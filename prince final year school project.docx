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DA622" w14:textId="77777777" w:rsidR="009E6E2D" w:rsidRPr="008A06D2" w:rsidRDefault="009E6E2D" w:rsidP="007A3E39">
      <w:pPr>
        <w:autoSpaceDE w:val="0"/>
        <w:autoSpaceDN w:val="0"/>
        <w:spacing w:after="0" w:line="240" w:lineRule="auto"/>
        <w:ind w:right="625"/>
        <w:rPr>
          <w:rFonts w:ascii="Times New Roman" w:hAnsi="Times New Roman" w:cs="Times New Roman"/>
          <w:sz w:val="24"/>
          <w:szCs w:val="24"/>
        </w:rPr>
      </w:pPr>
    </w:p>
    <w:p w14:paraId="76FB535F" w14:textId="77777777" w:rsidR="009E6E2D" w:rsidRPr="008A06D2" w:rsidRDefault="009E6E2D" w:rsidP="007A3E39">
      <w:pPr>
        <w:autoSpaceDE w:val="0"/>
        <w:autoSpaceDN w:val="0"/>
        <w:spacing w:after="0" w:line="240" w:lineRule="auto"/>
        <w:ind w:left="720" w:right="625"/>
        <w:jc w:val="center"/>
        <w:rPr>
          <w:rFonts w:ascii="Times New Roman" w:hAnsi="Times New Roman" w:cs="Times New Roman"/>
          <w:sz w:val="24"/>
          <w:szCs w:val="24"/>
        </w:rPr>
      </w:pPr>
    </w:p>
    <w:p w14:paraId="22BA4871" w14:textId="77777777" w:rsidR="009E6E2D" w:rsidRPr="008A06D2" w:rsidRDefault="0074067B" w:rsidP="007A3E39">
      <w:pPr>
        <w:autoSpaceDE w:val="0"/>
        <w:autoSpaceDN w:val="0"/>
        <w:spacing w:after="0" w:line="240" w:lineRule="auto"/>
        <w:ind w:left="720" w:right="625"/>
        <w:jc w:val="center"/>
        <w:rPr>
          <w:rFonts w:ascii="Times New Roman" w:hAnsi="Times New Roman" w:cs="Times New Roman"/>
          <w:b/>
          <w:sz w:val="24"/>
          <w:szCs w:val="24"/>
        </w:rPr>
      </w:pPr>
      <w:r w:rsidRPr="008A06D2">
        <w:rPr>
          <w:rFonts w:ascii="Times New Roman" w:hAnsi="Times New Roman" w:cs="Times New Roman"/>
          <w:b/>
          <w:sz w:val="24"/>
          <w:szCs w:val="24"/>
        </w:rPr>
        <w:t>A PROJECT PAPER ON</w:t>
      </w:r>
    </w:p>
    <w:p w14:paraId="5F79E44D"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6238423A" w14:textId="77777777" w:rsidR="0074067B" w:rsidRPr="008A06D2" w:rsidRDefault="0074067B" w:rsidP="007A3E39">
      <w:pPr>
        <w:autoSpaceDE w:val="0"/>
        <w:autoSpaceDN w:val="0"/>
        <w:spacing w:after="0" w:line="240" w:lineRule="auto"/>
        <w:ind w:left="720" w:right="625"/>
        <w:jc w:val="center"/>
        <w:rPr>
          <w:rFonts w:ascii="Times New Roman" w:hAnsi="Times New Roman" w:cs="Times New Roman"/>
          <w:b/>
          <w:sz w:val="24"/>
          <w:szCs w:val="24"/>
        </w:rPr>
      </w:pPr>
    </w:p>
    <w:p w14:paraId="23518643" w14:textId="77777777" w:rsidR="0074067B" w:rsidRPr="008A06D2" w:rsidRDefault="0074067B" w:rsidP="007A3E39">
      <w:pPr>
        <w:autoSpaceDE w:val="0"/>
        <w:autoSpaceDN w:val="0"/>
        <w:spacing w:after="0" w:line="240" w:lineRule="auto"/>
        <w:ind w:left="720" w:right="625"/>
        <w:jc w:val="center"/>
        <w:rPr>
          <w:rFonts w:ascii="Times New Roman" w:hAnsi="Times New Roman" w:cs="Times New Roman"/>
          <w:b/>
          <w:sz w:val="24"/>
          <w:szCs w:val="24"/>
        </w:rPr>
      </w:pPr>
    </w:p>
    <w:p w14:paraId="09986DFE" w14:textId="77777777" w:rsidR="0074067B" w:rsidRPr="008A06D2" w:rsidRDefault="0074067B" w:rsidP="007A3E39">
      <w:pPr>
        <w:autoSpaceDE w:val="0"/>
        <w:autoSpaceDN w:val="0"/>
        <w:spacing w:after="0" w:line="240" w:lineRule="auto"/>
        <w:ind w:left="720" w:right="625"/>
        <w:jc w:val="center"/>
        <w:rPr>
          <w:rFonts w:ascii="Times New Roman" w:hAnsi="Times New Roman" w:cs="Times New Roman"/>
          <w:b/>
          <w:sz w:val="24"/>
          <w:szCs w:val="24"/>
        </w:rPr>
      </w:pPr>
      <w:r w:rsidRPr="008A06D2">
        <w:rPr>
          <w:rFonts w:ascii="Times New Roman" w:hAnsi="Times New Roman" w:cs="Times New Roman"/>
          <w:b/>
          <w:sz w:val="24"/>
          <w:szCs w:val="24"/>
        </w:rPr>
        <w:t>DESIGN AND IMPLEMENTATION OF DECISION SUPPORT SYSTEM I DIAGNOSIS PSYCHOSIS</w:t>
      </w:r>
    </w:p>
    <w:p w14:paraId="37C05ED9"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6A037FCC"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234AB491"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r w:rsidRPr="008A06D2">
        <w:rPr>
          <w:rFonts w:ascii="Times New Roman" w:hAnsi="Times New Roman" w:cs="Times New Roman"/>
          <w:b/>
          <w:sz w:val="24"/>
          <w:szCs w:val="24"/>
        </w:rPr>
        <w:t>BY</w:t>
      </w:r>
    </w:p>
    <w:p w14:paraId="03FDD108"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3B48D5C8"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743E2422"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0EFD1B53" w14:textId="0CF5531A" w:rsidR="00CE780B" w:rsidRPr="008A06D2" w:rsidRDefault="00DD6746" w:rsidP="007A3E39">
      <w:pPr>
        <w:autoSpaceDE w:val="0"/>
        <w:autoSpaceDN w:val="0"/>
        <w:spacing w:after="0" w:line="240" w:lineRule="auto"/>
        <w:ind w:left="720" w:right="625"/>
        <w:jc w:val="center"/>
        <w:rPr>
          <w:rFonts w:ascii="Times New Roman" w:hAnsi="Times New Roman" w:cs="Times New Roman"/>
          <w:b/>
          <w:sz w:val="24"/>
          <w:szCs w:val="24"/>
        </w:rPr>
      </w:pPr>
      <w:r>
        <w:rPr>
          <w:rFonts w:ascii="Times New Roman" w:hAnsi="Times New Roman" w:cs="Times New Roman"/>
          <w:b/>
          <w:sz w:val="24"/>
          <w:szCs w:val="24"/>
        </w:rPr>
        <w:t xml:space="preserve">PRINCE </w:t>
      </w:r>
      <w:proofErr w:type="gramStart"/>
      <w:r>
        <w:rPr>
          <w:rFonts w:ascii="Times New Roman" w:hAnsi="Times New Roman" w:cs="Times New Roman"/>
          <w:b/>
          <w:sz w:val="24"/>
          <w:szCs w:val="24"/>
        </w:rPr>
        <w:t>NKEMAKOLAM  DANIELS</w:t>
      </w:r>
      <w:proofErr w:type="gramEnd"/>
    </w:p>
    <w:p w14:paraId="1F0DF314"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75331B62" w14:textId="57AD2C63"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r w:rsidRPr="008A06D2">
        <w:rPr>
          <w:rFonts w:ascii="Times New Roman" w:hAnsi="Times New Roman" w:cs="Times New Roman"/>
          <w:b/>
          <w:sz w:val="24"/>
          <w:szCs w:val="24"/>
        </w:rPr>
        <w:t>MOUAU/CMP/20/</w:t>
      </w:r>
      <w:r w:rsidR="00DD6746">
        <w:rPr>
          <w:rFonts w:ascii="Times New Roman" w:hAnsi="Times New Roman" w:cs="Times New Roman"/>
          <w:b/>
          <w:sz w:val="24"/>
          <w:szCs w:val="24"/>
        </w:rPr>
        <w:t>112318</w:t>
      </w:r>
    </w:p>
    <w:p w14:paraId="44AE65A1"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717DA209"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7BBE1738"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468DCB62"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48C05B2C"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r w:rsidRPr="008A06D2">
        <w:rPr>
          <w:rFonts w:ascii="Times New Roman" w:hAnsi="Times New Roman" w:cs="Times New Roman"/>
          <w:b/>
          <w:sz w:val="24"/>
          <w:szCs w:val="24"/>
        </w:rPr>
        <w:t>THE DEPARTMENT OF COMPUTER SCIENCE</w:t>
      </w:r>
    </w:p>
    <w:p w14:paraId="16768865"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5C5B4343"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34304080"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3A273C34"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r w:rsidRPr="008A06D2">
        <w:rPr>
          <w:rFonts w:ascii="Times New Roman" w:hAnsi="Times New Roman" w:cs="Times New Roman"/>
          <w:b/>
          <w:sz w:val="24"/>
          <w:szCs w:val="24"/>
        </w:rPr>
        <w:t>COLLEGE OF PHYSICAL AND APPLIED SCIENCE</w:t>
      </w:r>
    </w:p>
    <w:p w14:paraId="0E3D583B"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r w:rsidRPr="008A06D2">
        <w:rPr>
          <w:rFonts w:ascii="Times New Roman" w:hAnsi="Times New Roman" w:cs="Times New Roman"/>
          <w:b/>
          <w:sz w:val="24"/>
          <w:szCs w:val="24"/>
        </w:rPr>
        <w:t>MICHEAL OKPARA UNIVERSITY OF AGRICULTURE, UMUDIKE.</w:t>
      </w:r>
    </w:p>
    <w:p w14:paraId="626E91E5"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46DFDC73"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151914F3"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7E457AB3"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4A812FB8"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r w:rsidRPr="008A06D2">
        <w:rPr>
          <w:rFonts w:ascii="Times New Roman" w:hAnsi="Times New Roman" w:cs="Times New Roman"/>
          <w:b/>
          <w:sz w:val="24"/>
          <w:szCs w:val="24"/>
        </w:rPr>
        <w:t>FULFILLMENT OF THE REQUIREMENTS FOR THE AWARD OF BACHELOR OF SCIENCE (</w:t>
      </w:r>
      <w:proofErr w:type="gramStart"/>
      <w:r w:rsidRPr="008A06D2">
        <w:rPr>
          <w:rFonts w:ascii="Times New Roman" w:hAnsi="Times New Roman" w:cs="Times New Roman"/>
          <w:b/>
          <w:sz w:val="24"/>
          <w:szCs w:val="24"/>
        </w:rPr>
        <w:t>B.Sc</w:t>
      </w:r>
      <w:proofErr w:type="gramEnd"/>
      <w:r w:rsidRPr="008A06D2">
        <w:rPr>
          <w:rFonts w:ascii="Times New Roman" w:hAnsi="Times New Roman" w:cs="Times New Roman"/>
          <w:b/>
          <w:sz w:val="24"/>
          <w:szCs w:val="24"/>
        </w:rPr>
        <w:t>) IN COMPUTER SCIENCE</w:t>
      </w:r>
    </w:p>
    <w:p w14:paraId="59108813"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6A411FC2"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5F6C5407"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59E088BA"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15EA2EE6" w14:textId="7777777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p>
    <w:p w14:paraId="5415F389" w14:textId="4B98191F"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r w:rsidRPr="008A06D2">
        <w:rPr>
          <w:rFonts w:ascii="Times New Roman" w:hAnsi="Times New Roman" w:cs="Times New Roman"/>
          <w:b/>
          <w:sz w:val="24"/>
          <w:szCs w:val="24"/>
        </w:rPr>
        <w:t>SUPERVISOR: D</w:t>
      </w:r>
      <w:r w:rsidR="00BF1942">
        <w:rPr>
          <w:rFonts w:ascii="Times New Roman" w:hAnsi="Times New Roman" w:cs="Times New Roman"/>
          <w:b/>
          <w:sz w:val="24"/>
          <w:szCs w:val="24"/>
        </w:rPr>
        <w:t>R. MC. OKONKWO</w:t>
      </w:r>
    </w:p>
    <w:p w14:paraId="692CC1A2" w14:textId="59A32DA7" w:rsidR="00CE780B" w:rsidRPr="008A06D2" w:rsidRDefault="00CE780B" w:rsidP="007A3E39">
      <w:pPr>
        <w:autoSpaceDE w:val="0"/>
        <w:autoSpaceDN w:val="0"/>
        <w:spacing w:after="0" w:line="240" w:lineRule="auto"/>
        <w:ind w:left="720" w:right="625"/>
        <w:jc w:val="center"/>
        <w:rPr>
          <w:rFonts w:ascii="Times New Roman" w:hAnsi="Times New Roman" w:cs="Times New Roman"/>
          <w:b/>
          <w:sz w:val="24"/>
          <w:szCs w:val="24"/>
        </w:rPr>
      </w:pPr>
      <w:r w:rsidRPr="008A06D2">
        <w:rPr>
          <w:rFonts w:ascii="Times New Roman" w:hAnsi="Times New Roman" w:cs="Times New Roman"/>
          <w:b/>
          <w:sz w:val="24"/>
          <w:szCs w:val="24"/>
        </w:rPr>
        <w:t>JUNE, 202</w:t>
      </w:r>
      <w:r w:rsidR="00BF1942">
        <w:rPr>
          <w:rFonts w:ascii="Times New Roman" w:hAnsi="Times New Roman" w:cs="Times New Roman"/>
          <w:b/>
          <w:sz w:val="24"/>
          <w:szCs w:val="24"/>
        </w:rPr>
        <w:t>5</w:t>
      </w:r>
    </w:p>
    <w:p w14:paraId="750D4F25" w14:textId="77777777" w:rsidR="00B6174A" w:rsidRDefault="00B6174A" w:rsidP="00F624DF">
      <w:pPr>
        <w:autoSpaceDE w:val="0"/>
        <w:autoSpaceDN w:val="0"/>
        <w:spacing w:after="0" w:line="240" w:lineRule="auto"/>
        <w:ind w:right="625"/>
        <w:jc w:val="both"/>
        <w:rPr>
          <w:rFonts w:ascii="Times New Roman" w:hAnsi="Times New Roman" w:cs="Times New Roman"/>
          <w:b/>
          <w:sz w:val="24"/>
          <w:szCs w:val="24"/>
        </w:rPr>
        <w:sectPr w:rsidR="00B6174A" w:rsidSect="00ED0885">
          <w:footerReference w:type="default" r:id="rId8"/>
          <w:pgSz w:w="11905" w:h="16840"/>
          <w:pgMar w:top="240" w:right="240" w:bottom="168" w:left="240" w:header="720" w:footer="720" w:gutter="0"/>
          <w:cols w:space="720"/>
          <w:titlePg/>
          <w:docGrid w:linePitch="360"/>
        </w:sectPr>
      </w:pPr>
    </w:p>
    <w:p w14:paraId="4096CFCB" w14:textId="77777777" w:rsidR="009C5CD0" w:rsidRPr="008A06D2" w:rsidRDefault="009C5CD0" w:rsidP="00F624DF">
      <w:pPr>
        <w:autoSpaceDE w:val="0"/>
        <w:autoSpaceDN w:val="0"/>
        <w:spacing w:after="0" w:line="240" w:lineRule="auto"/>
        <w:ind w:right="625"/>
        <w:jc w:val="both"/>
        <w:rPr>
          <w:rFonts w:ascii="Times New Roman" w:hAnsi="Times New Roman" w:cs="Times New Roman"/>
          <w:b/>
          <w:sz w:val="24"/>
          <w:szCs w:val="24"/>
        </w:rPr>
      </w:pPr>
    </w:p>
    <w:p w14:paraId="74AE6ACC" w14:textId="77777777" w:rsidR="009C5CD0" w:rsidRPr="008A06D2" w:rsidRDefault="009C5CD0" w:rsidP="00366A8E">
      <w:pPr>
        <w:autoSpaceDE w:val="0"/>
        <w:autoSpaceDN w:val="0"/>
        <w:spacing w:after="0" w:line="240" w:lineRule="auto"/>
        <w:ind w:left="720" w:right="625"/>
        <w:jc w:val="both"/>
        <w:rPr>
          <w:rFonts w:ascii="Times New Roman" w:hAnsi="Times New Roman" w:cs="Times New Roman"/>
          <w:b/>
          <w:sz w:val="24"/>
          <w:szCs w:val="24"/>
        </w:rPr>
      </w:pPr>
    </w:p>
    <w:p w14:paraId="6243FBF5" w14:textId="77777777" w:rsidR="009C5CD0" w:rsidRPr="008A06D2" w:rsidRDefault="009C5CD0" w:rsidP="00366A8E">
      <w:pPr>
        <w:autoSpaceDE w:val="0"/>
        <w:autoSpaceDN w:val="0"/>
        <w:spacing w:after="0" w:line="240" w:lineRule="auto"/>
        <w:ind w:left="720" w:right="625"/>
        <w:jc w:val="both"/>
        <w:rPr>
          <w:rFonts w:ascii="Times New Roman" w:hAnsi="Times New Roman" w:cs="Times New Roman"/>
          <w:b/>
          <w:sz w:val="24"/>
          <w:szCs w:val="24"/>
        </w:rPr>
      </w:pPr>
    </w:p>
    <w:p w14:paraId="6525DCC3"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b/>
          <w:sz w:val="24"/>
          <w:szCs w:val="24"/>
        </w:rPr>
      </w:pPr>
    </w:p>
    <w:p w14:paraId="78932138" w14:textId="77777777" w:rsidR="009E6E2D" w:rsidRPr="008A06D2" w:rsidRDefault="009E6E2D" w:rsidP="00366A8E">
      <w:pPr>
        <w:autoSpaceDE w:val="0"/>
        <w:autoSpaceDN w:val="0"/>
        <w:spacing w:before="10" w:after="0" w:line="240" w:lineRule="auto"/>
        <w:ind w:left="720" w:right="625"/>
        <w:jc w:val="both"/>
        <w:rPr>
          <w:rFonts w:ascii="Times New Roman" w:hAnsi="Times New Roman" w:cs="Times New Roman"/>
          <w:b/>
          <w:sz w:val="24"/>
          <w:szCs w:val="24"/>
        </w:rPr>
      </w:pPr>
    </w:p>
    <w:p w14:paraId="3F6E4F44" w14:textId="77777777" w:rsidR="00F43F85" w:rsidRPr="008A06D2" w:rsidRDefault="001F593E"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t>CERTIFICATION</w:t>
      </w:r>
    </w:p>
    <w:p w14:paraId="05E3A92A" w14:textId="23C99B57" w:rsidR="009E6E2D" w:rsidRPr="008A06D2" w:rsidRDefault="001F593E"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I </w:t>
      </w:r>
      <w:r w:rsidR="00DA7076">
        <w:rPr>
          <w:rFonts w:ascii="Times New Roman" w:hAnsi="Times New Roman" w:cs="Times New Roman"/>
          <w:sz w:val="24"/>
          <w:szCs w:val="24"/>
        </w:rPr>
        <w:t xml:space="preserve">PRINCE NKEMAKOLAM </w:t>
      </w:r>
      <w:proofErr w:type="gramStart"/>
      <w:r w:rsidR="00DA7076">
        <w:rPr>
          <w:rFonts w:ascii="Times New Roman" w:hAnsi="Times New Roman" w:cs="Times New Roman"/>
          <w:sz w:val="24"/>
          <w:szCs w:val="24"/>
        </w:rPr>
        <w:t xml:space="preserve">DANIELS </w:t>
      </w:r>
      <w:r w:rsidRPr="008A06D2">
        <w:rPr>
          <w:rFonts w:ascii="Times New Roman" w:hAnsi="Times New Roman" w:cs="Times New Roman"/>
          <w:sz w:val="24"/>
          <w:szCs w:val="24"/>
        </w:rPr>
        <w:t xml:space="preserve"> with</w:t>
      </w:r>
      <w:proofErr w:type="gramEnd"/>
      <w:r w:rsidRPr="008A06D2">
        <w:rPr>
          <w:rFonts w:ascii="Times New Roman" w:hAnsi="Times New Roman" w:cs="Times New Roman"/>
          <w:sz w:val="24"/>
          <w:szCs w:val="24"/>
        </w:rPr>
        <w:t xml:space="preserve"> the registration number</w:t>
      </w:r>
    </w:p>
    <w:p w14:paraId="09DD7259" w14:textId="27106EFC" w:rsidR="009E6E2D" w:rsidRPr="008A06D2" w:rsidRDefault="001F593E"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MOUAU/CMP/20</w:t>
      </w:r>
      <w:r w:rsidR="00DA7076">
        <w:rPr>
          <w:rFonts w:ascii="Times New Roman" w:hAnsi="Times New Roman" w:cs="Times New Roman"/>
          <w:sz w:val="24"/>
          <w:szCs w:val="24"/>
        </w:rPr>
        <w:t>/112318</w:t>
      </w:r>
      <w:r w:rsidR="00FA43D6" w:rsidRPr="008A06D2">
        <w:rPr>
          <w:rFonts w:ascii="Times New Roman" w:hAnsi="Times New Roman" w:cs="Times New Roman"/>
          <w:sz w:val="24"/>
          <w:szCs w:val="24"/>
        </w:rPr>
        <w:t xml:space="preserve"> department of Computer Science </w:t>
      </w:r>
      <w:r w:rsidRPr="008A06D2">
        <w:rPr>
          <w:rFonts w:ascii="Times New Roman" w:hAnsi="Times New Roman" w:cs="Times New Roman"/>
          <w:sz w:val="24"/>
          <w:szCs w:val="24"/>
        </w:rPr>
        <w:t>of MICHEAL OKPARA</w:t>
      </w:r>
    </w:p>
    <w:p w14:paraId="0F787BC1" w14:textId="77777777" w:rsidR="009E6E2D" w:rsidRPr="008A06D2" w:rsidRDefault="001F593E"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UNIVERSITY, UMUDIKE, ABIA STATE hereby declare that the</w:t>
      </w:r>
      <w:r w:rsidR="00FA43D6" w:rsidRPr="008A06D2">
        <w:rPr>
          <w:rFonts w:ascii="Times New Roman" w:hAnsi="Times New Roman" w:cs="Times New Roman"/>
          <w:sz w:val="24"/>
          <w:szCs w:val="24"/>
        </w:rPr>
        <w:t xml:space="preserve"> project</w:t>
      </w:r>
      <w:r w:rsidRPr="008A06D2">
        <w:rPr>
          <w:rFonts w:ascii="Times New Roman" w:hAnsi="Times New Roman" w:cs="Times New Roman"/>
          <w:sz w:val="24"/>
          <w:szCs w:val="24"/>
        </w:rPr>
        <w:t xml:space="preserve"> was done and</w:t>
      </w:r>
    </w:p>
    <w:p w14:paraId="1C30502A" w14:textId="77777777" w:rsidR="009E6E2D" w:rsidRPr="008A06D2" w:rsidRDefault="00FA43D6"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Submitted</w:t>
      </w:r>
      <w:r w:rsidR="001F593E" w:rsidRPr="008A06D2">
        <w:rPr>
          <w:rFonts w:ascii="Times New Roman" w:hAnsi="Times New Roman" w:cs="Times New Roman"/>
          <w:sz w:val="24"/>
          <w:szCs w:val="24"/>
        </w:rPr>
        <w:t xml:space="preserve"> in fulfillme</w:t>
      </w:r>
      <w:r w:rsidRPr="008A06D2">
        <w:rPr>
          <w:rFonts w:ascii="Times New Roman" w:hAnsi="Times New Roman" w:cs="Times New Roman"/>
          <w:sz w:val="24"/>
          <w:szCs w:val="24"/>
        </w:rPr>
        <w:t>nt of requirement of the course</w:t>
      </w:r>
    </w:p>
    <w:p w14:paraId="048025D1" w14:textId="77777777" w:rsidR="00FA43D6" w:rsidRPr="008A06D2" w:rsidRDefault="00FA43D6" w:rsidP="00366A8E">
      <w:pPr>
        <w:spacing w:line="240" w:lineRule="auto"/>
        <w:ind w:left="720" w:right="625"/>
        <w:jc w:val="both"/>
        <w:rPr>
          <w:rFonts w:ascii="Times New Roman" w:hAnsi="Times New Roman" w:cs="Times New Roman"/>
          <w:sz w:val="24"/>
          <w:szCs w:val="24"/>
        </w:rPr>
      </w:pPr>
    </w:p>
    <w:p w14:paraId="43376C23" w14:textId="4D692299" w:rsidR="00FA43D6" w:rsidRPr="008A06D2" w:rsidRDefault="00FA43D6"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DR. </w:t>
      </w:r>
      <w:r w:rsidR="00DA7076">
        <w:rPr>
          <w:rFonts w:ascii="Times New Roman" w:hAnsi="Times New Roman" w:cs="Times New Roman"/>
          <w:sz w:val="24"/>
          <w:szCs w:val="24"/>
        </w:rPr>
        <w:t xml:space="preserve">MC. </w:t>
      </w:r>
      <w:r w:rsidR="00DD6746">
        <w:rPr>
          <w:rFonts w:ascii="Times New Roman" w:hAnsi="Times New Roman" w:cs="Times New Roman"/>
          <w:sz w:val="24"/>
          <w:szCs w:val="24"/>
        </w:rPr>
        <w:t xml:space="preserve">OKONKWO </w:t>
      </w:r>
    </w:p>
    <w:p w14:paraId="403C50CF" w14:textId="77777777" w:rsidR="00AE6EC3" w:rsidRPr="008A06D2" w:rsidRDefault="00AE6EC3"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SIGNATURE:</w:t>
      </w:r>
    </w:p>
    <w:p w14:paraId="64F4E3B9" w14:textId="77777777" w:rsidR="00FA43D6" w:rsidRPr="008A06D2" w:rsidRDefault="00FA43D6"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DATE</w:t>
      </w:r>
      <w:r w:rsidR="00AE6EC3" w:rsidRPr="008A06D2">
        <w:rPr>
          <w:rFonts w:ascii="Times New Roman" w:hAnsi="Times New Roman" w:cs="Times New Roman"/>
          <w:sz w:val="24"/>
          <w:szCs w:val="24"/>
        </w:rPr>
        <w:t>:</w:t>
      </w:r>
    </w:p>
    <w:p w14:paraId="21D117D6" w14:textId="77777777" w:rsidR="00FA43D6" w:rsidRPr="008A06D2" w:rsidRDefault="00FA43D6"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DR. SAMUEL UGBOAJA</w:t>
      </w:r>
    </w:p>
    <w:p w14:paraId="6D8C283C" w14:textId="77777777" w:rsidR="00AE6EC3" w:rsidRPr="008A06D2" w:rsidRDefault="00FA43D6"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(HEAD OF DEPARTMENT</w:t>
      </w:r>
      <w:r w:rsidR="00AE6EC3" w:rsidRPr="008A06D2">
        <w:rPr>
          <w:rFonts w:ascii="Times New Roman" w:hAnsi="Times New Roman" w:cs="Times New Roman"/>
          <w:sz w:val="24"/>
          <w:szCs w:val="24"/>
        </w:rPr>
        <w:t>)</w:t>
      </w:r>
    </w:p>
    <w:p w14:paraId="34F0682E" w14:textId="77777777" w:rsidR="00AE6EC3" w:rsidRPr="008A06D2" w:rsidRDefault="00AE6EC3"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SIGNATURE:</w:t>
      </w:r>
    </w:p>
    <w:p w14:paraId="05D97339" w14:textId="77777777" w:rsidR="00FA43D6" w:rsidRPr="008A06D2" w:rsidRDefault="00FA43D6"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DATE</w:t>
      </w:r>
      <w:r w:rsidR="00AE6EC3" w:rsidRPr="008A06D2">
        <w:rPr>
          <w:rFonts w:ascii="Times New Roman" w:hAnsi="Times New Roman" w:cs="Times New Roman"/>
          <w:sz w:val="24"/>
          <w:szCs w:val="24"/>
        </w:rPr>
        <w:t>:</w:t>
      </w:r>
    </w:p>
    <w:p w14:paraId="02260244" w14:textId="77777777" w:rsidR="00FA43D6" w:rsidRPr="008A06D2" w:rsidRDefault="00FA43D6" w:rsidP="00366A8E">
      <w:pPr>
        <w:spacing w:line="240" w:lineRule="auto"/>
        <w:ind w:left="720" w:right="625"/>
        <w:jc w:val="both"/>
        <w:rPr>
          <w:rFonts w:ascii="Times New Roman" w:hAnsi="Times New Roman" w:cs="Times New Roman"/>
          <w:sz w:val="24"/>
          <w:szCs w:val="24"/>
        </w:rPr>
      </w:pPr>
    </w:p>
    <w:p w14:paraId="073192CB"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13D9300C"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0E14EC9B"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53C5C000"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64639F58"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5CE4E54F"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543DE895"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661070A5"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1FBE65F3"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6659E65A"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21E70B0D"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379FAAF8"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036EBD3F"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4A5EC27F"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44B5C72F" w14:textId="77777777" w:rsidR="009C5CD0" w:rsidRPr="008A06D2" w:rsidRDefault="009C5CD0" w:rsidP="00F624DF">
      <w:pPr>
        <w:spacing w:line="240" w:lineRule="auto"/>
        <w:ind w:right="625"/>
        <w:jc w:val="both"/>
        <w:rPr>
          <w:rFonts w:ascii="Times New Roman" w:hAnsi="Times New Roman" w:cs="Times New Roman"/>
          <w:sz w:val="24"/>
          <w:szCs w:val="24"/>
        </w:rPr>
      </w:pPr>
    </w:p>
    <w:p w14:paraId="0CA73B3B" w14:textId="77777777" w:rsidR="009C5CD0" w:rsidRPr="008A06D2" w:rsidRDefault="009C5CD0" w:rsidP="00366A8E">
      <w:pPr>
        <w:spacing w:line="240" w:lineRule="auto"/>
        <w:ind w:left="720" w:right="625"/>
        <w:jc w:val="both"/>
        <w:rPr>
          <w:rFonts w:ascii="Times New Roman" w:hAnsi="Times New Roman" w:cs="Times New Roman"/>
          <w:sz w:val="24"/>
          <w:szCs w:val="24"/>
        </w:rPr>
      </w:pPr>
    </w:p>
    <w:p w14:paraId="06980228" w14:textId="77777777" w:rsidR="00FA43D6" w:rsidRPr="008A06D2" w:rsidRDefault="009C5CD0"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t>ACKNOWLEDGEMENT</w:t>
      </w:r>
    </w:p>
    <w:p w14:paraId="10976318" w14:textId="5009ADC5" w:rsidR="00FA43D6" w:rsidRPr="008A06D2" w:rsidRDefault="00FA43D6"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My appreciation goes to my supervisor Dr. </w:t>
      </w:r>
      <w:r w:rsidR="00B02159">
        <w:rPr>
          <w:rFonts w:ascii="Times New Roman" w:hAnsi="Times New Roman" w:cs="Times New Roman"/>
          <w:sz w:val="24"/>
          <w:szCs w:val="24"/>
        </w:rPr>
        <w:t xml:space="preserve">MC. </w:t>
      </w:r>
      <w:r w:rsidR="00DD6746">
        <w:rPr>
          <w:rFonts w:ascii="Times New Roman" w:hAnsi="Times New Roman" w:cs="Times New Roman"/>
          <w:sz w:val="24"/>
          <w:szCs w:val="24"/>
        </w:rPr>
        <w:t>Okonkwo</w:t>
      </w:r>
      <w:r w:rsidR="00B02159">
        <w:rPr>
          <w:rFonts w:ascii="Times New Roman" w:hAnsi="Times New Roman" w:cs="Times New Roman"/>
          <w:sz w:val="24"/>
          <w:szCs w:val="24"/>
        </w:rPr>
        <w:t xml:space="preserve"> </w:t>
      </w:r>
      <w:r w:rsidRPr="008A06D2">
        <w:rPr>
          <w:rFonts w:ascii="Times New Roman" w:hAnsi="Times New Roman" w:cs="Times New Roman"/>
          <w:sz w:val="24"/>
          <w:szCs w:val="24"/>
        </w:rPr>
        <w:t>for his belief, support and</w:t>
      </w:r>
    </w:p>
    <w:p w14:paraId="1AC149CA" w14:textId="77777777" w:rsidR="00FA43D6" w:rsidRPr="008A06D2" w:rsidRDefault="00FA43D6"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contribution in the course of this Project work.</w:t>
      </w:r>
    </w:p>
    <w:p w14:paraId="04389B76" w14:textId="77777777" w:rsidR="00FA43D6" w:rsidRPr="008A06D2" w:rsidRDefault="00FA43D6"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I’m also grateful for the amazing lecturers who so far groomed me in the field of Computer</w:t>
      </w:r>
    </w:p>
    <w:p w14:paraId="0AB09F83" w14:textId="77777777" w:rsidR="00FA43D6" w:rsidRPr="00B02159" w:rsidRDefault="00FA43D6"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Science.</w:t>
      </w:r>
    </w:p>
    <w:p w14:paraId="34E42D6C" w14:textId="77777777" w:rsidR="00FA43D6" w:rsidRPr="00B02159" w:rsidRDefault="00FA43D6" w:rsidP="00366A8E">
      <w:pPr>
        <w:spacing w:after="0" w:line="240" w:lineRule="auto"/>
        <w:ind w:left="720" w:right="625"/>
        <w:jc w:val="both"/>
        <w:rPr>
          <w:rFonts w:ascii="Times New Roman" w:hAnsi="Times New Roman" w:cs="Times New Roman"/>
          <w:sz w:val="24"/>
          <w:szCs w:val="24"/>
        </w:rPr>
      </w:pPr>
      <w:r w:rsidRPr="00B02159">
        <w:rPr>
          <w:rFonts w:ascii="Times New Roman" w:hAnsi="Times New Roman" w:cs="Times New Roman"/>
          <w:sz w:val="24"/>
          <w:szCs w:val="24"/>
        </w:rPr>
        <w:t>I forever remain indebted to my family, who supported me along the as I chased my dreams.</w:t>
      </w:r>
    </w:p>
    <w:p w14:paraId="30AF50FE" w14:textId="77777777" w:rsidR="00FA43D6" w:rsidRPr="00B02159" w:rsidRDefault="00FA43D6" w:rsidP="00366A8E">
      <w:pPr>
        <w:spacing w:after="0" w:line="240" w:lineRule="auto"/>
        <w:ind w:left="720" w:right="625"/>
        <w:jc w:val="both"/>
        <w:rPr>
          <w:rFonts w:ascii="Times New Roman" w:hAnsi="Times New Roman" w:cs="Times New Roman"/>
          <w:sz w:val="24"/>
          <w:szCs w:val="24"/>
        </w:rPr>
      </w:pPr>
      <w:r w:rsidRPr="00B02159">
        <w:rPr>
          <w:rFonts w:ascii="Times New Roman" w:hAnsi="Times New Roman" w:cs="Times New Roman"/>
          <w:sz w:val="24"/>
          <w:szCs w:val="24"/>
        </w:rPr>
        <w:t>And I am also grateful for my course mate who in one way or the other contributed to the</w:t>
      </w:r>
    </w:p>
    <w:p w14:paraId="50C2E20F" w14:textId="77777777" w:rsidR="00FA43D6" w:rsidRPr="00B02159" w:rsidRDefault="00FA43D6" w:rsidP="00366A8E">
      <w:pPr>
        <w:spacing w:after="0" w:line="240" w:lineRule="auto"/>
        <w:ind w:left="720" w:right="625"/>
        <w:jc w:val="both"/>
        <w:rPr>
          <w:rFonts w:ascii="Times New Roman" w:hAnsi="Times New Roman" w:cs="Times New Roman"/>
          <w:sz w:val="24"/>
          <w:szCs w:val="24"/>
        </w:rPr>
      </w:pPr>
      <w:r w:rsidRPr="00B02159">
        <w:rPr>
          <w:rFonts w:ascii="Times New Roman" w:hAnsi="Times New Roman" w:cs="Times New Roman"/>
          <w:sz w:val="24"/>
          <w:szCs w:val="24"/>
        </w:rPr>
        <w:t>research of my work.</w:t>
      </w:r>
    </w:p>
    <w:p w14:paraId="5F6745B8" w14:textId="77777777" w:rsidR="00FA43D6" w:rsidRPr="008A06D2" w:rsidRDefault="00FA43D6" w:rsidP="00366A8E">
      <w:pPr>
        <w:spacing w:after="0" w:line="240" w:lineRule="auto"/>
        <w:ind w:left="720" w:right="625"/>
        <w:jc w:val="both"/>
        <w:rPr>
          <w:rFonts w:ascii="Times New Roman" w:hAnsi="Times New Roman" w:cs="Times New Roman"/>
          <w:sz w:val="24"/>
          <w:szCs w:val="24"/>
        </w:rPr>
      </w:pPr>
      <w:r w:rsidRPr="00B02159">
        <w:rPr>
          <w:rFonts w:ascii="Times New Roman" w:hAnsi="Times New Roman" w:cs="Times New Roman"/>
          <w:sz w:val="24"/>
          <w:szCs w:val="24"/>
        </w:rPr>
        <w:t>I wish to express my profound gratitude</w:t>
      </w:r>
      <w:r w:rsidRPr="008A06D2">
        <w:rPr>
          <w:rFonts w:ascii="Times New Roman" w:hAnsi="Times New Roman" w:cs="Times New Roman"/>
          <w:sz w:val="24"/>
          <w:szCs w:val="24"/>
        </w:rPr>
        <w:t xml:space="preserve"> to God almighty for the strength and wisdom,</w:t>
      </w:r>
    </w:p>
    <w:p w14:paraId="17EA8FBE" w14:textId="77777777" w:rsidR="00FA43D6" w:rsidRPr="008A06D2" w:rsidRDefault="00FA43D6"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knowledge, he made it possible for me to reach this height in my academics.</w:t>
      </w:r>
    </w:p>
    <w:p w14:paraId="1C993515" w14:textId="77777777" w:rsidR="00FA43D6" w:rsidRPr="008A06D2" w:rsidRDefault="00FA43D6" w:rsidP="00366A8E">
      <w:pPr>
        <w:spacing w:line="240" w:lineRule="auto"/>
        <w:ind w:left="720" w:right="625"/>
        <w:jc w:val="both"/>
        <w:rPr>
          <w:rFonts w:ascii="Times New Roman" w:hAnsi="Times New Roman" w:cs="Times New Roman"/>
          <w:sz w:val="24"/>
          <w:szCs w:val="24"/>
        </w:rPr>
      </w:pPr>
    </w:p>
    <w:p w14:paraId="3C961DED" w14:textId="77777777" w:rsidR="00FA43D6" w:rsidRPr="008A06D2" w:rsidRDefault="00FA43D6" w:rsidP="00366A8E">
      <w:pPr>
        <w:spacing w:line="240" w:lineRule="auto"/>
        <w:ind w:left="720" w:right="625"/>
        <w:jc w:val="both"/>
        <w:rPr>
          <w:rFonts w:ascii="Times New Roman" w:hAnsi="Times New Roman" w:cs="Times New Roman"/>
          <w:sz w:val="24"/>
          <w:szCs w:val="24"/>
        </w:rPr>
      </w:pPr>
    </w:p>
    <w:p w14:paraId="6606E8E2" w14:textId="77777777" w:rsidR="00FA43D6" w:rsidRPr="008A06D2" w:rsidRDefault="00FA43D6" w:rsidP="00366A8E">
      <w:pPr>
        <w:autoSpaceDE w:val="0"/>
        <w:autoSpaceDN w:val="0"/>
        <w:spacing w:before="5876" w:after="0" w:line="240" w:lineRule="auto"/>
        <w:ind w:left="720" w:right="625"/>
        <w:jc w:val="both"/>
        <w:rPr>
          <w:rFonts w:ascii="Times New Roman" w:hAnsi="Times New Roman" w:cs="Times New Roman"/>
          <w:sz w:val="24"/>
          <w:szCs w:val="24"/>
        </w:rPr>
        <w:sectPr w:rsidR="00FA43D6" w:rsidRPr="008A06D2" w:rsidSect="00ED0885">
          <w:pgSz w:w="11905" w:h="16840"/>
          <w:pgMar w:top="240" w:right="240" w:bottom="168" w:left="240" w:header="720" w:footer="720" w:gutter="0"/>
          <w:pgNumType w:fmt="lowerRoman" w:start="1"/>
          <w:cols w:space="720"/>
          <w:docGrid w:linePitch="360"/>
        </w:sectPr>
      </w:pPr>
    </w:p>
    <w:p w14:paraId="3221137F" w14:textId="77777777" w:rsidR="009E6E2D" w:rsidRPr="008A06D2" w:rsidRDefault="001F593E" w:rsidP="00366A8E">
      <w:pPr>
        <w:autoSpaceDE w:val="0"/>
        <w:autoSpaceDN w:val="0"/>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noProof/>
          <w:sz w:val="24"/>
          <w:szCs w:val="24"/>
        </w:rPr>
        <w:lastRenderedPageBreak/>
        <w:drawing>
          <wp:anchor distT="0" distB="0" distL="0" distR="0" simplePos="0" relativeHeight="251658240" behindDoc="0" locked="0" layoutInCell="1" allowOverlap="1" wp14:anchorId="39C12EED" wp14:editId="4332107D">
            <wp:simplePos x="0" y="0"/>
            <wp:positionH relativeFrom="page">
              <wp:posOffset>914400</wp:posOffset>
            </wp:positionH>
            <wp:positionV relativeFrom="page">
              <wp:posOffset>9235440</wp:posOffset>
            </wp:positionV>
            <wp:extent cx="2503170" cy="3809"/>
            <wp:effectExtent l="0" t="0" r="0" b="0"/>
            <wp:wrapNone/>
            <wp:docPr id="666" name="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503170" cy="3809"/>
                    </a:xfrm>
                    <a:prstGeom prst="rect">
                      <a:avLst/>
                    </a:prstGeom>
                  </pic:spPr>
                </pic:pic>
              </a:graphicData>
            </a:graphic>
          </wp:anchor>
        </w:drawing>
      </w:r>
    </w:p>
    <w:p w14:paraId="39F5D078"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264B6390"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3537483B" w14:textId="77777777" w:rsidR="009E6E2D" w:rsidRPr="00B02159" w:rsidRDefault="00AE6EC3" w:rsidP="00366A8E">
      <w:pPr>
        <w:autoSpaceDE w:val="0"/>
        <w:autoSpaceDN w:val="0"/>
        <w:spacing w:after="0" w:line="240" w:lineRule="auto"/>
        <w:ind w:left="720" w:right="625"/>
        <w:jc w:val="both"/>
        <w:rPr>
          <w:rFonts w:ascii="Times New Roman" w:hAnsi="Times New Roman" w:cs="Times New Roman"/>
          <w:b/>
          <w:bCs/>
          <w:sz w:val="24"/>
          <w:szCs w:val="24"/>
        </w:rPr>
      </w:pPr>
      <w:r w:rsidRPr="00B02159">
        <w:rPr>
          <w:rFonts w:ascii="Times New Roman" w:hAnsi="Times New Roman" w:cs="Times New Roman"/>
          <w:b/>
          <w:bCs/>
          <w:sz w:val="24"/>
          <w:szCs w:val="24"/>
        </w:rPr>
        <w:t>Table of content</w:t>
      </w:r>
    </w:p>
    <w:p w14:paraId="24DACCC3" w14:textId="77777777" w:rsidR="009E6E2D" w:rsidRPr="008A06D2" w:rsidRDefault="009E6E2D" w:rsidP="00366A8E">
      <w:pPr>
        <w:autoSpaceDE w:val="0"/>
        <w:autoSpaceDN w:val="0"/>
        <w:spacing w:before="100" w:after="0" w:line="240" w:lineRule="auto"/>
        <w:ind w:left="720" w:right="625"/>
        <w:jc w:val="both"/>
        <w:rPr>
          <w:rFonts w:ascii="Times New Roman" w:hAnsi="Times New Roman" w:cs="Times New Roman"/>
          <w:sz w:val="24"/>
          <w:szCs w:val="24"/>
        </w:rPr>
      </w:pPr>
    </w:p>
    <w:p w14:paraId="78EE19B2" w14:textId="77777777" w:rsidR="009E6E2D" w:rsidRPr="008A06D2" w:rsidRDefault="001F593E" w:rsidP="00366A8E">
      <w:pPr>
        <w:autoSpaceDE w:val="0"/>
        <w:autoSpaceDN w:val="0"/>
        <w:spacing w:before="68" w:after="0" w:line="240" w:lineRule="auto"/>
        <w:ind w:left="720" w:right="625"/>
        <w:jc w:val="both"/>
        <w:rPr>
          <w:rFonts w:ascii="Times New Roman" w:hAnsi="Times New Roman" w:cs="Times New Roman"/>
          <w:sz w:val="24"/>
          <w:szCs w:val="24"/>
        </w:rPr>
      </w:pPr>
      <w:hyperlink r:id="rId10" w:anchor="page=1&amp;zoom=100,56.7,691.15" w:history="1">
        <w:r w:rsidRPr="008A06D2">
          <w:rPr>
            <w:rFonts w:ascii="Times New Roman" w:eastAsia="Aptos" w:hAnsi="Times New Roman" w:cs="Times New Roman"/>
            <w:color w:val="000080"/>
            <w:spacing w:val="-10"/>
            <w:sz w:val="24"/>
            <w:szCs w:val="24"/>
            <w:u w:val="single"/>
          </w:rPr>
          <w:t>TITLE</w:t>
        </w:r>
      </w:hyperlink>
    </w:p>
    <w:p w14:paraId="615CBF18" w14:textId="77777777" w:rsidR="009E6E2D" w:rsidRPr="008A06D2" w:rsidRDefault="001F593E" w:rsidP="00366A8E">
      <w:pPr>
        <w:autoSpaceDE w:val="0"/>
        <w:autoSpaceDN w:val="0"/>
        <w:spacing w:before="180" w:after="0" w:line="240" w:lineRule="auto"/>
        <w:ind w:left="720" w:right="625"/>
        <w:jc w:val="both"/>
        <w:rPr>
          <w:rFonts w:ascii="Times New Roman" w:hAnsi="Times New Roman" w:cs="Times New Roman"/>
          <w:sz w:val="24"/>
          <w:szCs w:val="24"/>
        </w:rPr>
      </w:pPr>
      <w:hyperlink r:id="rId11" w:anchor="page=1&amp;zoom=100,56.7,691.15" w:history="1">
        <w:r w:rsidRPr="008A06D2">
          <w:rPr>
            <w:rFonts w:ascii="Times New Roman" w:eastAsia="Aptos" w:hAnsi="Times New Roman" w:cs="Times New Roman"/>
            <w:color w:val="000080"/>
            <w:spacing w:val="-10"/>
            <w:sz w:val="24"/>
            <w:szCs w:val="24"/>
            <w:u w:val="single"/>
          </w:rPr>
          <w:t>PAGE...........................................................................................................................</w:t>
        </w:r>
      </w:hyperlink>
      <w:hyperlink r:id="rId12" w:anchor="page=1&amp;zoom=100,56.7,691.15" w:history="1">
        <w:r w:rsidRPr="008A06D2">
          <w:rPr>
            <w:rFonts w:ascii="Times New Roman" w:eastAsia="Aptos" w:hAnsi="Times New Roman" w:cs="Times New Roman"/>
            <w:color w:val="000080"/>
            <w:spacing w:val="-10"/>
            <w:sz w:val="24"/>
            <w:szCs w:val="24"/>
            <w:u w:val="single"/>
          </w:rPr>
          <w:t>............</w:t>
        </w:r>
      </w:hyperlink>
      <w:hyperlink r:id="rId13" w:anchor="page=1&amp;zoom=100,56.7,691.15" w:history="1">
        <w:r w:rsidRPr="008A06D2">
          <w:rPr>
            <w:rFonts w:ascii="Times New Roman" w:eastAsia="Aptos" w:hAnsi="Times New Roman" w:cs="Times New Roman"/>
            <w:color w:val="000080"/>
            <w:spacing w:val="-10"/>
            <w:sz w:val="24"/>
            <w:szCs w:val="24"/>
            <w:u w:val="single"/>
          </w:rPr>
          <w:t>.I</w:t>
        </w:r>
      </w:hyperlink>
    </w:p>
    <w:p w14:paraId="3E1BD81B" w14:textId="77777777" w:rsidR="009E6E2D" w:rsidRPr="008A06D2" w:rsidRDefault="001F593E" w:rsidP="00366A8E">
      <w:pPr>
        <w:autoSpaceDE w:val="0"/>
        <w:autoSpaceDN w:val="0"/>
        <w:spacing w:before="426" w:after="0" w:line="240" w:lineRule="auto"/>
        <w:ind w:left="720" w:right="625"/>
        <w:jc w:val="both"/>
        <w:rPr>
          <w:rFonts w:ascii="Times New Roman" w:hAnsi="Times New Roman" w:cs="Times New Roman"/>
          <w:sz w:val="24"/>
          <w:szCs w:val="24"/>
        </w:rPr>
      </w:pPr>
      <w:hyperlink r:id="rId14" w:anchor="page=2&amp;zoom=100,248.65,56.700014" w:history="1">
        <w:r w:rsidRPr="008A06D2">
          <w:rPr>
            <w:rFonts w:ascii="Times New Roman" w:eastAsia="Aptos" w:hAnsi="Times New Roman" w:cs="Times New Roman"/>
            <w:color w:val="000080"/>
            <w:spacing w:val="-10"/>
            <w:sz w:val="24"/>
            <w:szCs w:val="24"/>
            <w:u w:val="single"/>
          </w:rPr>
          <w:t>CERTIFICATION...........................................................................................................</w:t>
        </w:r>
      </w:hyperlink>
      <w:hyperlink r:id="rId15" w:anchor="page=2&amp;zoom=100,248.65,56.700014" w:history="1">
        <w:r w:rsidRPr="008A06D2">
          <w:rPr>
            <w:rFonts w:ascii="Times New Roman" w:eastAsia="Aptos" w:hAnsi="Times New Roman" w:cs="Times New Roman"/>
            <w:color w:val="000080"/>
            <w:spacing w:val="-10"/>
            <w:sz w:val="24"/>
            <w:szCs w:val="24"/>
            <w:u w:val="single"/>
          </w:rPr>
          <w:t>...................</w:t>
        </w:r>
      </w:hyperlink>
      <w:hyperlink r:id="rId16" w:anchor="page=2&amp;zoom=100,248.65,56.700014" w:history="1">
        <w:r w:rsidRPr="008A06D2">
          <w:rPr>
            <w:rFonts w:ascii="Times New Roman" w:eastAsia="Aptos" w:hAnsi="Times New Roman" w:cs="Times New Roman"/>
            <w:color w:val="000080"/>
            <w:spacing w:val="-10"/>
            <w:sz w:val="24"/>
            <w:szCs w:val="24"/>
            <w:u w:val="single"/>
          </w:rPr>
          <w:t>.I</w:t>
        </w:r>
      </w:hyperlink>
      <w:hyperlink r:id="rId17" w:anchor="page=2&amp;zoom=100,248.65,56.700014" w:history="1">
        <w:r w:rsidRPr="008A06D2">
          <w:rPr>
            <w:rFonts w:ascii="Times New Roman" w:eastAsia="Aptos" w:hAnsi="Times New Roman" w:cs="Times New Roman"/>
            <w:color w:val="000080"/>
            <w:spacing w:val="-10"/>
            <w:sz w:val="24"/>
            <w:szCs w:val="24"/>
            <w:u w:val="single"/>
          </w:rPr>
          <w:t>I</w:t>
        </w:r>
      </w:hyperlink>
    </w:p>
    <w:p w14:paraId="4D3E5C39" w14:textId="77777777" w:rsidR="009E6E2D" w:rsidRPr="008A06D2" w:rsidRDefault="001F593E" w:rsidP="00366A8E">
      <w:pPr>
        <w:autoSpaceDE w:val="0"/>
        <w:autoSpaceDN w:val="0"/>
        <w:spacing w:before="430" w:after="0" w:line="240" w:lineRule="auto"/>
        <w:ind w:left="720" w:right="625"/>
        <w:jc w:val="both"/>
        <w:rPr>
          <w:rFonts w:ascii="Times New Roman" w:hAnsi="Times New Roman" w:cs="Times New Roman"/>
          <w:sz w:val="24"/>
          <w:szCs w:val="24"/>
        </w:rPr>
      </w:pPr>
      <w:hyperlink r:id="rId18" w:anchor="page=3&amp;zoom=100,258.65,56.700014" w:history="1">
        <w:r w:rsidRPr="008A06D2">
          <w:rPr>
            <w:rFonts w:ascii="Times New Roman" w:eastAsia="Aptos" w:hAnsi="Times New Roman" w:cs="Times New Roman"/>
            <w:color w:val="000080"/>
            <w:spacing w:val="-10"/>
            <w:sz w:val="24"/>
            <w:szCs w:val="24"/>
            <w:u w:val="single"/>
          </w:rPr>
          <w:t>DEDICATION...............................................................................................................</w:t>
        </w:r>
      </w:hyperlink>
      <w:hyperlink r:id="rId19" w:anchor="page=3&amp;zoom=100,258.65,56.700014" w:history="1">
        <w:r w:rsidRPr="008A06D2">
          <w:rPr>
            <w:rFonts w:ascii="Times New Roman" w:eastAsia="Aptos" w:hAnsi="Times New Roman" w:cs="Times New Roman"/>
            <w:color w:val="000080"/>
            <w:spacing w:val="-10"/>
            <w:sz w:val="24"/>
            <w:szCs w:val="24"/>
            <w:u w:val="single"/>
          </w:rPr>
          <w:t>....................</w:t>
        </w:r>
      </w:hyperlink>
      <w:hyperlink r:id="rId20" w:anchor="page=3&amp;zoom=100,258.65,56.700014" w:history="1">
        <w:r w:rsidRPr="008A06D2">
          <w:rPr>
            <w:rFonts w:ascii="Times New Roman" w:eastAsia="Aptos" w:hAnsi="Times New Roman" w:cs="Times New Roman"/>
            <w:color w:val="000080"/>
            <w:spacing w:val="-10"/>
            <w:sz w:val="24"/>
            <w:szCs w:val="24"/>
            <w:u w:val="single"/>
          </w:rPr>
          <w:t>.I</w:t>
        </w:r>
      </w:hyperlink>
      <w:hyperlink r:id="rId21" w:anchor="page=3&amp;zoom=100,258.65,56.700014" w:history="1">
        <w:r w:rsidRPr="008A06D2">
          <w:rPr>
            <w:rFonts w:ascii="Times New Roman" w:eastAsia="Aptos" w:hAnsi="Times New Roman" w:cs="Times New Roman"/>
            <w:color w:val="000080"/>
            <w:spacing w:val="-10"/>
            <w:sz w:val="24"/>
            <w:szCs w:val="24"/>
            <w:u w:val="single"/>
          </w:rPr>
          <w:t>II</w:t>
        </w:r>
      </w:hyperlink>
    </w:p>
    <w:p w14:paraId="6C64DD6E" w14:textId="77777777" w:rsidR="009E6E2D" w:rsidRPr="008A06D2" w:rsidRDefault="001F593E" w:rsidP="00366A8E">
      <w:pPr>
        <w:autoSpaceDE w:val="0"/>
        <w:autoSpaceDN w:val="0"/>
        <w:spacing w:before="424" w:after="0" w:line="240" w:lineRule="auto"/>
        <w:ind w:left="720" w:right="625"/>
        <w:jc w:val="both"/>
        <w:rPr>
          <w:rFonts w:ascii="Times New Roman" w:hAnsi="Times New Roman" w:cs="Times New Roman"/>
          <w:sz w:val="24"/>
          <w:szCs w:val="24"/>
        </w:rPr>
      </w:pPr>
      <w:hyperlink r:id="rId22" w:anchor="page=4&amp;zoom=100,230.3,56.700014" w:history="1">
        <w:r w:rsidRPr="008A06D2">
          <w:rPr>
            <w:rFonts w:ascii="Times New Roman" w:eastAsia="Aptos" w:hAnsi="Times New Roman" w:cs="Times New Roman"/>
            <w:color w:val="000080"/>
            <w:spacing w:val="-10"/>
            <w:sz w:val="24"/>
            <w:szCs w:val="24"/>
            <w:u w:val="single"/>
          </w:rPr>
          <w:t>ACKNOWLEDGEMENT.................................................................................................</w:t>
        </w:r>
      </w:hyperlink>
      <w:hyperlink r:id="rId23" w:anchor="page=4&amp;zoom=100,230.3,56.700014" w:history="1">
        <w:r w:rsidRPr="008A06D2">
          <w:rPr>
            <w:rFonts w:ascii="Times New Roman" w:eastAsia="Aptos" w:hAnsi="Times New Roman" w:cs="Times New Roman"/>
            <w:color w:val="000080"/>
            <w:spacing w:val="-10"/>
            <w:sz w:val="24"/>
            <w:szCs w:val="24"/>
            <w:u w:val="single"/>
          </w:rPr>
          <w:t>.I</w:t>
        </w:r>
      </w:hyperlink>
      <w:hyperlink r:id="rId24" w:anchor="page=4&amp;zoom=100,230.3,56.700014" w:history="1">
        <w:r w:rsidRPr="008A06D2">
          <w:rPr>
            <w:rFonts w:ascii="Times New Roman" w:eastAsia="Aptos" w:hAnsi="Times New Roman" w:cs="Times New Roman"/>
            <w:color w:val="000080"/>
            <w:spacing w:val="-10"/>
            <w:sz w:val="24"/>
            <w:szCs w:val="24"/>
            <w:u w:val="single"/>
          </w:rPr>
          <w:t>V</w:t>
        </w:r>
      </w:hyperlink>
    </w:p>
    <w:p w14:paraId="748FC649" w14:textId="77777777" w:rsidR="009E6E2D" w:rsidRPr="008A06D2" w:rsidRDefault="001F593E" w:rsidP="00366A8E">
      <w:pPr>
        <w:autoSpaceDE w:val="0"/>
        <w:autoSpaceDN w:val="0"/>
        <w:spacing w:before="424" w:after="0" w:line="240" w:lineRule="auto"/>
        <w:ind w:left="720" w:right="625"/>
        <w:jc w:val="both"/>
        <w:rPr>
          <w:rFonts w:ascii="Times New Roman" w:hAnsi="Times New Roman" w:cs="Times New Roman"/>
          <w:sz w:val="24"/>
          <w:szCs w:val="24"/>
        </w:rPr>
      </w:pPr>
      <w:hyperlink r:id="rId25" w:anchor="page=5&amp;zoom=100,264.95,56.700014" w:history="1">
        <w:r w:rsidRPr="008A06D2">
          <w:rPr>
            <w:rFonts w:ascii="Times New Roman" w:eastAsia="Aptos" w:hAnsi="Times New Roman" w:cs="Times New Roman"/>
            <w:color w:val="000080"/>
            <w:spacing w:val="-10"/>
            <w:sz w:val="24"/>
            <w:szCs w:val="24"/>
            <w:u w:val="single"/>
          </w:rPr>
          <w:t>ABSTRACT...................................................................................................................</w:t>
        </w:r>
      </w:hyperlink>
      <w:hyperlink r:id="rId26" w:anchor="page=5&amp;zoom=100,264.95,56.700014" w:history="1">
        <w:r w:rsidRPr="008A06D2">
          <w:rPr>
            <w:rFonts w:ascii="Times New Roman" w:eastAsia="Aptos" w:hAnsi="Times New Roman" w:cs="Times New Roman"/>
            <w:color w:val="000080"/>
            <w:spacing w:val="-10"/>
            <w:sz w:val="24"/>
            <w:szCs w:val="24"/>
            <w:u w:val="single"/>
          </w:rPr>
          <w:t>....................</w:t>
        </w:r>
      </w:hyperlink>
      <w:hyperlink r:id="rId27" w:anchor="page=5&amp;zoom=100,264.95,56.700014" w:history="1">
        <w:r w:rsidRPr="008A06D2">
          <w:rPr>
            <w:rFonts w:ascii="Times New Roman" w:eastAsia="Aptos" w:hAnsi="Times New Roman" w:cs="Times New Roman"/>
            <w:color w:val="000080"/>
            <w:spacing w:val="-10"/>
            <w:sz w:val="24"/>
            <w:szCs w:val="24"/>
            <w:u w:val="single"/>
          </w:rPr>
          <w:t>.</w:t>
        </w:r>
      </w:hyperlink>
      <w:hyperlink r:id="rId28" w:anchor="page=5&amp;zoom=100,264.95,56.700014" w:history="1">
        <w:r w:rsidRPr="008A06D2">
          <w:rPr>
            <w:rFonts w:ascii="Times New Roman" w:eastAsia="Aptos" w:hAnsi="Times New Roman" w:cs="Times New Roman"/>
            <w:color w:val="000080"/>
            <w:spacing w:val="-10"/>
            <w:sz w:val="24"/>
            <w:szCs w:val="24"/>
            <w:u w:val="single"/>
          </w:rPr>
          <w:t>V</w:t>
        </w:r>
      </w:hyperlink>
    </w:p>
    <w:p w14:paraId="4AB6CBFD" w14:textId="77777777" w:rsidR="009E6E2D" w:rsidRPr="008A06D2" w:rsidRDefault="001F593E" w:rsidP="00366A8E">
      <w:pPr>
        <w:autoSpaceDE w:val="0"/>
        <w:autoSpaceDN w:val="0"/>
        <w:spacing w:before="424"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TABLE OF CONTENTS………………………………………………………………...VI</w:t>
      </w:r>
    </w:p>
    <w:p w14:paraId="61BC9149" w14:textId="77777777" w:rsidR="009E6E2D" w:rsidRPr="008A06D2" w:rsidRDefault="001F593E" w:rsidP="00366A8E">
      <w:pPr>
        <w:autoSpaceDE w:val="0"/>
        <w:autoSpaceDN w:val="0"/>
        <w:spacing w:before="422"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LIST OF TABLES……………………………………………………………………</w:t>
      </w:r>
      <w:proofErr w:type="gramStart"/>
      <w:r w:rsidRPr="008A06D2">
        <w:rPr>
          <w:rFonts w:ascii="Times New Roman" w:eastAsia="Aptos" w:hAnsi="Times New Roman" w:cs="Times New Roman"/>
          <w:color w:val="000000"/>
          <w:spacing w:val="-10"/>
          <w:sz w:val="24"/>
          <w:szCs w:val="24"/>
        </w:rPr>
        <w:t>….VII</w:t>
      </w:r>
      <w:proofErr w:type="gramEnd"/>
    </w:p>
    <w:p w14:paraId="1A1E7856" w14:textId="77777777" w:rsidR="009E6E2D" w:rsidRPr="008A06D2" w:rsidRDefault="001F593E" w:rsidP="00366A8E">
      <w:pPr>
        <w:autoSpaceDE w:val="0"/>
        <w:autoSpaceDN w:val="0"/>
        <w:spacing w:before="424"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LIST OF FIGURES……………………………………………………………………...VIII</w:t>
      </w:r>
    </w:p>
    <w:p w14:paraId="1DFB346A" w14:textId="77777777" w:rsidR="009E6E2D" w:rsidRPr="008A06D2" w:rsidRDefault="001F593E" w:rsidP="00366A8E">
      <w:pPr>
        <w:autoSpaceDE w:val="0"/>
        <w:autoSpaceDN w:val="0"/>
        <w:spacing w:before="428"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LIST OF ABBREVIATION………………………………………………………………XI</w:t>
      </w:r>
    </w:p>
    <w:p w14:paraId="491690B0" w14:textId="77777777" w:rsidR="009E6E2D" w:rsidRPr="008A06D2" w:rsidRDefault="001F593E" w:rsidP="00366A8E">
      <w:pPr>
        <w:autoSpaceDE w:val="0"/>
        <w:autoSpaceDN w:val="0"/>
        <w:spacing w:before="422"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LIST OF APPENDICES………………………………………………………………….</w:t>
      </w:r>
    </w:p>
    <w:p w14:paraId="01B98309" w14:textId="77777777" w:rsidR="009E6E2D" w:rsidRPr="008A06D2" w:rsidRDefault="001F593E" w:rsidP="00366A8E">
      <w:pPr>
        <w:autoSpaceDE w:val="0"/>
        <w:autoSpaceDN w:val="0"/>
        <w:spacing w:before="424" w:after="0" w:line="240" w:lineRule="auto"/>
        <w:ind w:left="720" w:right="625"/>
        <w:jc w:val="both"/>
        <w:rPr>
          <w:rFonts w:ascii="Times New Roman" w:hAnsi="Times New Roman" w:cs="Times New Roman"/>
          <w:sz w:val="24"/>
          <w:szCs w:val="24"/>
        </w:rPr>
      </w:pPr>
      <w:hyperlink r:id="rId29" w:anchor="page=7&amp;zoom=100,256.15,70.70001" w:history="1">
        <w:r w:rsidRPr="008A06D2">
          <w:rPr>
            <w:rFonts w:ascii="Times New Roman" w:eastAsia="Aptos" w:hAnsi="Times New Roman" w:cs="Times New Roman"/>
            <w:b/>
            <w:color w:val="000000"/>
            <w:spacing w:val="-10"/>
            <w:sz w:val="24"/>
            <w:szCs w:val="24"/>
            <w:u w:val="single"/>
          </w:rPr>
          <w:t>SECTION ONE: INTRODUCTION</w:t>
        </w:r>
      </w:hyperlink>
    </w:p>
    <w:p w14:paraId="44E4B49B" w14:textId="77777777" w:rsidR="009E6E2D" w:rsidRPr="008A06D2" w:rsidRDefault="001F593E" w:rsidP="00366A8E">
      <w:pPr>
        <w:autoSpaceDE w:val="0"/>
        <w:autoSpaceDN w:val="0"/>
        <w:spacing w:before="424" w:after="0" w:line="240" w:lineRule="auto"/>
        <w:ind w:left="720" w:right="625"/>
        <w:jc w:val="both"/>
        <w:rPr>
          <w:rFonts w:ascii="Times New Roman" w:hAnsi="Times New Roman" w:cs="Times New Roman"/>
          <w:sz w:val="24"/>
          <w:szCs w:val="24"/>
        </w:rPr>
      </w:pPr>
      <w:hyperlink r:id="rId30" w:anchor="page=7&amp;zoom=100,56.7,140.05005" w:history="1">
        <w:r w:rsidRPr="008A06D2">
          <w:rPr>
            <w:rFonts w:ascii="Times New Roman" w:eastAsia="Aptos" w:hAnsi="Times New Roman" w:cs="Times New Roman"/>
            <w:color w:val="000000"/>
            <w:spacing w:val="-10"/>
            <w:sz w:val="24"/>
            <w:szCs w:val="24"/>
            <w:u w:val="single"/>
          </w:rPr>
          <w:t>1.1 Background of the Study</w:t>
        </w:r>
      </w:hyperlink>
    </w:p>
    <w:p w14:paraId="14F16AF7" w14:textId="77777777" w:rsidR="009E6E2D" w:rsidRPr="008A06D2" w:rsidRDefault="001F593E" w:rsidP="00366A8E">
      <w:pPr>
        <w:autoSpaceDE w:val="0"/>
        <w:autoSpaceDN w:val="0"/>
        <w:spacing w:before="336" w:after="0" w:line="240" w:lineRule="auto"/>
        <w:ind w:left="720" w:right="625"/>
        <w:jc w:val="both"/>
        <w:rPr>
          <w:rFonts w:ascii="Times New Roman" w:hAnsi="Times New Roman" w:cs="Times New Roman"/>
          <w:sz w:val="24"/>
          <w:szCs w:val="24"/>
        </w:rPr>
      </w:pPr>
      <w:hyperlink r:id="rId31" w:anchor="page=8&amp;zoom=100,56.7,616.15" w:history="1">
        <w:r w:rsidRPr="008A06D2">
          <w:rPr>
            <w:rFonts w:ascii="Times New Roman" w:eastAsia="Aptos" w:hAnsi="Times New Roman" w:cs="Times New Roman"/>
            <w:color w:val="000000"/>
            <w:spacing w:val="-10"/>
            <w:sz w:val="24"/>
            <w:szCs w:val="24"/>
            <w:u w:val="single"/>
          </w:rPr>
          <w:t>1.2 Statement of the Problem</w:t>
        </w:r>
      </w:hyperlink>
    </w:p>
    <w:p w14:paraId="0CA1493F" w14:textId="77777777" w:rsidR="009E6E2D" w:rsidRPr="008A06D2" w:rsidRDefault="001F593E" w:rsidP="00366A8E">
      <w:pPr>
        <w:autoSpaceDE w:val="0"/>
        <w:autoSpaceDN w:val="0"/>
        <w:spacing w:before="428" w:after="0" w:line="240" w:lineRule="auto"/>
        <w:ind w:left="720" w:right="625"/>
        <w:jc w:val="both"/>
        <w:rPr>
          <w:rFonts w:ascii="Times New Roman" w:hAnsi="Times New Roman" w:cs="Times New Roman"/>
          <w:sz w:val="24"/>
          <w:szCs w:val="24"/>
        </w:rPr>
      </w:pPr>
      <w:hyperlink r:id="rId32" w:anchor="page=10&amp;zoom=100,56.7,264.25" w:history="1">
        <w:r w:rsidRPr="008A06D2">
          <w:rPr>
            <w:rFonts w:ascii="Times New Roman" w:eastAsia="Aptos" w:hAnsi="Times New Roman" w:cs="Times New Roman"/>
            <w:color w:val="000000"/>
            <w:spacing w:val="-10"/>
            <w:sz w:val="24"/>
            <w:szCs w:val="24"/>
            <w:u w:val="single"/>
          </w:rPr>
          <w:t>1.3 Aims and Objective</w:t>
        </w:r>
      </w:hyperlink>
      <w:hyperlink r:id="rId33" w:anchor="page=10&amp;zoom=100,56.7,264.25" w:history="1">
        <w:r w:rsidRPr="008A06D2">
          <w:rPr>
            <w:rFonts w:ascii="Times New Roman" w:eastAsia="Aptos" w:hAnsi="Times New Roman" w:cs="Times New Roman"/>
            <w:color w:val="000000"/>
            <w:spacing w:val="-10"/>
            <w:sz w:val="24"/>
            <w:szCs w:val="24"/>
            <w:u w:val="single"/>
          </w:rPr>
          <w:t>s of the Study</w:t>
        </w:r>
      </w:hyperlink>
    </w:p>
    <w:p w14:paraId="22839C41" w14:textId="77777777" w:rsidR="009E6E2D" w:rsidRPr="008A06D2" w:rsidRDefault="001F593E" w:rsidP="00366A8E">
      <w:pPr>
        <w:autoSpaceDE w:val="0"/>
        <w:autoSpaceDN w:val="0"/>
        <w:spacing w:before="340" w:after="0" w:line="240" w:lineRule="auto"/>
        <w:ind w:left="720" w:right="625"/>
        <w:jc w:val="both"/>
        <w:rPr>
          <w:rFonts w:ascii="Times New Roman" w:hAnsi="Times New Roman" w:cs="Times New Roman"/>
          <w:sz w:val="24"/>
          <w:szCs w:val="24"/>
        </w:rPr>
      </w:pPr>
      <w:hyperlink r:id="rId34" w:anchor="page=11&amp;zoom=100,56.7,56.700014" w:history="1">
        <w:r w:rsidRPr="008A06D2">
          <w:rPr>
            <w:rFonts w:ascii="Times New Roman" w:eastAsia="Aptos" w:hAnsi="Times New Roman" w:cs="Times New Roman"/>
            <w:color w:val="000000"/>
            <w:spacing w:val="-10"/>
            <w:sz w:val="24"/>
            <w:szCs w:val="24"/>
            <w:u w:val="single"/>
          </w:rPr>
          <w:t>1.4 Research question</w:t>
        </w:r>
      </w:hyperlink>
    </w:p>
    <w:p w14:paraId="2E0E1D17" w14:textId="77777777" w:rsidR="009E6E2D" w:rsidRPr="008A06D2" w:rsidRDefault="001F593E" w:rsidP="00366A8E">
      <w:pPr>
        <w:autoSpaceDE w:val="0"/>
        <w:autoSpaceDN w:val="0"/>
        <w:spacing w:before="322" w:after="0" w:line="240" w:lineRule="auto"/>
        <w:ind w:left="720" w:right="625"/>
        <w:jc w:val="both"/>
        <w:rPr>
          <w:rFonts w:ascii="Times New Roman" w:hAnsi="Times New Roman" w:cs="Times New Roman"/>
          <w:sz w:val="24"/>
          <w:szCs w:val="24"/>
        </w:rPr>
      </w:pPr>
      <w:hyperlink r:id="rId35" w:anchor="page=11&amp;zoom=100,56.7,291.65003" w:history="1">
        <w:r w:rsidRPr="008A06D2">
          <w:rPr>
            <w:rFonts w:ascii="Times New Roman" w:eastAsia="Aptos" w:hAnsi="Times New Roman" w:cs="Times New Roman"/>
            <w:color w:val="000000"/>
            <w:spacing w:val="-10"/>
            <w:sz w:val="24"/>
            <w:szCs w:val="24"/>
            <w:u w:val="single"/>
          </w:rPr>
          <w:t xml:space="preserve">1.5 </w:t>
        </w:r>
      </w:hyperlink>
      <w:hyperlink r:id="rId36" w:anchor="page=11&amp;zoom=100,56.7,291.65003" w:history="1">
        <w:r w:rsidRPr="008A06D2">
          <w:rPr>
            <w:rFonts w:ascii="Times New Roman" w:eastAsia="Aptos" w:hAnsi="Times New Roman" w:cs="Times New Roman"/>
            <w:color w:val="000000"/>
            <w:spacing w:val="-10"/>
            <w:sz w:val="24"/>
            <w:szCs w:val="24"/>
            <w:u w:val="single"/>
          </w:rPr>
          <w:t>Significance of study</w:t>
        </w:r>
      </w:hyperlink>
    </w:p>
    <w:p w14:paraId="6E7ECD06" w14:textId="77777777" w:rsidR="009E6E2D" w:rsidRPr="008A06D2" w:rsidRDefault="001F593E" w:rsidP="00366A8E">
      <w:pPr>
        <w:autoSpaceDE w:val="0"/>
        <w:autoSpaceDN w:val="0"/>
        <w:spacing w:before="342" w:after="0" w:line="240" w:lineRule="auto"/>
        <w:ind w:left="720" w:right="625"/>
        <w:jc w:val="both"/>
        <w:rPr>
          <w:rFonts w:ascii="Times New Roman" w:hAnsi="Times New Roman" w:cs="Times New Roman"/>
          <w:sz w:val="24"/>
          <w:szCs w:val="24"/>
        </w:rPr>
      </w:pPr>
      <w:hyperlink r:id="rId37" w:anchor="page=12&amp;zoom=100,56.7,56.700014" w:history="1">
        <w:r w:rsidRPr="008A06D2">
          <w:rPr>
            <w:rFonts w:ascii="Times New Roman" w:eastAsia="Aptos" w:hAnsi="Times New Roman" w:cs="Times New Roman"/>
            <w:color w:val="000000"/>
            <w:spacing w:val="-10"/>
            <w:sz w:val="24"/>
            <w:szCs w:val="24"/>
            <w:u w:val="single"/>
          </w:rPr>
          <w:t xml:space="preserve">1.6 </w:t>
        </w:r>
      </w:hyperlink>
      <w:r w:rsidRPr="008A06D2">
        <w:rPr>
          <w:rFonts w:ascii="Times New Roman" w:eastAsia="Aptos" w:hAnsi="Times New Roman" w:cs="Times New Roman"/>
          <w:color w:val="000000"/>
          <w:spacing w:val="-10"/>
          <w:sz w:val="24"/>
          <w:szCs w:val="24"/>
        </w:rPr>
        <w:t>Scope of study ………………………………………………………………………6</w:t>
      </w:r>
    </w:p>
    <w:p w14:paraId="118C5EF0" w14:textId="77777777" w:rsidR="009E6E2D" w:rsidRPr="008A06D2" w:rsidRDefault="001F593E" w:rsidP="00366A8E">
      <w:pPr>
        <w:autoSpaceDE w:val="0"/>
        <w:autoSpaceDN w:val="0"/>
        <w:spacing w:before="324" w:after="0" w:line="240" w:lineRule="auto"/>
        <w:ind w:left="720" w:right="625"/>
        <w:jc w:val="both"/>
        <w:rPr>
          <w:rFonts w:ascii="Times New Roman" w:hAnsi="Times New Roman" w:cs="Times New Roman"/>
          <w:sz w:val="24"/>
          <w:szCs w:val="24"/>
        </w:rPr>
      </w:pPr>
      <w:hyperlink r:id="rId38" w:anchor="page=14&amp;zoom=100,56.7,56.700014" w:history="1">
        <w:r w:rsidRPr="008A06D2">
          <w:rPr>
            <w:rFonts w:ascii="Times New Roman" w:eastAsia="Aptos" w:hAnsi="Times New Roman" w:cs="Times New Roman"/>
            <w:color w:val="000000"/>
            <w:spacing w:val="-10"/>
            <w:sz w:val="24"/>
            <w:szCs w:val="24"/>
            <w:u w:val="single"/>
          </w:rPr>
          <w:t xml:space="preserve">1.7 </w:t>
        </w:r>
      </w:hyperlink>
      <w:r w:rsidRPr="008A06D2">
        <w:rPr>
          <w:rFonts w:ascii="Times New Roman" w:eastAsia="Aptos" w:hAnsi="Times New Roman" w:cs="Times New Roman"/>
          <w:color w:val="000000"/>
          <w:spacing w:val="-10"/>
          <w:sz w:val="24"/>
          <w:szCs w:val="24"/>
        </w:rPr>
        <w:t>Limitation of study……………………………………………………………………7</w:t>
      </w:r>
    </w:p>
    <w:p w14:paraId="5122C520" w14:textId="77777777" w:rsidR="009E6E2D" w:rsidRPr="008A06D2" w:rsidRDefault="001F593E" w:rsidP="00366A8E">
      <w:pPr>
        <w:autoSpaceDE w:val="0"/>
        <w:autoSpaceDN w:val="0"/>
        <w:spacing w:before="330"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1.8 Definition of terms …………………………………………………………………...8</w:t>
      </w:r>
    </w:p>
    <w:p w14:paraId="3DF12F59" w14:textId="77777777" w:rsidR="009E6E2D" w:rsidRPr="008A06D2" w:rsidRDefault="001F593E" w:rsidP="00366A8E">
      <w:pPr>
        <w:autoSpaceDE w:val="0"/>
        <w:autoSpaceDN w:val="0"/>
        <w:spacing w:before="422" w:after="0" w:line="240" w:lineRule="auto"/>
        <w:ind w:left="720" w:right="625"/>
        <w:jc w:val="both"/>
        <w:rPr>
          <w:rFonts w:ascii="Times New Roman" w:hAnsi="Times New Roman" w:cs="Times New Roman"/>
          <w:sz w:val="24"/>
          <w:szCs w:val="24"/>
        </w:rPr>
      </w:pPr>
      <w:hyperlink r:id="rId39" w:anchor="page=17&amp;zoom=100,254.45,56.700014" w:history="1">
        <w:r w:rsidRPr="008A06D2">
          <w:rPr>
            <w:rFonts w:ascii="Times New Roman" w:eastAsia="Aptos" w:hAnsi="Times New Roman" w:cs="Times New Roman"/>
            <w:b/>
            <w:color w:val="000000"/>
            <w:spacing w:val="-10"/>
            <w:sz w:val="24"/>
            <w:szCs w:val="24"/>
          </w:rPr>
          <w:t>SECTION TWO: LITERATURE REVIEW</w:t>
        </w:r>
      </w:hyperlink>
      <w:r w:rsidRPr="008A06D2">
        <w:rPr>
          <w:rFonts w:ascii="Times New Roman" w:eastAsia="Aptos" w:hAnsi="Times New Roman" w:cs="Times New Roman"/>
          <w:b/>
          <w:color w:val="000000"/>
          <w:spacing w:val="-10"/>
          <w:sz w:val="24"/>
          <w:szCs w:val="24"/>
        </w:rPr>
        <w:t>/RELATEDWORK …………………… 1</w:t>
      </w:r>
    </w:p>
    <w:p w14:paraId="68B23130" w14:textId="77777777" w:rsidR="009E6E2D" w:rsidRPr="008A06D2" w:rsidRDefault="009E6E2D" w:rsidP="00366A8E">
      <w:pPr>
        <w:spacing w:line="240" w:lineRule="auto"/>
        <w:ind w:left="720" w:right="625"/>
        <w:jc w:val="both"/>
        <w:rPr>
          <w:rFonts w:ascii="Times New Roman" w:hAnsi="Times New Roman" w:cs="Times New Roman"/>
          <w:sz w:val="24"/>
          <w:szCs w:val="24"/>
        </w:rPr>
        <w:sectPr w:rsidR="009E6E2D" w:rsidRPr="008A06D2" w:rsidSect="00ED0885">
          <w:pgSz w:w="11905" w:h="16840"/>
          <w:pgMar w:top="240" w:right="240" w:bottom="230" w:left="240" w:header="720" w:footer="720" w:gutter="0"/>
          <w:pgNumType w:fmt="lowerRoman" w:start="3"/>
          <w:cols w:space="720"/>
          <w:docGrid w:linePitch="360"/>
        </w:sectPr>
      </w:pPr>
    </w:p>
    <w:p w14:paraId="1715DFB2"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3D3380A9"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7BDBBACB"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3799F110"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27C1BB45" w14:textId="77777777" w:rsidR="009E6E2D" w:rsidRPr="008A06D2" w:rsidRDefault="009E6E2D" w:rsidP="00366A8E">
      <w:pPr>
        <w:autoSpaceDE w:val="0"/>
        <w:autoSpaceDN w:val="0"/>
        <w:spacing w:before="100" w:after="0" w:line="240" w:lineRule="auto"/>
        <w:ind w:left="720" w:right="625"/>
        <w:jc w:val="both"/>
        <w:rPr>
          <w:rFonts w:ascii="Times New Roman" w:hAnsi="Times New Roman" w:cs="Times New Roman"/>
          <w:sz w:val="24"/>
          <w:szCs w:val="24"/>
        </w:rPr>
      </w:pPr>
    </w:p>
    <w:p w14:paraId="4E3A1258" w14:textId="77777777" w:rsidR="009E6E2D" w:rsidRPr="008A06D2" w:rsidRDefault="001F593E" w:rsidP="00366A8E">
      <w:pPr>
        <w:autoSpaceDE w:val="0"/>
        <w:autoSpaceDN w:val="0"/>
        <w:spacing w:before="70" w:after="0" w:line="240" w:lineRule="auto"/>
        <w:ind w:left="720" w:right="625"/>
        <w:jc w:val="both"/>
        <w:rPr>
          <w:rFonts w:ascii="Times New Roman" w:hAnsi="Times New Roman" w:cs="Times New Roman"/>
          <w:sz w:val="24"/>
          <w:szCs w:val="24"/>
        </w:rPr>
      </w:pPr>
      <w:hyperlink r:id="rId40" w:anchor="page=17&amp;zoom=100,56.7,126.05005" w:history="1">
        <w:r w:rsidRPr="008A06D2">
          <w:rPr>
            <w:rFonts w:ascii="Times New Roman" w:eastAsia="Aptos" w:hAnsi="Times New Roman" w:cs="Times New Roman"/>
            <w:color w:val="000000"/>
            <w:spacing w:val="-10"/>
            <w:sz w:val="24"/>
            <w:szCs w:val="24"/>
            <w:u w:val="single"/>
          </w:rPr>
          <w:t>2.1</w:t>
        </w:r>
      </w:hyperlink>
      <w:r w:rsidR="00AE6EC3" w:rsidRPr="008A06D2">
        <w:rPr>
          <w:rFonts w:ascii="Times New Roman" w:hAnsi="Times New Roman" w:cs="Times New Roman"/>
          <w:sz w:val="24"/>
          <w:szCs w:val="24"/>
        </w:rPr>
        <w:t xml:space="preserve">  </w:t>
      </w:r>
      <w:hyperlink r:id="rId41" w:anchor="page=17&amp;zoom=100,56.7,126.05005" w:history="1">
        <w:r w:rsidRPr="008A06D2">
          <w:rPr>
            <w:rFonts w:ascii="Times New Roman" w:eastAsia="Aptos" w:hAnsi="Times New Roman" w:cs="Times New Roman"/>
            <w:color w:val="000000"/>
            <w:spacing w:val="-10"/>
            <w:sz w:val="24"/>
            <w:szCs w:val="24"/>
            <w:u w:val="single"/>
          </w:rPr>
          <w:t>Introduction.................................................................................................................</w:t>
        </w:r>
      </w:hyperlink>
      <w:hyperlink r:id="rId42" w:anchor="page=17&amp;zoom=100,56.7,126.05005" w:history="1">
        <w:r w:rsidRPr="008A06D2">
          <w:rPr>
            <w:rFonts w:ascii="Times New Roman" w:eastAsia="Aptos" w:hAnsi="Times New Roman" w:cs="Times New Roman"/>
            <w:color w:val="000000"/>
            <w:spacing w:val="-10"/>
            <w:sz w:val="24"/>
            <w:szCs w:val="24"/>
            <w:u w:val="single"/>
          </w:rPr>
          <w:t>…………</w:t>
        </w:r>
      </w:hyperlink>
      <w:hyperlink r:id="rId43" w:anchor="page=17&amp;zoom=100,56.7,126.05005" w:history="1">
        <w:r w:rsidRPr="008A06D2">
          <w:rPr>
            <w:rFonts w:ascii="Times New Roman" w:eastAsia="Aptos" w:hAnsi="Times New Roman" w:cs="Times New Roman"/>
            <w:color w:val="000000"/>
            <w:spacing w:val="-10"/>
            <w:sz w:val="24"/>
            <w:szCs w:val="24"/>
          </w:rPr>
          <w:t>.</w:t>
        </w:r>
      </w:hyperlink>
      <w:r w:rsidRPr="008A06D2">
        <w:rPr>
          <w:rFonts w:ascii="Times New Roman" w:eastAsia="Aptos" w:hAnsi="Times New Roman" w:cs="Times New Roman"/>
          <w:color w:val="000000"/>
          <w:spacing w:val="-10"/>
          <w:sz w:val="24"/>
          <w:szCs w:val="24"/>
        </w:rPr>
        <w:t>11</w:t>
      </w:r>
    </w:p>
    <w:p w14:paraId="24DE905D" w14:textId="77777777" w:rsidR="009E6E2D" w:rsidRPr="008A06D2" w:rsidRDefault="00AE6EC3" w:rsidP="00366A8E">
      <w:pPr>
        <w:autoSpaceDE w:val="0"/>
        <w:autoSpaceDN w:val="0"/>
        <w:spacing w:before="380" w:after="0" w:line="240" w:lineRule="auto"/>
        <w:ind w:left="720" w:right="625"/>
        <w:jc w:val="both"/>
        <w:rPr>
          <w:rFonts w:ascii="Times New Roman" w:hAnsi="Times New Roman" w:cs="Times New Roman"/>
          <w:sz w:val="24"/>
          <w:szCs w:val="24"/>
        </w:rPr>
      </w:pPr>
      <w:hyperlink r:id="rId44" w:anchor="page=19&amp;zoom=100,56.7,132.75" w:history="1">
        <w:r w:rsidRPr="008A06D2">
          <w:rPr>
            <w:rFonts w:ascii="Times New Roman" w:eastAsia="Aptos" w:hAnsi="Times New Roman" w:cs="Times New Roman"/>
            <w:color w:val="000080"/>
            <w:spacing w:val="-10"/>
            <w:sz w:val="24"/>
            <w:szCs w:val="24"/>
            <w:u w:val="single"/>
          </w:rPr>
          <w:t>2.2</w:t>
        </w:r>
      </w:hyperlink>
      <w:hyperlink r:id="rId45" w:anchor="page=21&amp;zoom=100,56.7,56.700014" w:history="1">
        <w:r w:rsidR="001F593E" w:rsidRPr="008A06D2">
          <w:rPr>
            <w:rFonts w:ascii="Times New Roman" w:eastAsia="Aptos" w:hAnsi="Times New Roman" w:cs="Times New Roman"/>
            <w:color w:val="000000"/>
            <w:spacing w:val="-10"/>
            <w:sz w:val="24"/>
            <w:szCs w:val="24"/>
          </w:rPr>
          <w:t>Conceptual</w:t>
        </w:r>
      </w:hyperlink>
      <w:r w:rsidRPr="008A06D2">
        <w:rPr>
          <w:rFonts w:ascii="Times New Roman" w:eastAsia="Aptos" w:hAnsi="Times New Roman" w:cs="Times New Roman"/>
          <w:color w:val="000080"/>
          <w:spacing w:val="-10"/>
          <w:sz w:val="24"/>
          <w:szCs w:val="24"/>
          <w:u w:val="single"/>
        </w:rPr>
        <w:t xml:space="preserve"> </w:t>
      </w:r>
      <w:hyperlink r:id="rId46" w:anchor="page=21&amp;zoom=100,56.7,56.700014" w:history="1">
        <w:r w:rsidR="001F593E" w:rsidRPr="008A06D2">
          <w:rPr>
            <w:rFonts w:ascii="Times New Roman" w:eastAsia="Aptos" w:hAnsi="Times New Roman" w:cs="Times New Roman"/>
            <w:color w:val="000000"/>
            <w:spacing w:val="-10"/>
            <w:sz w:val="24"/>
            <w:szCs w:val="24"/>
          </w:rPr>
          <w:t>Review…………………………………………………………………….12</w:t>
        </w:r>
      </w:hyperlink>
    </w:p>
    <w:p w14:paraId="095503D3" w14:textId="77777777" w:rsidR="009E6E2D" w:rsidRPr="008A06D2" w:rsidRDefault="001F593E" w:rsidP="00366A8E">
      <w:pPr>
        <w:autoSpaceDE w:val="0"/>
        <w:autoSpaceDN w:val="0"/>
        <w:spacing w:before="390" w:after="0" w:line="240" w:lineRule="auto"/>
        <w:ind w:left="720" w:right="625"/>
        <w:jc w:val="both"/>
        <w:rPr>
          <w:rFonts w:ascii="Times New Roman" w:hAnsi="Times New Roman" w:cs="Times New Roman"/>
          <w:sz w:val="24"/>
          <w:szCs w:val="24"/>
        </w:rPr>
      </w:pPr>
      <w:hyperlink r:id="rId47" w:anchor="page=21&amp;zoom=100,56.7,56.700014" w:history="1">
        <w:r w:rsidRPr="008A06D2">
          <w:rPr>
            <w:rFonts w:ascii="Times New Roman" w:eastAsia="Aptos" w:hAnsi="Times New Roman" w:cs="Times New Roman"/>
            <w:color w:val="000000"/>
            <w:spacing w:val="-10"/>
            <w:sz w:val="24"/>
            <w:szCs w:val="24"/>
            <w:u w:val="single"/>
          </w:rPr>
          <w:t>2.3 Theoretical framework</w:t>
        </w:r>
      </w:hyperlink>
    </w:p>
    <w:p w14:paraId="1D80666F" w14:textId="77777777" w:rsidR="009E6E2D" w:rsidRPr="008A06D2" w:rsidRDefault="001F593E" w:rsidP="00366A8E">
      <w:pPr>
        <w:autoSpaceDE w:val="0"/>
        <w:autoSpaceDN w:val="0"/>
        <w:spacing w:before="184" w:after="0" w:line="240" w:lineRule="auto"/>
        <w:ind w:left="720" w:right="625"/>
        <w:jc w:val="both"/>
        <w:rPr>
          <w:rFonts w:ascii="Times New Roman" w:hAnsi="Times New Roman" w:cs="Times New Roman"/>
          <w:sz w:val="24"/>
          <w:szCs w:val="24"/>
        </w:rPr>
      </w:pPr>
      <w:hyperlink r:id="rId48" w:anchor="page=21&amp;zoom=100,56.7,56.700014" w:history="1">
        <w:r w:rsidRPr="008A06D2">
          <w:rPr>
            <w:rFonts w:ascii="Times New Roman" w:eastAsia="Aptos" w:hAnsi="Times New Roman" w:cs="Times New Roman"/>
            <w:color w:val="000000"/>
            <w:spacing w:val="-10"/>
            <w:sz w:val="24"/>
            <w:szCs w:val="24"/>
            <w:u w:val="single"/>
          </w:rPr>
          <w:t>…………………………..................................................................</w:t>
        </w:r>
      </w:hyperlink>
      <w:hyperlink r:id="rId49" w:anchor="page=21&amp;zoom=100,56.7,56.700014" w:history="1">
        <w:r w:rsidRPr="008A06D2">
          <w:rPr>
            <w:rFonts w:ascii="Times New Roman" w:eastAsia="Aptos" w:hAnsi="Times New Roman" w:cs="Times New Roman"/>
            <w:color w:val="000000"/>
            <w:spacing w:val="-10"/>
            <w:sz w:val="24"/>
            <w:szCs w:val="24"/>
            <w:u w:val="single"/>
          </w:rPr>
          <w:t>.</w:t>
        </w:r>
      </w:hyperlink>
      <w:hyperlink r:id="rId50" w:anchor="page=21&amp;zoom=100,56.7,56.700014" w:history="1">
        <w:r w:rsidRPr="008A06D2">
          <w:rPr>
            <w:rFonts w:ascii="Times New Roman" w:eastAsia="Aptos" w:hAnsi="Times New Roman" w:cs="Times New Roman"/>
            <w:color w:val="000080"/>
            <w:spacing w:val="-10"/>
            <w:sz w:val="24"/>
            <w:szCs w:val="24"/>
            <w:u w:val="single"/>
          </w:rPr>
          <w:t>15</w:t>
        </w:r>
      </w:hyperlink>
    </w:p>
    <w:p w14:paraId="61E66D50" w14:textId="77777777" w:rsidR="009E6E2D" w:rsidRPr="008A06D2" w:rsidRDefault="001F593E" w:rsidP="00366A8E">
      <w:pPr>
        <w:autoSpaceDE w:val="0"/>
        <w:autoSpaceDN w:val="0"/>
        <w:spacing w:before="380" w:after="0" w:line="240" w:lineRule="auto"/>
        <w:ind w:left="720" w:right="625"/>
        <w:jc w:val="both"/>
        <w:rPr>
          <w:rFonts w:ascii="Times New Roman" w:hAnsi="Times New Roman" w:cs="Times New Roman"/>
          <w:sz w:val="24"/>
          <w:szCs w:val="24"/>
        </w:rPr>
      </w:pPr>
      <w:hyperlink r:id="rId51" w:anchor="page=22&amp;zoom=100,56.7,208.85004" w:history="1">
        <w:r w:rsidRPr="008A06D2">
          <w:rPr>
            <w:rFonts w:ascii="Times New Roman" w:eastAsia="Aptos" w:hAnsi="Times New Roman" w:cs="Times New Roman"/>
            <w:color w:val="000000"/>
            <w:spacing w:val="-10"/>
            <w:sz w:val="24"/>
            <w:szCs w:val="24"/>
            <w:u w:val="single"/>
          </w:rPr>
          <w:t>2.4 Review of existing systems</w:t>
        </w:r>
      </w:hyperlink>
    </w:p>
    <w:p w14:paraId="5FFC90B8" w14:textId="77777777" w:rsidR="009E6E2D" w:rsidRPr="008A06D2" w:rsidRDefault="001F593E" w:rsidP="00366A8E">
      <w:pPr>
        <w:autoSpaceDE w:val="0"/>
        <w:autoSpaceDN w:val="0"/>
        <w:spacing w:before="146" w:after="0" w:line="240" w:lineRule="auto"/>
        <w:ind w:left="720" w:right="625"/>
        <w:jc w:val="both"/>
        <w:rPr>
          <w:rFonts w:ascii="Times New Roman" w:hAnsi="Times New Roman" w:cs="Times New Roman"/>
          <w:sz w:val="24"/>
          <w:szCs w:val="24"/>
        </w:rPr>
      </w:pPr>
      <w:hyperlink r:id="rId52" w:anchor="page=22&amp;zoom=100,56.7,208.85004" w:history="1">
        <w:r w:rsidRPr="008A06D2">
          <w:rPr>
            <w:rFonts w:ascii="Times New Roman" w:eastAsia="Aptos" w:hAnsi="Times New Roman" w:cs="Times New Roman"/>
            <w:color w:val="000000"/>
            <w:spacing w:val="-10"/>
            <w:sz w:val="24"/>
            <w:szCs w:val="24"/>
            <w:u w:val="single"/>
          </w:rPr>
          <w:t>………………………...............................................................</w:t>
        </w:r>
      </w:hyperlink>
      <w:hyperlink r:id="rId53" w:anchor="page=22&amp;zoom=100,56.7,208.85004" w:history="1">
        <w:r w:rsidRPr="008A06D2">
          <w:rPr>
            <w:rFonts w:ascii="Times New Roman" w:eastAsia="Aptos" w:hAnsi="Times New Roman" w:cs="Times New Roman"/>
            <w:color w:val="000000"/>
            <w:spacing w:val="-10"/>
            <w:sz w:val="24"/>
            <w:szCs w:val="24"/>
            <w:u w:val="single"/>
          </w:rPr>
          <w:t>.</w:t>
        </w:r>
      </w:hyperlink>
      <w:hyperlink r:id="rId54" w:anchor="page=22&amp;zoom=100,56.7,208.85004" w:history="1">
        <w:r w:rsidRPr="008A06D2">
          <w:rPr>
            <w:rFonts w:ascii="Times New Roman" w:eastAsia="Aptos" w:hAnsi="Times New Roman" w:cs="Times New Roman"/>
            <w:color w:val="000080"/>
            <w:spacing w:val="-10"/>
            <w:sz w:val="24"/>
            <w:szCs w:val="24"/>
            <w:u w:val="single"/>
          </w:rPr>
          <w:t>16</w:t>
        </w:r>
      </w:hyperlink>
    </w:p>
    <w:p w14:paraId="7748C9F1" w14:textId="77777777" w:rsidR="009E6E2D" w:rsidRPr="008A06D2" w:rsidRDefault="001F593E" w:rsidP="00366A8E">
      <w:pPr>
        <w:autoSpaceDE w:val="0"/>
        <w:autoSpaceDN w:val="0"/>
        <w:spacing w:before="380"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2.5 Related Works………………………………………………………………………….17</w:t>
      </w:r>
    </w:p>
    <w:p w14:paraId="3E78205B" w14:textId="77777777" w:rsidR="009E6E2D" w:rsidRPr="008A06D2" w:rsidRDefault="001F593E" w:rsidP="00366A8E">
      <w:pPr>
        <w:autoSpaceDE w:val="0"/>
        <w:autoSpaceDN w:val="0"/>
        <w:spacing w:before="378"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2.6 Gaps in literature ………………………………………………………………………18</w:t>
      </w:r>
    </w:p>
    <w:p w14:paraId="217E1C00" w14:textId="77777777" w:rsidR="009E6E2D" w:rsidRPr="008A06D2" w:rsidRDefault="001F593E" w:rsidP="00366A8E">
      <w:pPr>
        <w:autoSpaceDE w:val="0"/>
        <w:autoSpaceDN w:val="0"/>
        <w:spacing w:before="344"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2.7 Summary of L</w:t>
      </w:r>
      <w:hyperlink r:id="rId55" w:anchor="page=24&amp;zoom=100,266.15,56.700014" w:history="1">
        <w:r w:rsidRPr="008A06D2">
          <w:rPr>
            <w:rFonts w:ascii="Times New Roman" w:eastAsia="Aptos" w:hAnsi="Times New Roman" w:cs="Times New Roman"/>
            <w:color w:val="000000"/>
            <w:spacing w:val="-10"/>
            <w:sz w:val="24"/>
            <w:szCs w:val="24"/>
          </w:rPr>
          <w:t>it</w:t>
        </w:r>
      </w:hyperlink>
      <w:r w:rsidRPr="008A06D2">
        <w:rPr>
          <w:rFonts w:ascii="Times New Roman" w:eastAsia="Aptos" w:hAnsi="Times New Roman" w:cs="Times New Roman"/>
          <w:color w:val="000000"/>
          <w:spacing w:val="-10"/>
          <w:sz w:val="24"/>
          <w:szCs w:val="24"/>
        </w:rPr>
        <w:t>erature Review ……...…………………………………………</w:t>
      </w:r>
      <w:hyperlink r:id="rId56" w:anchor="page=24&amp;zoom=100,266.15,56.700014" w:history="1">
        <w:r w:rsidRPr="008A06D2">
          <w:rPr>
            <w:rFonts w:ascii="Times New Roman" w:eastAsia="Aptos" w:hAnsi="Times New Roman" w:cs="Times New Roman"/>
            <w:color w:val="000000"/>
            <w:spacing w:val="-10"/>
            <w:sz w:val="24"/>
            <w:szCs w:val="24"/>
          </w:rPr>
          <w:t>………</w:t>
        </w:r>
      </w:hyperlink>
      <w:hyperlink r:id="rId57" w:anchor="page=24&amp;zoom=100,266.15,56.700014" w:history="1">
        <w:r w:rsidRPr="008A06D2">
          <w:rPr>
            <w:rFonts w:ascii="Times New Roman" w:eastAsia="Aptos" w:hAnsi="Times New Roman" w:cs="Times New Roman"/>
            <w:color w:val="000000"/>
            <w:spacing w:val="-10"/>
            <w:sz w:val="24"/>
            <w:szCs w:val="24"/>
          </w:rPr>
          <w:t>1</w:t>
        </w:r>
      </w:hyperlink>
      <w:hyperlink r:id="rId58" w:anchor="page=24&amp;zoom=100,266.15,56.700014" w:history="1">
        <w:r w:rsidRPr="008A06D2">
          <w:rPr>
            <w:rFonts w:ascii="Times New Roman" w:eastAsia="Aptos" w:hAnsi="Times New Roman" w:cs="Times New Roman"/>
            <w:color w:val="000000"/>
            <w:spacing w:val="-10"/>
            <w:sz w:val="24"/>
            <w:szCs w:val="24"/>
          </w:rPr>
          <w:t>9</w:t>
        </w:r>
      </w:hyperlink>
    </w:p>
    <w:p w14:paraId="7E04F6C6" w14:textId="77777777" w:rsidR="009E6E2D" w:rsidRPr="008A06D2" w:rsidRDefault="001F593E" w:rsidP="00366A8E">
      <w:pPr>
        <w:autoSpaceDE w:val="0"/>
        <w:autoSpaceDN w:val="0"/>
        <w:spacing w:before="340"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b/>
          <w:color w:val="000000"/>
          <w:spacing w:val="-10"/>
          <w:sz w:val="24"/>
          <w:szCs w:val="24"/>
        </w:rPr>
        <w:t>CHAPTER THREE</w:t>
      </w:r>
      <w:hyperlink r:id="rId59" w:anchor="page=24&amp;zoom=100,266.15,56.700014" w:history="1">
        <w:r w:rsidRPr="008A06D2">
          <w:rPr>
            <w:rFonts w:ascii="Times New Roman" w:eastAsia="Aptos" w:hAnsi="Times New Roman" w:cs="Times New Roman"/>
            <w:b/>
            <w:color w:val="000000"/>
            <w:spacing w:val="-10"/>
            <w:sz w:val="24"/>
            <w:szCs w:val="24"/>
            <w:u w:val="single"/>
          </w:rPr>
          <w:t xml:space="preserve">: </w:t>
        </w:r>
      </w:hyperlink>
      <w:r w:rsidRPr="008A06D2">
        <w:rPr>
          <w:rFonts w:ascii="Times New Roman" w:eastAsia="Aptos" w:hAnsi="Times New Roman" w:cs="Times New Roman"/>
          <w:b/>
          <w:color w:val="000000"/>
          <w:spacing w:val="-10"/>
          <w:sz w:val="24"/>
          <w:szCs w:val="24"/>
        </w:rPr>
        <w:t>SYSTEM ANALYSIS AND DESIGN / METHODOLOGY</w:t>
      </w:r>
      <w:hyperlink r:id="rId60" w:anchor="page=24&amp;zoom=100,266.15,56.700014" w:history="1">
        <w:r w:rsidRPr="008A06D2">
          <w:rPr>
            <w:rFonts w:ascii="Times New Roman" w:eastAsia="Aptos" w:hAnsi="Times New Roman" w:cs="Times New Roman"/>
            <w:color w:val="000000"/>
            <w:spacing w:val="-10"/>
            <w:sz w:val="24"/>
            <w:szCs w:val="24"/>
            <w:u w:val="single"/>
          </w:rPr>
          <w:t>.......</w:t>
        </w:r>
      </w:hyperlink>
      <w:hyperlink r:id="rId61" w:anchor="page=24&amp;zoom=100,266.15,56.700014" w:history="1">
        <w:r w:rsidRPr="008A06D2">
          <w:rPr>
            <w:rFonts w:ascii="Times New Roman" w:eastAsia="Aptos" w:hAnsi="Times New Roman" w:cs="Times New Roman"/>
            <w:color w:val="000000"/>
            <w:spacing w:val="-10"/>
            <w:sz w:val="24"/>
            <w:szCs w:val="24"/>
            <w:u w:val="single"/>
          </w:rPr>
          <w:t>.</w:t>
        </w:r>
      </w:hyperlink>
      <w:hyperlink r:id="rId62" w:anchor="page=24&amp;zoom=100,266.15,56.700014" w:history="1">
        <w:r w:rsidRPr="008A06D2">
          <w:rPr>
            <w:rFonts w:ascii="Times New Roman" w:eastAsia="Aptos" w:hAnsi="Times New Roman" w:cs="Times New Roman"/>
            <w:color w:val="000080"/>
            <w:spacing w:val="-10"/>
            <w:sz w:val="24"/>
            <w:szCs w:val="24"/>
            <w:u w:val="single"/>
          </w:rPr>
          <w:t>18</w:t>
        </w:r>
      </w:hyperlink>
    </w:p>
    <w:p w14:paraId="1F7C14C6" w14:textId="77777777" w:rsidR="009E6E2D" w:rsidRPr="008A06D2" w:rsidRDefault="001F593E" w:rsidP="00366A8E">
      <w:pPr>
        <w:autoSpaceDE w:val="0"/>
        <w:autoSpaceDN w:val="0"/>
        <w:spacing w:before="428" w:after="0" w:line="240" w:lineRule="auto"/>
        <w:ind w:left="720" w:right="625"/>
        <w:jc w:val="both"/>
        <w:rPr>
          <w:rFonts w:ascii="Times New Roman" w:hAnsi="Times New Roman" w:cs="Times New Roman"/>
          <w:sz w:val="24"/>
          <w:szCs w:val="24"/>
        </w:rPr>
      </w:pPr>
      <w:hyperlink r:id="rId63" w:anchor="page=24&amp;zoom=100,56.7,126.05005" w:history="1">
        <w:r w:rsidRPr="008A06D2">
          <w:rPr>
            <w:rFonts w:ascii="Times New Roman" w:eastAsia="Aptos" w:hAnsi="Times New Roman" w:cs="Times New Roman"/>
            <w:color w:val="000000"/>
            <w:spacing w:val="-10"/>
            <w:sz w:val="24"/>
            <w:szCs w:val="24"/>
            <w:u w:val="single"/>
          </w:rPr>
          <w:t>3.1 Introduction</w:t>
        </w:r>
      </w:hyperlink>
    </w:p>
    <w:p w14:paraId="7635B9BB" w14:textId="77777777" w:rsidR="009E6E2D" w:rsidRPr="008A06D2" w:rsidRDefault="001F593E" w:rsidP="00366A8E">
      <w:pPr>
        <w:autoSpaceDE w:val="0"/>
        <w:autoSpaceDN w:val="0"/>
        <w:spacing w:before="182" w:after="0" w:line="240" w:lineRule="auto"/>
        <w:ind w:left="720" w:right="625"/>
        <w:jc w:val="both"/>
        <w:rPr>
          <w:rFonts w:ascii="Times New Roman" w:hAnsi="Times New Roman" w:cs="Times New Roman"/>
          <w:sz w:val="24"/>
          <w:szCs w:val="24"/>
        </w:rPr>
      </w:pPr>
      <w:hyperlink r:id="rId64" w:anchor="page=24&amp;zoom=100,56.7,126.05005" w:history="1">
        <w:r w:rsidRPr="008A06D2">
          <w:rPr>
            <w:rFonts w:ascii="Times New Roman" w:eastAsia="Aptos" w:hAnsi="Times New Roman" w:cs="Times New Roman"/>
            <w:color w:val="000000"/>
            <w:spacing w:val="-10"/>
            <w:sz w:val="24"/>
            <w:szCs w:val="24"/>
            <w:u w:val="single"/>
          </w:rPr>
          <w:t>………………………………............................................................................</w:t>
        </w:r>
      </w:hyperlink>
      <w:hyperlink r:id="rId65" w:anchor="page=24&amp;zoom=100,56.7,126.05005" w:history="1">
        <w:r w:rsidRPr="008A06D2">
          <w:rPr>
            <w:rFonts w:ascii="Times New Roman" w:eastAsia="Aptos" w:hAnsi="Times New Roman" w:cs="Times New Roman"/>
            <w:color w:val="000000"/>
            <w:spacing w:val="-10"/>
            <w:sz w:val="24"/>
            <w:szCs w:val="24"/>
            <w:u w:val="single"/>
          </w:rPr>
          <w:t>.</w:t>
        </w:r>
      </w:hyperlink>
      <w:hyperlink r:id="rId66" w:anchor="page=24&amp;zoom=100,56.7,126.05005" w:history="1">
        <w:r w:rsidRPr="008A06D2">
          <w:rPr>
            <w:rFonts w:ascii="Times New Roman" w:eastAsia="Aptos" w:hAnsi="Times New Roman" w:cs="Times New Roman"/>
            <w:color w:val="000000"/>
            <w:spacing w:val="-10"/>
            <w:sz w:val="24"/>
            <w:szCs w:val="24"/>
            <w:u w:val="single"/>
          </w:rPr>
          <w:t>18</w:t>
        </w:r>
      </w:hyperlink>
    </w:p>
    <w:p w14:paraId="062337EB" w14:textId="77777777" w:rsidR="009E6E2D" w:rsidRPr="008A06D2" w:rsidRDefault="001F593E" w:rsidP="00366A8E">
      <w:pPr>
        <w:autoSpaceDE w:val="0"/>
        <w:autoSpaceDN w:val="0"/>
        <w:spacing w:before="362" w:after="0" w:line="240" w:lineRule="auto"/>
        <w:ind w:left="720" w:right="625"/>
        <w:jc w:val="both"/>
        <w:rPr>
          <w:rFonts w:ascii="Times New Roman" w:hAnsi="Times New Roman" w:cs="Times New Roman"/>
          <w:sz w:val="24"/>
          <w:szCs w:val="24"/>
        </w:rPr>
      </w:pPr>
      <w:hyperlink r:id="rId67" w:anchor="page=30&amp;zoom=100,56.7,56.700014" w:history="1">
        <w:r w:rsidRPr="008A06D2">
          <w:rPr>
            <w:rFonts w:ascii="Times New Roman" w:eastAsia="Aptos" w:hAnsi="Times New Roman" w:cs="Times New Roman"/>
            <w:color w:val="000000"/>
            <w:spacing w:val="-10"/>
            <w:sz w:val="24"/>
            <w:szCs w:val="24"/>
            <w:u w:val="single"/>
          </w:rPr>
          <w:t>3.2 Analysis of Existing System</w:t>
        </w:r>
      </w:hyperlink>
    </w:p>
    <w:p w14:paraId="1024E4F3" w14:textId="77777777" w:rsidR="009E6E2D" w:rsidRPr="008A06D2" w:rsidRDefault="001F593E" w:rsidP="00366A8E">
      <w:pPr>
        <w:autoSpaceDE w:val="0"/>
        <w:autoSpaceDN w:val="0"/>
        <w:spacing w:before="146" w:after="0" w:line="240" w:lineRule="auto"/>
        <w:ind w:left="720" w:right="625"/>
        <w:jc w:val="both"/>
        <w:rPr>
          <w:rFonts w:ascii="Times New Roman" w:hAnsi="Times New Roman" w:cs="Times New Roman"/>
          <w:sz w:val="24"/>
          <w:szCs w:val="24"/>
        </w:rPr>
      </w:pPr>
      <w:hyperlink r:id="rId68" w:anchor="page=30&amp;zoom=100,56.7,56.700014" w:history="1">
        <w:r w:rsidRPr="008A06D2">
          <w:rPr>
            <w:rFonts w:ascii="Times New Roman" w:eastAsia="Aptos" w:hAnsi="Times New Roman" w:cs="Times New Roman"/>
            <w:color w:val="000000"/>
            <w:spacing w:val="-10"/>
            <w:sz w:val="24"/>
            <w:szCs w:val="24"/>
            <w:u w:val="single"/>
          </w:rPr>
          <w:t>……………….............................................................................</w:t>
        </w:r>
      </w:hyperlink>
      <w:r w:rsidRPr="008A06D2">
        <w:rPr>
          <w:rFonts w:ascii="Times New Roman" w:eastAsia="Aptos" w:hAnsi="Times New Roman" w:cs="Times New Roman"/>
          <w:color w:val="000080"/>
          <w:spacing w:val="-10"/>
          <w:sz w:val="24"/>
          <w:szCs w:val="24"/>
          <w:u w:val="single" w:color="000000"/>
        </w:rPr>
        <w:t xml:space="preserve"> </w:t>
      </w:r>
      <w:hyperlink r:id="rId69" w:anchor="page=30&amp;zoom=100,56.7,56.700014" w:history="1">
        <w:r w:rsidRPr="008A06D2">
          <w:rPr>
            <w:rFonts w:ascii="Times New Roman" w:eastAsia="Aptos" w:hAnsi="Times New Roman" w:cs="Times New Roman"/>
            <w:color w:val="000080"/>
            <w:spacing w:val="-10"/>
            <w:sz w:val="24"/>
            <w:szCs w:val="24"/>
            <w:u w:val="single"/>
          </w:rPr>
          <w:t>24</w:t>
        </w:r>
      </w:hyperlink>
    </w:p>
    <w:p w14:paraId="7270090E" w14:textId="77777777" w:rsidR="009E6E2D" w:rsidRPr="008A06D2" w:rsidRDefault="001F593E" w:rsidP="00366A8E">
      <w:pPr>
        <w:autoSpaceDE w:val="0"/>
        <w:autoSpaceDN w:val="0"/>
        <w:spacing w:before="382" w:after="0" w:line="240" w:lineRule="auto"/>
        <w:ind w:left="720" w:right="625"/>
        <w:jc w:val="both"/>
        <w:rPr>
          <w:rFonts w:ascii="Times New Roman" w:hAnsi="Times New Roman" w:cs="Times New Roman"/>
          <w:sz w:val="24"/>
          <w:szCs w:val="24"/>
        </w:rPr>
      </w:pPr>
      <w:hyperlink r:id="rId70" w:anchor="page=34&amp;zoom=100,56.7,264.25" w:history="1">
        <w:r w:rsidRPr="008A06D2">
          <w:rPr>
            <w:rFonts w:ascii="Times New Roman" w:eastAsia="Aptos" w:hAnsi="Times New Roman" w:cs="Times New Roman"/>
            <w:color w:val="000000"/>
            <w:spacing w:val="-10"/>
            <w:sz w:val="24"/>
            <w:szCs w:val="24"/>
            <w:u w:val="single"/>
          </w:rPr>
          <w:t>3.3 Problems of existing</w:t>
        </w:r>
      </w:hyperlink>
    </w:p>
    <w:p w14:paraId="4F184290" w14:textId="77777777" w:rsidR="009E6E2D" w:rsidRPr="008A06D2" w:rsidRDefault="001F593E" w:rsidP="00366A8E">
      <w:pPr>
        <w:autoSpaceDE w:val="0"/>
        <w:autoSpaceDN w:val="0"/>
        <w:spacing w:before="136" w:after="0" w:line="240" w:lineRule="auto"/>
        <w:ind w:left="720" w:right="625"/>
        <w:jc w:val="both"/>
        <w:rPr>
          <w:rFonts w:ascii="Times New Roman" w:hAnsi="Times New Roman" w:cs="Times New Roman"/>
          <w:sz w:val="24"/>
          <w:szCs w:val="24"/>
        </w:rPr>
      </w:pPr>
      <w:hyperlink r:id="rId71" w:anchor="page=34&amp;zoom=100,56.7,264.25" w:history="1">
        <w:r w:rsidRPr="008A06D2">
          <w:rPr>
            <w:rFonts w:ascii="Times New Roman" w:eastAsia="Aptos" w:hAnsi="Times New Roman" w:cs="Times New Roman"/>
            <w:color w:val="000000"/>
            <w:spacing w:val="-10"/>
            <w:sz w:val="24"/>
            <w:szCs w:val="24"/>
            <w:u w:val="single"/>
          </w:rPr>
          <w:t>System…….................................................................................................</w:t>
        </w:r>
      </w:hyperlink>
      <w:r w:rsidRPr="008A06D2">
        <w:rPr>
          <w:rFonts w:ascii="Times New Roman" w:eastAsia="Aptos" w:hAnsi="Times New Roman" w:cs="Times New Roman"/>
          <w:color w:val="000000"/>
          <w:spacing w:val="-10"/>
          <w:sz w:val="24"/>
          <w:szCs w:val="24"/>
        </w:rPr>
        <w:t>24</w:t>
      </w:r>
    </w:p>
    <w:p w14:paraId="70BE7E7A" w14:textId="77777777" w:rsidR="009E6E2D" w:rsidRPr="008A06D2" w:rsidRDefault="001F593E" w:rsidP="00366A8E">
      <w:pPr>
        <w:autoSpaceDE w:val="0"/>
        <w:autoSpaceDN w:val="0"/>
        <w:spacing w:before="338"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3.4 Justification for the Proposed System…………………………………………...25</w:t>
      </w:r>
    </w:p>
    <w:p w14:paraId="57070B4D" w14:textId="77777777" w:rsidR="009E6E2D" w:rsidRPr="008A06D2" w:rsidRDefault="001F593E" w:rsidP="00366A8E">
      <w:pPr>
        <w:autoSpaceDE w:val="0"/>
        <w:autoSpaceDN w:val="0"/>
        <w:spacing w:before="346"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3.5 Methodology Adopted …………………………………………………………...26</w:t>
      </w:r>
    </w:p>
    <w:p w14:paraId="444961EA" w14:textId="77777777" w:rsidR="009E6E2D" w:rsidRPr="008A06D2" w:rsidRDefault="001F593E" w:rsidP="00366A8E">
      <w:pPr>
        <w:autoSpaceDE w:val="0"/>
        <w:autoSpaceDN w:val="0"/>
        <w:spacing w:before="336"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3.6 Proposed System Analysis ………………………………………………………27</w:t>
      </w:r>
    </w:p>
    <w:p w14:paraId="4E3E18C9" w14:textId="77777777" w:rsidR="009E6E2D" w:rsidRPr="008A06D2" w:rsidRDefault="001F593E" w:rsidP="00366A8E">
      <w:pPr>
        <w:autoSpaceDE w:val="0"/>
        <w:autoSpaceDN w:val="0"/>
        <w:spacing w:before="342"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3.7 System Architecture ……………………………………………………………...28</w:t>
      </w:r>
    </w:p>
    <w:p w14:paraId="3F49BB80" w14:textId="77777777" w:rsidR="009E6E2D" w:rsidRPr="008A06D2" w:rsidRDefault="001F593E" w:rsidP="00366A8E">
      <w:pPr>
        <w:autoSpaceDE w:val="0"/>
        <w:autoSpaceDN w:val="0"/>
        <w:spacing w:before="338"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3.8 System design ……………………………………………………………………29</w:t>
      </w:r>
    </w:p>
    <w:p w14:paraId="0AAAE73C" w14:textId="77777777" w:rsidR="009E6E2D" w:rsidRPr="008A06D2" w:rsidRDefault="001F593E" w:rsidP="00366A8E">
      <w:pPr>
        <w:autoSpaceDE w:val="0"/>
        <w:autoSpaceDN w:val="0"/>
        <w:spacing w:before="342"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USE OF MODELS</w:t>
      </w:r>
    </w:p>
    <w:p w14:paraId="59759215" w14:textId="77777777" w:rsidR="009E6E2D" w:rsidRPr="008A06D2" w:rsidRDefault="001F593E" w:rsidP="00366A8E">
      <w:pPr>
        <w:autoSpaceDE w:val="0"/>
        <w:autoSpaceDN w:val="0"/>
        <w:spacing w:before="380"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3.9 Use case Diagram ………………………………………………………………...30</w:t>
      </w:r>
    </w:p>
    <w:p w14:paraId="0E720CB1" w14:textId="77777777" w:rsidR="009E6E2D" w:rsidRPr="008A06D2" w:rsidRDefault="001F593E" w:rsidP="00366A8E">
      <w:pPr>
        <w:autoSpaceDE w:val="0"/>
        <w:autoSpaceDN w:val="0"/>
        <w:spacing w:before="342"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lastRenderedPageBreak/>
        <w:t>3.10 Activity Diagram ……………………………………………………………</w:t>
      </w:r>
      <w:proofErr w:type="gramStart"/>
      <w:r w:rsidRPr="008A06D2">
        <w:rPr>
          <w:rFonts w:ascii="Times New Roman" w:eastAsia="Aptos" w:hAnsi="Times New Roman" w:cs="Times New Roman"/>
          <w:color w:val="000000"/>
          <w:spacing w:val="-10"/>
          <w:sz w:val="24"/>
          <w:szCs w:val="24"/>
        </w:rPr>
        <w:t>…..</w:t>
      </w:r>
      <w:proofErr w:type="gramEnd"/>
      <w:r w:rsidRPr="008A06D2">
        <w:rPr>
          <w:rFonts w:ascii="Times New Roman" w:eastAsia="Aptos" w:hAnsi="Times New Roman" w:cs="Times New Roman"/>
          <w:color w:val="000000"/>
          <w:spacing w:val="-10"/>
          <w:sz w:val="24"/>
          <w:szCs w:val="24"/>
        </w:rPr>
        <w:t>31</w:t>
      </w:r>
    </w:p>
    <w:p w14:paraId="485DACB4" w14:textId="77777777" w:rsidR="009E6E2D" w:rsidRPr="008A06D2" w:rsidRDefault="001F593E" w:rsidP="00366A8E">
      <w:pPr>
        <w:autoSpaceDE w:val="0"/>
        <w:autoSpaceDN w:val="0"/>
        <w:spacing w:before="336"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3.11 Sequence Diagram</w:t>
      </w:r>
    </w:p>
    <w:p w14:paraId="4CB75D64" w14:textId="77777777" w:rsidR="009E6E2D" w:rsidRPr="008A06D2" w:rsidRDefault="001F593E" w:rsidP="00366A8E">
      <w:pPr>
        <w:autoSpaceDE w:val="0"/>
        <w:autoSpaceDN w:val="0"/>
        <w:spacing w:before="340"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3.S12 Class Diagram</w:t>
      </w:r>
    </w:p>
    <w:p w14:paraId="3186A3AA" w14:textId="77777777" w:rsidR="009E6E2D" w:rsidRPr="008A06D2" w:rsidRDefault="009E6E2D" w:rsidP="00366A8E">
      <w:pPr>
        <w:spacing w:line="240" w:lineRule="auto"/>
        <w:ind w:left="720" w:right="625"/>
        <w:jc w:val="both"/>
        <w:rPr>
          <w:rFonts w:ascii="Times New Roman" w:hAnsi="Times New Roman" w:cs="Times New Roman"/>
          <w:sz w:val="24"/>
          <w:szCs w:val="24"/>
        </w:rPr>
        <w:sectPr w:rsidR="009E6E2D" w:rsidRPr="008A06D2" w:rsidSect="00ED0885">
          <w:pgSz w:w="11905" w:h="16840"/>
          <w:pgMar w:top="240" w:right="240" w:bottom="182" w:left="240" w:header="720" w:footer="720" w:gutter="0"/>
          <w:pgNumType w:fmt="lowerRoman" w:start="4"/>
          <w:cols w:space="720"/>
          <w:docGrid w:linePitch="360"/>
        </w:sectPr>
      </w:pPr>
    </w:p>
    <w:p w14:paraId="15417E89"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0CA01614"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747BBB9A"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49D907F1"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26129247" w14:textId="77777777" w:rsidR="009E6E2D" w:rsidRPr="008A06D2" w:rsidRDefault="009E6E2D" w:rsidP="00366A8E">
      <w:pPr>
        <w:autoSpaceDE w:val="0"/>
        <w:autoSpaceDN w:val="0"/>
        <w:spacing w:before="168" w:after="0" w:line="240" w:lineRule="auto"/>
        <w:ind w:left="720" w:right="625"/>
        <w:jc w:val="both"/>
        <w:rPr>
          <w:rFonts w:ascii="Times New Roman" w:hAnsi="Times New Roman" w:cs="Times New Roman"/>
          <w:sz w:val="24"/>
          <w:szCs w:val="24"/>
        </w:rPr>
      </w:pPr>
    </w:p>
    <w:p w14:paraId="31826C96" w14:textId="77777777" w:rsidR="009E6E2D" w:rsidRPr="008A06D2" w:rsidRDefault="001F593E" w:rsidP="00366A8E">
      <w:pPr>
        <w:autoSpaceDE w:val="0"/>
        <w:autoSpaceDN w:val="0"/>
        <w:spacing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3.13 Data Flow Diagram</w:t>
      </w:r>
    </w:p>
    <w:p w14:paraId="738C7235" w14:textId="77777777" w:rsidR="009E6E2D" w:rsidRPr="008A06D2" w:rsidRDefault="001F593E" w:rsidP="00366A8E">
      <w:pPr>
        <w:autoSpaceDE w:val="0"/>
        <w:autoSpaceDN w:val="0"/>
        <w:spacing w:before="336"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ALGORITHMS &amp; TECHNICAL COMPONENTS</w:t>
      </w:r>
    </w:p>
    <w:p w14:paraId="6E06528A" w14:textId="77777777" w:rsidR="009E6E2D" w:rsidRPr="008A06D2" w:rsidRDefault="001F593E" w:rsidP="00366A8E">
      <w:pPr>
        <w:autoSpaceDE w:val="0"/>
        <w:autoSpaceDN w:val="0"/>
        <w:spacing w:before="384"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3.14 System Flowchart</w:t>
      </w:r>
    </w:p>
    <w:p w14:paraId="03995892" w14:textId="77777777" w:rsidR="009E6E2D" w:rsidRPr="008A06D2" w:rsidRDefault="001F593E" w:rsidP="00366A8E">
      <w:pPr>
        <w:autoSpaceDE w:val="0"/>
        <w:autoSpaceDN w:val="0"/>
        <w:spacing w:before="340"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3.15 Algorithm /Pseudocode</w:t>
      </w:r>
    </w:p>
    <w:p w14:paraId="2CE783D3" w14:textId="77777777" w:rsidR="009E6E2D" w:rsidRPr="008A06D2" w:rsidRDefault="001F593E" w:rsidP="00366A8E">
      <w:pPr>
        <w:autoSpaceDE w:val="0"/>
        <w:autoSpaceDN w:val="0"/>
        <w:spacing w:before="342"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3.16 Development Tools</w:t>
      </w:r>
    </w:p>
    <w:p w14:paraId="48B904A0" w14:textId="77777777" w:rsidR="009E6E2D" w:rsidRPr="008A06D2" w:rsidRDefault="001F593E" w:rsidP="00366A8E">
      <w:pPr>
        <w:autoSpaceDE w:val="0"/>
        <w:autoSpaceDN w:val="0"/>
        <w:spacing w:before="340"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3.17 Hardware</w:t>
      </w:r>
    </w:p>
    <w:p w14:paraId="7CF35932" w14:textId="77777777" w:rsidR="009E6E2D" w:rsidRPr="008A06D2" w:rsidRDefault="001F593E" w:rsidP="00366A8E">
      <w:pPr>
        <w:autoSpaceDE w:val="0"/>
        <w:autoSpaceDN w:val="0"/>
        <w:spacing w:before="386"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3.18 Dataset Description</w:t>
      </w:r>
    </w:p>
    <w:p w14:paraId="1EB1C2A9" w14:textId="77777777" w:rsidR="009E6E2D" w:rsidRPr="008A06D2" w:rsidRDefault="001F593E" w:rsidP="00366A8E">
      <w:pPr>
        <w:autoSpaceDE w:val="0"/>
        <w:autoSpaceDN w:val="0"/>
        <w:spacing w:before="340"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3.19 Data Reprocessing</w:t>
      </w:r>
    </w:p>
    <w:p w14:paraId="24858BA9" w14:textId="77777777" w:rsidR="009E6E2D" w:rsidRPr="008A06D2" w:rsidRDefault="001F593E" w:rsidP="00366A8E">
      <w:pPr>
        <w:autoSpaceDE w:val="0"/>
        <w:autoSpaceDN w:val="0"/>
        <w:spacing w:before="344"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3.20 Model Development</w:t>
      </w:r>
    </w:p>
    <w:p w14:paraId="324BAA10" w14:textId="77777777" w:rsidR="009E6E2D" w:rsidRPr="008A06D2" w:rsidRDefault="001F593E" w:rsidP="00366A8E">
      <w:pPr>
        <w:autoSpaceDE w:val="0"/>
        <w:autoSpaceDN w:val="0"/>
        <w:spacing w:before="340"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3.21 Feature Extraction</w:t>
      </w:r>
    </w:p>
    <w:p w14:paraId="1BC7EF39" w14:textId="77777777" w:rsidR="009E6E2D" w:rsidRPr="008A06D2" w:rsidRDefault="001F593E" w:rsidP="00366A8E">
      <w:pPr>
        <w:autoSpaceDE w:val="0"/>
        <w:autoSpaceDN w:val="0"/>
        <w:spacing w:before="384"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3.22 Model Training and Testing</w:t>
      </w:r>
    </w:p>
    <w:p w14:paraId="60311527" w14:textId="77777777" w:rsidR="009E6E2D" w:rsidRPr="008A06D2" w:rsidRDefault="001F593E" w:rsidP="00366A8E">
      <w:pPr>
        <w:autoSpaceDE w:val="0"/>
        <w:autoSpaceDN w:val="0"/>
        <w:spacing w:before="338"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3.23 Evaluation Metrics</w:t>
      </w:r>
    </w:p>
    <w:p w14:paraId="560562E4" w14:textId="77777777" w:rsidR="009E6E2D" w:rsidRPr="008A06D2" w:rsidRDefault="001F593E" w:rsidP="00366A8E">
      <w:pPr>
        <w:autoSpaceDE w:val="0"/>
        <w:autoSpaceDN w:val="0"/>
        <w:spacing w:before="924"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b/>
          <w:color w:val="000000"/>
          <w:spacing w:val="-10"/>
          <w:sz w:val="24"/>
          <w:szCs w:val="24"/>
        </w:rPr>
        <w:t>CHAPTER FOUR: SYSTEM IMPLEMENTATION AND RESULTS</w:t>
      </w:r>
    </w:p>
    <w:p w14:paraId="27AFA9FC" w14:textId="77777777" w:rsidR="009E6E2D" w:rsidRPr="008A06D2" w:rsidRDefault="001F593E" w:rsidP="00366A8E">
      <w:pPr>
        <w:autoSpaceDE w:val="0"/>
        <w:autoSpaceDN w:val="0"/>
        <w:spacing w:before="384" w:after="0" w:line="240" w:lineRule="auto"/>
        <w:ind w:left="720" w:right="625"/>
        <w:jc w:val="both"/>
        <w:rPr>
          <w:rFonts w:ascii="Times New Roman" w:hAnsi="Times New Roman" w:cs="Times New Roman"/>
          <w:sz w:val="24"/>
          <w:szCs w:val="24"/>
        </w:rPr>
      </w:pPr>
      <w:hyperlink r:id="rId72" w:anchor="page=38&amp;zoom=100,56.7,126.05005" w:history="1">
        <w:r w:rsidRPr="008A06D2">
          <w:rPr>
            <w:rFonts w:ascii="Times New Roman" w:eastAsia="Aptos" w:hAnsi="Times New Roman" w:cs="Times New Roman"/>
            <w:color w:val="000000"/>
            <w:spacing w:val="-10"/>
            <w:sz w:val="24"/>
            <w:szCs w:val="24"/>
            <w:u w:val="single"/>
          </w:rPr>
          <w:t xml:space="preserve">4.1 </w:t>
        </w:r>
      </w:hyperlink>
      <w:hyperlink r:id="rId73" w:anchor="page=38&amp;zoom=100,56.7,126.05005" w:history="1">
        <w:r w:rsidRPr="008A06D2">
          <w:rPr>
            <w:rFonts w:ascii="Times New Roman" w:eastAsia="Aptos" w:hAnsi="Times New Roman" w:cs="Times New Roman"/>
            <w:color w:val="000000"/>
            <w:spacing w:val="-10"/>
            <w:sz w:val="24"/>
            <w:szCs w:val="24"/>
          </w:rPr>
          <w:t>I</w:t>
        </w:r>
      </w:hyperlink>
      <w:r w:rsidRPr="008A06D2">
        <w:rPr>
          <w:rFonts w:ascii="Times New Roman" w:eastAsia="Aptos" w:hAnsi="Times New Roman" w:cs="Times New Roman"/>
          <w:color w:val="000000"/>
          <w:spacing w:val="-10"/>
          <w:sz w:val="24"/>
          <w:szCs w:val="24"/>
        </w:rPr>
        <w:t>ntroduction</w:t>
      </w:r>
    </w:p>
    <w:p w14:paraId="1918E444" w14:textId="77777777" w:rsidR="009E6E2D" w:rsidRPr="008A06D2" w:rsidRDefault="001F593E" w:rsidP="00366A8E">
      <w:pPr>
        <w:autoSpaceDE w:val="0"/>
        <w:autoSpaceDN w:val="0"/>
        <w:spacing w:before="364" w:after="0" w:line="240" w:lineRule="auto"/>
        <w:ind w:left="720" w:right="625"/>
        <w:jc w:val="both"/>
        <w:rPr>
          <w:rFonts w:ascii="Times New Roman" w:hAnsi="Times New Roman" w:cs="Times New Roman"/>
          <w:sz w:val="24"/>
          <w:szCs w:val="24"/>
        </w:rPr>
      </w:pPr>
      <w:hyperlink r:id="rId74" w:anchor="page=40&amp;zoom=100,56.7,298.95" w:history="1">
        <w:r w:rsidRPr="008A06D2">
          <w:rPr>
            <w:rFonts w:ascii="Times New Roman" w:eastAsia="Aptos" w:hAnsi="Times New Roman" w:cs="Times New Roman"/>
            <w:color w:val="000000"/>
            <w:spacing w:val="-10"/>
            <w:sz w:val="24"/>
            <w:szCs w:val="24"/>
            <w:u w:val="single"/>
          </w:rPr>
          <w:t xml:space="preserve">4.2 </w:t>
        </w:r>
      </w:hyperlink>
      <w:r w:rsidRPr="008A06D2">
        <w:rPr>
          <w:rFonts w:ascii="Times New Roman" w:eastAsia="Aptos" w:hAnsi="Times New Roman" w:cs="Times New Roman"/>
          <w:color w:val="000000"/>
          <w:spacing w:val="-10"/>
          <w:sz w:val="24"/>
          <w:szCs w:val="24"/>
        </w:rPr>
        <w:t>System Implementation</w:t>
      </w:r>
    </w:p>
    <w:p w14:paraId="6AF9D5A0" w14:textId="77777777" w:rsidR="009E6E2D" w:rsidRPr="008A06D2" w:rsidRDefault="001F593E" w:rsidP="00366A8E">
      <w:pPr>
        <w:autoSpaceDE w:val="0"/>
        <w:autoSpaceDN w:val="0"/>
        <w:spacing w:before="388" w:after="0" w:line="240" w:lineRule="auto"/>
        <w:ind w:left="720" w:right="625"/>
        <w:jc w:val="both"/>
        <w:rPr>
          <w:rFonts w:ascii="Times New Roman" w:hAnsi="Times New Roman" w:cs="Times New Roman"/>
          <w:sz w:val="24"/>
          <w:szCs w:val="24"/>
        </w:rPr>
      </w:pPr>
      <w:hyperlink r:id="rId75" w:anchor="page=42&amp;zoom=100,56.7,624.05007" w:history="1">
        <w:r w:rsidRPr="008A06D2">
          <w:rPr>
            <w:rFonts w:ascii="Times New Roman" w:eastAsia="Aptos" w:hAnsi="Times New Roman" w:cs="Times New Roman"/>
            <w:color w:val="000000"/>
            <w:spacing w:val="-10"/>
            <w:sz w:val="24"/>
            <w:szCs w:val="24"/>
            <w:u w:val="single"/>
          </w:rPr>
          <w:t xml:space="preserve">4.3 </w:t>
        </w:r>
      </w:hyperlink>
      <w:r w:rsidRPr="008A06D2">
        <w:rPr>
          <w:rFonts w:ascii="Times New Roman" w:eastAsia="Aptos" w:hAnsi="Times New Roman" w:cs="Times New Roman"/>
          <w:color w:val="000000"/>
          <w:spacing w:val="-10"/>
          <w:sz w:val="24"/>
          <w:szCs w:val="24"/>
        </w:rPr>
        <w:t>System Testing</w:t>
      </w:r>
    </w:p>
    <w:p w14:paraId="0D853B90" w14:textId="77777777" w:rsidR="009E6E2D" w:rsidRPr="008A06D2" w:rsidRDefault="001F593E" w:rsidP="00366A8E">
      <w:pPr>
        <w:autoSpaceDE w:val="0"/>
        <w:autoSpaceDN w:val="0"/>
        <w:spacing w:before="382" w:after="0" w:line="240" w:lineRule="auto"/>
        <w:ind w:left="720" w:right="625"/>
        <w:jc w:val="both"/>
        <w:rPr>
          <w:rFonts w:ascii="Times New Roman" w:hAnsi="Times New Roman" w:cs="Times New Roman"/>
          <w:sz w:val="24"/>
          <w:szCs w:val="24"/>
        </w:rPr>
      </w:pPr>
      <w:hyperlink r:id="rId76" w:anchor="page=42&amp;zoom=100,56.7,624.05007" w:history="1">
        <w:r w:rsidRPr="008A06D2">
          <w:rPr>
            <w:rFonts w:ascii="Times New Roman" w:eastAsia="Aptos" w:hAnsi="Times New Roman" w:cs="Times New Roman"/>
            <w:color w:val="000000"/>
            <w:spacing w:val="-10"/>
            <w:sz w:val="24"/>
            <w:szCs w:val="24"/>
            <w:u w:val="single"/>
          </w:rPr>
          <w:t xml:space="preserve">4.4 </w:t>
        </w:r>
      </w:hyperlink>
      <w:r w:rsidRPr="008A06D2">
        <w:rPr>
          <w:rFonts w:ascii="Times New Roman" w:eastAsia="Aptos" w:hAnsi="Times New Roman" w:cs="Times New Roman"/>
          <w:color w:val="000000"/>
          <w:spacing w:val="-10"/>
          <w:sz w:val="24"/>
          <w:szCs w:val="24"/>
        </w:rPr>
        <w:t>Presenting of Results</w:t>
      </w:r>
    </w:p>
    <w:p w14:paraId="4B4AAE19" w14:textId="77777777" w:rsidR="009E6E2D" w:rsidRPr="008A06D2" w:rsidRDefault="001F593E" w:rsidP="00366A8E">
      <w:pPr>
        <w:autoSpaceDE w:val="0"/>
        <w:autoSpaceDN w:val="0"/>
        <w:spacing w:before="382"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4.5 Discussion of Result</w:t>
      </w:r>
    </w:p>
    <w:p w14:paraId="0B05C40F" w14:textId="77777777" w:rsidR="009E6E2D" w:rsidRPr="008A06D2" w:rsidRDefault="001F593E" w:rsidP="00366A8E">
      <w:pPr>
        <w:autoSpaceDE w:val="0"/>
        <w:autoSpaceDN w:val="0"/>
        <w:spacing w:before="426"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4.6 Performance Evaluation</w:t>
      </w:r>
    </w:p>
    <w:p w14:paraId="773F3828" w14:textId="77777777" w:rsidR="009E6E2D" w:rsidRPr="008A06D2" w:rsidRDefault="001F593E" w:rsidP="00366A8E">
      <w:pPr>
        <w:autoSpaceDE w:val="0"/>
        <w:autoSpaceDN w:val="0"/>
        <w:spacing w:before="422"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4.7 Security and Reliability Analysis</w:t>
      </w:r>
    </w:p>
    <w:p w14:paraId="4F5A4606" w14:textId="77777777" w:rsidR="009E6E2D" w:rsidRPr="008A06D2" w:rsidRDefault="001F593E" w:rsidP="00366A8E">
      <w:pPr>
        <w:autoSpaceDE w:val="0"/>
        <w:autoSpaceDN w:val="0"/>
        <w:spacing w:before="386"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4.8 User Interface Analysis</w:t>
      </w:r>
    </w:p>
    <w:p w14:paraId="553D38CF" w14:textId="77777777" w:rsidR="009E6E2D" w:rsidRPr="008A06D2" w:rsidRDefault="001F593E" w:rsidP="00366A8E">
      <w:pPr>
        <w:autoSpaceDE w:val="0"/>
        <w:autoSpaceDN w:val="0"/>
        <w:spacing w:before="1558"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lastRenderedPageBreak/>
        <w:t xml:space="preserve">CHAPTER FIVE: </w:t>
      </w:r>
      <w:proofErr w:type="gramStart"/>
      <w:r w:rsidRPr="008A06D2">
        <w:rPr>
          <w:rFonts w:ascii="Times New Roman" w:eastAsia="Aptos" w:hAnsi="Times New Roman" w:cs="Times New Roman"/>
          <w:color w:val="000000"/>
          <w:spacing w:val="-10"/>
          <w:sz w:val="24"/>
          <w:szCs w:val="24"/>
        </w:rPr>
        <w:t>SUMMARY ,</w:t>
      </w:r>
      <w:proofErr w:type="gramEnd"/>
      <w:r w:rsidRPr="008A06D2">
        <w:rPr>
          <w:rFonts w:ascii="Times New Roman" w:eastAsia="Aptos" w:hAnsi="Times New Roman" w:cs="Times New Roman"/>
          <w:color w:val="000000"/>
          <w:spacing w:val="-10"/>
          <w:sz w:val="24"/>
          <w:szCs w:val="24"/>
        </w:rPr>
        <w:t xml:space="preserve"> CONCLUSION AND RECOMMENDATIONS</w:t>
      </w:r>
    </w:p>
    <w:p w14:paraId="28B934DE" w14:textId="77777777" w:rsidR="009E6E2D" w:rsidRPr="008A06D2" w:rsidRDefault="009E6E2D" w:rsidP="00366A8E">
      <w:pPr>
        <w:spacing w:line="240" w:lineRule="auto"/>
        <w:ind w:left="720" w:right="625"/>
        <w:jc w:val="both"/>
        <w:rPr>
          <w:rFonts w:ascii="Times New Roman" w:hAnsi="Times New Roman" w:cs="Times New Roman"/>
          <w:sz w:val="24"/>
          <w:szCs w:val="24"/>
        </w:rPr>
        <w:sectPr w:rsidR="009E6E2D" w:rsidRPr="008A06D2" w:rsidSect="00ED0885">
          <w:pgSz w:w="11905" w:h="16840"/>
          <w:pgMar w:top="240" w:right="240" w:bottom="174" w:left="240" w:header="720" w:footer="720" w:gutter="0"/>
          <w:pgNumType w:fmt="lowerRoman" w:start="6"/>
          <w:cols w:space="720"/>
          <w:docGrid w:linePitch="360"/>
        </w:sectPr>
      </w:pPr>
    </w:p>
    <w:p w14:paraId="642DF00E"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515F26E5"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4A6408EA"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7AB6DE28"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5475ACFA" w14:textId="77777777" w:rsidR="009E6E2D" w:rsidRPr="008A06D2" w:rsidRDefault="009E6E2D" w:rsidP="00366A8E">
      <w:pPr>
        <w:autoSpaceDE w:val="0"/>
        <w:autoSpaceDN w:val="0"/>
        <w:spacing w:before="166" w:after="0" w:line="240" w:lineRule="auto"/>
        <w:ind w:left="720" w:right="625"/>
        <w:jc w:val="both"/>
        <w:rPr>
          <w:rFonts w:ascii="Times New Roman" w:hAnsi="Times New Roman" w:cs="Times New Roman"/>
          <w:sz w:val="24"/>
          <w:szCs w:val="24"/>
        </w:rPr>
      </w:pPr>
    </w:p>
    <w:p w14:paraId="4179C3D1" w14:textId="77777777" w:rsidR="009E6E2D" w:rsidRPr="008A06D2" w:rsidRDefault="001F593E" w:rsidP="00366A8E">
      <w:pPr>
        <w:autoSpaceDE w:val="0"/>
        <w:autoSpaceDN w:val="0"/>
        <w:spacing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5.1 Summary</w:t>
      </w:r>
    </w:p>
    <w:p w14:paraId="775A1053" w14:textId="77777777" w:rsidR="009E6E2D" w:rsidRPr="008A06D2" w:rsidRDefault="001F593E" w:rsidP="00366A8E">
      <w:pPr>
        <w:autoSpaceDE w:val="0"/>
        <w:autoSpaceDN w:val="0"/>
        <w:spacing w:before="382"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5.2 Conclusion</w:t>
      </w:r>
    </w:p>
    <w:p w14:paraId="55313377" w14:textId="77777777" w:rsidR="009E6E2D" w:rsidRPr="008A06D2" w:rsidRDefault="001F593E" w:rsidP="00366A8E">
      <w:pPr>
        <w:autoSpaceDE w:val="0"/>
        <w:autoSpaceDN w:val="0"/>
        <w:spacing w:before="424"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5.3 Contributions to Knowledge</w:t>
      </w:r>
    </w:p>
    <w:p w14:paraId="5B904B0C" w14:textId="77777777" w:rsidR="009E6E2D" w:rsidRPr="008A06D2" w:rsidRDefault="001F593E" w:rsidP="00366A8E">
      <w:pPr>
        <w:autoSpaceDE w:val="0"/>
        <w:autoSpaceDN w:val="0"/>
        <w:spacing w:before="382"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5.4 Recommendation</w:t>
      </w:r>
    </w:p>
    <w:p w14:paraId="499BFE00" w14:textId="77777777" w:rsidR="009E6E2D" w:rsidRPr="008A06D2" w:rsidRDefault="001F593E" w:rsidP="00366A8E">
      <w:pPr>
        <w:autoSpaceDE w:val="0"/>
        <w:autoSpaceDN w:val="0"/>
        <w:spacing w:before="424" w:after="0" w:line="240" w:lineRule="auto"/>
        <w:ind w:left="720" w:right="625"/>
        <w:jc w:val="both"/>
        <w:rPr>
          <w:rFonts w:ascii="Times New Roman" w:hAnsi="Times New Roman" w:cs="Times New Roman"/>
          <w:sz w:val="24"/>
          <w:szCs w:val="24"/>
        </w:rPr>
      </w:pPr>
      <w:r w:rsidRPr="008A06D2">
        <w:rPr>
          <w:rFonts w:ascii="Times New Roman" w:eastAsia="Aptos" w:hAnsi="Times New Roman" w:cs="Times New Roman"/>
          <w:color w:val="000000"/>
          <w:spacing w:val="-10"/>
          <w:sz w:val="24"/>
          <w:szCs w:val="24"/>
        </w:rPr>
        <w:t>5.5 Future Work</w:t>
      </w:r>
    </w:p>
    <w:p w14:paraId="006C1C66" w14:textId="77777777" w:rsidR="009E6E2D" w:rsidRPr="008A06D2" w:rsidRDefault="001F593E" w:rsidP="00366A8E">
      <w:pPr>
        <w:autoSpaceDE w:val="0"/>
        <w:autoSpaceDN w:val="0"/>
        <w:spacing w:before="968" w:after="0" w:line="240" w:lineRule="auto"/>
        <w:ind w:left="720" w:right="625"/>
        <w:jc w:val="both"/>
        <w:rPr>
          <w:rFonts w:ascii="Times New Roman" w:hAnsi="Times New Roman" w:cs="Times New Roman"/>
          <w:sz w:val="24"/>
          <w:szCs w:val="24"/>
        </w:rPr>
      </w:pPr>
      <w:hyperlink r:id="rId77" w:anchor="page=44&amp;zoom=100,257.3,56.700014" w:history="1">
        <w:r w:rsidRPr="008A06D2">
          <w:rPr>
            <w:rFonts w:ascii="Times New Roman" w:eastAsia="Aptos" w:hAnsi="Times New Roman" w:cs="Times New Roman"/>
            <w:b/>
            <w:color w:val="000000"/>
            <w:spacing w:val="-10"/>
            <w:sz w:val="24"/>
            <w:szCs w:val="24"/>
            <w:u w:val="single"/>
          </w:rPr>
          <w:t>REFERENCES</w:t>
        </w:r>
      </w:hyperlink>
    </w:p>
    <w:p w14:paraId="4E8A12BA" w14:textId="77777777" w:rsidR="009E6E2D" w:rsidRPr="008A06D2" w:rsidRDefault="001F593E" w:rsidP="00366A8E">
      <w:pPr>
        <w:autoSpaceDE w:val="0"/>
        <w:autoSpaceDN w:val="0"/>
        <w:spacing w:before="342"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color w:val="000000"/>
          <w:spacing w:val="-10"/>
          <w:sz w:val="24"/>
          <w:szCs w:val="24"/>
        </w:rPr>
        <w:t>Use APA 7thEdition</w:t>
      </w:r>
    </w:p>
    <w:p w14:paraId="21FD40B7" w14:textId="77777777" w:rsidR="009E6E2D" w:rsidRPr="008A06D2" w:rsidRDefault="001F593E" w:rsidP="00366A8E">
      <w:pPr>
        <w:autoSpaceDE w:val="0"/>
        <w:autoSpaceDN w:val="0"/>
        <w:spacing w:before="358"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b/>
          <w:color w:val="000000"/>
          <w:spacing w:val="-10"/>
          <w:sz w:val="24"/>
          <w:szCs w:val="24"/>
        </w:rPr>
        <w:t>APPENDICES</w:t>
      </w:r>
    </w:p>
    <w:p w14:paraId="0BA874F1" w14:textId="77777777" w:rsidR="009E6E2D" w:rsidRPr="008A06D2" w:rsidRDefault="001F593E" w:rsidP="00366A8E">
      <w:pPr>
        <w:autoSpaceDE w:val="0"/>
        <w:autoSpaceDN w:val="0"/>
        <w:spacing w:before="354"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b/>
          <w:color w:val="000000"/>
          <w:spacing w:val="-10"/>
          <w:sz w:val="24"/>
          <w:szCs w:val="24"/>
        </w:rPr>
        <w:t>Appendix A – Source Code</w:t>
      </w:r>
    </w:p>
    <w:p w14:paraId="589AE777" w14:textId="77777777" w:rsidR="009E6E2D" w:rsidRPr="008A06D2" w:rsidRDefault="001F593E" w:rsidP="00366A8E">
      <w:pPr>
        <w:autoSpaceDE w:val="0"/>
        <w:autoSpaceDN w:val="0"/>
        <w:spacing w:before="312"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b/>
          <w:color w:val="000000"/>
          <w:spacing w:val="-10"/>
          <w:sz w:val="24"/>
          <w:szCs w:val="24"/>
        </w:rPr>
        <w:t>Appendix B - Database Code</w:t>
      </w:r>
    </w:p>
    <w:p w14:paraId="49AE969F" w14:textId="77777777" w:rsidR="009E6E2D" w:rsidRPr="008A06D2" w:rsidRDefault="001F593E" w:rsidP="00366A8E">
      <w:pPr>
        <w:autoSpaceDE w:val="0"/>
        <w:autoSpaceDN w:val="0"/>
        <w:spacing w:before="306"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b/>
          <w:color w:val="000000"/>
          <w:spacing w:val="-10"/>
          <w:sz w:val="24"/>
          <w:szCs w:val="24"/>
        </w:rPr>
        <w:t>Appendix C – Test Cases</w:t>
      </w:r>
    </w:p>
    <w:p w14:paraId="49D53C29" w14:textId="77777777" w:rsidR="009E6E2D" w:rsidRPr="008A06D2" w:rsidRDefault="001F593E" w:rsidP="00366A8E">
      <w:pPr>
        <w:autoSpaceDE w:val="0"/>
        <w:autoSpaceDN w:val="0"/>
        <w:spacing w:before="310"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b/>
          <w:color w:val="000000"/>
          <w:spacing w:val="-10"/>
          <w:sz w:val="24"/>
          <w:szCs w:val="24"/>
        </w:rPr>
        <w:t>Appendix D – User Manual</w:t>
      </w:r>
    </w:p>
    <w:p w14:paraId="1471C80A" w14:textId="77777777" w:rsidR="009E6E2D" w:rsidRPr="008A06D2" w:rsidRDefault="001F593E" w:rsidP="00366A8E">
      <w:pPr>
        <w:autoSpaceDE w:val="0"/>
        <w:autoSpaceDN w:val="0"/>
        <w:spacing w:before="312"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b/>
          <w:color w:val="000000"/>
          <w:spacing w:val="-10"/>
          <w:sz w:val="24"/>
          <w:szCs w:val="24"/>
        </w:rPr>
        <w:t>Appendix E – Sample Outputs</w:t>
      </w:r>
    </w:p>
    <w:p w14:paraId="6C13E49F" w14:textId="77777777" w:rsidR="009E6E2D" w:rsidRPr="008A06D2" w:rsidRDefault="001F593E" w:rsidP="00366A8E">
      <w:pPr>
        <w:autoSpaceDE w:val="0"/>
        <w:autoSpaceDN w:val="0"/>
        <w:spacing w:before="306"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b/>
          <w:color w:val="000000"/>
          <w:spacing w:val="-10"/>
          <w:sz w:val="24"/>
          <w:szCs w:val="24"/>
        </w:rPr>
        <w:t>Appendix F – Questionnaire / Dataset</w:t>
      </w:r>
    </w:p>
    <w:p w14:paraId="5236A26B" w14:textId="77777777" w:rsidR="009E6E2D" w:rsidRPr="008A06D2" w:rsidRDefault="001F593E" w:rsidP="00366A8E">
      <w:pPr>
        <w:autoSpaceDE w:val="0"/>
        <w:autoSpaceDN w:val="0"/>
        <w:spacing w:before="852"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b/>
          <w:color w:val="000000"/>
          <w:spacing w:val="-10"/>
          <w:sz w:val="24"/>
          <w:szCs w:val="24"/>
        </w:rPr>
        <w:t>EXPECTED MODERN ADDITIONS FOR COMPUTER SCIENCE PROJECTS</w:t>
      </w:r>
    </w:p>
    <w:p w14:paraId="1501CA0D" w14:textId="77777777" w:rsidR="009E6E2D" w:rsidRPr="008A06D2" w:rsidRDefault="001F593E" w:rsidP="00366A8E">
      <w:pPr>
        <w:autoSpaceDE w:val="0"/>
        <w:autoSpaceDN w:val="0"/>
        <w:spacing w:before="898"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b/>
          <w:color w:val="000000"/>
          <w:spacing w:val="-10"/>
          <w:sz w:val="24"/>
          <w:szCs w:val="24"/>
        </w:rPr>
        <w:t>. Security Consideration</w:t>
      </w:r>
    </w:p>
    <w:p w14:paraId="00B10CC6" w14:textId="77777777" w:rsidR="009E6E2D" w:rsidRPr="008A06D2" w:rsidRDefault="001F593E" w:rsidP="00366A8E">
      <w:pPr>
        <w:autoSpaceDE w:val="0"/>
        <w:autoSpaceDN w:val="0"/>
        <w:spacing w:before="850"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b/>
          <w:color w:val="000000"/>
          <w:spacing w:val="-10"/>
          <w:sz w:val="24"/>
          <w:szCs w:val="24"/>
        </w:rPr>
        <w:t>RECOMMENDED STRUCTURE FOR DIFFERENT PROJECT TYPES</w:t>
      </w:r>
    </w:p>
    <w:p w14:paraId="2343B650" w14:textId="77777777" w:rsidR="009E6E2D" w:rsidRPr="008A06D2" w:rsidRDefault="001F593E" w:rsidP="00366A8E">
      <w:pPr>
        <w:autoSpaceDE w:val="0"/>
        <w:autoSpaceDN w:val="0"/>
        <w:spacing w:before="1436"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color w:val="000000"/>
          <w:spacing w:val="-10"/>
          <w:sz w:val="24"/>
          <w:szCs w:val="24"/>
        </w:rPr>
        <w:lastRenderedPageBreak/>
        <w:t>Recommended Structure</w:t>
      </w:r>
    </w:p>
    <w:p w14:paraId="77B5DF3F" w14:textId="77777777" w:rsidR="009E6E2D" w:rsidRPr="008A06D2" w:rsidRDefault="001F593E" w:rsidP="00366A8E">
      <w:pPr>
        <w:autoSpaceDE w:val="0"/>
        <w:autoSpaceDN w:val="0"/>
        <w:spacing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color w:val="000000"/>
          <w:spacing w:val="-10"/>
          <w:sz w:val="24"/>
          <w:szCs w:val="24"/>
        </w:rPr>
        <w:t>Project Type</w:t>
      </w:r>
    </w:p>
    <w:p w14:paraId="17426478" w14:textId="77777777" w:rsidR="009E6E2D" w:rsidRPr="008A06D2" w:rsidRDefault="009E6E2D" w:rsidP="00366A8E">
      <w:pPr>
        <w:spacing w:line="240" w:lineRule="auto"/>
        <w:ind w:left="720" w:right="625"/>
        <w:jc w:val="both"/>
        <w:rPr>
          <w:rFonts w:ascii="Times New Roman" w:hAnsi="Times New Roman" w:cs="Times New Roman"/>
          <w:sz w:val="24"/>
          <w:szCs w:val="24"/>
        </w:rPr>
        <w:sectPr w:rsidR="009E6E2D" w:rsidRPr="008A06D2" w:rsidSect="00ED0885">
          <w:pgSz w:w="11905" w:h="16840"/>
          <w:pgMar w:top="240" w:right="240" w:bottom="240" w:left="240" w:header="720" w:footer="720" w:gutter="0"/>
          <w:pgNumType w:fmt="lowerRoman" w:start="8"/>
          <w:cols w:space="720"/>
          <w:docGrid w:linePitch="360"/>
        </w:sectPr>
      </w:pPr>
    </w:p>
    <w:p w14:paraId="691512F4"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6884FFCB"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5155F0D4"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6904C5F0"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772A689E" w14:textId="77777777" w:rsidR="009E6E2D" w:rsidRPr="008A06D2" w:rsidRDefault="009E6E2D" w:rsidP="00366A8E">
      <w:pPr>
        <w:autoSpaceDE w:val="0"/>
        <w:autoSpaceDN w:val="0"/>
        <w:spacing w:after="0" w:line="240" w:lineRule="auto"/>
        <w:ind w:left="720" w:right="625"/>
        <w:jc w:val="both"/>
        <w:rPr>
          <w:rFonts w:ascii="Times New Roman" w:hAnsi="Times New Roman" w:cs="Times New Roman"/>
          <w:sz w:val="24"/>
          <w:szCs w:val="24"/>
        </w:rPr>
      </w:pPr>
    </w:p>
    <w:p w14:paraId="30FC6CD6" w14:textId="77777777" w:rsidR="009E6E2D" w:rsidRPr="008A06D2" w:rsidRDefault="009E6E2D" w:rsidP="00366A8E">
      <w:pPr>
        <w:autoSpaceDE w:val="0"/>
        <w:autoSpaceDN w:val="0"/>
        <w:spacing w:before="178" w:after="0" w:line="240" w:lineRule="auto"/>
        <w:ind w:left="720" w:right="625"/>
        <w:jc w:val="both"/>
        <w:rPr>
          <w:rFonts w:ascii="Times New Roman" w:hAnsi="Times New Roman" w:cs="Times New Roman"/>
          <w:sz w:val="24"/>
          <w:szCs w:val="24"/>
        </w:rPr>
      </w:pPr>
    </w:p>
    <w:tbl>
      <w:tblPr>
        <w:tblW w:w="0" w:type="auto"/>
        <w:tblInd w:w="640" w:type="dxa"/>
        <w:tblLayout w:type="fixed"/>
        <w:tblLook w:val="04A0" w:firstRow="1" w:lastRow="0" w:firstColumn="1" w:lastColumn="0" w:noHBand="0" w:noVBand="1"/>
      </w:tblPr>
      <w:tblGrid>
        <w:gridCol w:w="3420"/>
        <w:gridCol w:w="5893"/>
      </w:tblGrid>
      <w:tr w:rsidR="009E6E2D" w:rsidRPr="008A06D2" w14:paraId="1A7ED941" w14:textId="77777777" w:rsidTr="00D375F7">
        <w:trPr>
          <w:trHeight w:hRule="exact" w:val="812"/>
        </w:trPr>
        <w:tc>
          <w:tcPr>
            <w:tcW w:w="3420" w:type="dxa"/>
            <w:tcMar>
              <w:left w:w="0" w:type="dxa"/>
              <w:right w:w="0" w:type="dxa"/>
            </w:tcMar>
          </w:tcPr>
          <w:p w14:paraId="5EE815BF" w14:textId="77777777" w:rsidR="009E6E2D" w:rsidRPr="008A06D2" w:rsidRDefault="001F593E" w:rsidP="00366A8E">
            <w:pPr>
              <w:autoSpaceDE w:val="0"/>
              <w:autoSpaceDN w:val="0"/>
              <w:spacing w:before="160"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color w:val="000000"/>
                <w:spacing w:val="-10"/>
                <w:sz w:val="24"/>
                <w:szCs w:val="24"/>
              </w:rPr>
              <w:t>Web App</w:t>
            </w:r>
          </w:p>
        </w:tc>
        <w:tc>
          <w:tcPr>
            <w:tcW w:w="5893" w:type="dxa"/>
            <w:tcMar>
              <w:left w:w="0" w:type="dxa"/>
              <w:right w:w="0" w:type="dxa"/>
            </w:tcMar>
          </w:tcPr>
          <w:p w14:paraId="08972F96" w14:textId="77777777" w:rsidR="009E6E2D" w:rsidRPr="008A06D2" w:rsidRDefault="001F593E" w:rsidP="00366A8E">
            <w:pPr>
              <w:autoSpaceDE w:val="0"/>
              <w:autoSpaceDN w:val="0"/>
              <w:spacing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color w:val="000000"/>
                <w:spacing w:val="-10"/>
                <w:sz w:val="24"/>
                <w:szCs w:val="24"/>
              </w:rPr>
              <w:t>Architecture + Database +</w:t>
            </w:r>
          </w:p>
          <w:p w14:paraId="2B092FE3" w14:textId="77777777" w:rsidR="009E6E2D" w:rsidRPr="008A06D2" w:rsidRDefault="001F593E" w:rsidP="00366A8E">
            <w:pPr>
              <w:autoSpaceDE w:val="0"/>
              <w:autoSpaceDN w:val="0"/>
              <w:spacing w:before="146" w:after="0" w:line="240" w:lineRule="auto"/>
              <w:ind w:left="720" w:right="625"/>
              <w:jc w:val="both"/>
              <w:rPr>
                <w:rFonts w:ascii="Times New Roman" w:hAnsi="Times New Roman" w:cs="Times New Roman"/>
                <w:sz w:val="24"/>
                <w:szCs w:val="24"/>
              </w:rPr>
            </w:pPr>
            <w:r w:rsidRPr="008A06D2">
              <w:rPr>
                <w:rFonts w:ascii="Times New Roman" w:eastAsia="Times New Roman" w:hAnsi="Times New Roman" w:cs="Times New Roman"/>
                <w:color w:val="000000"/>
                <w:spacing w:val="-10"/>
                <w:sz w:val="24"/>
                <w:szCs w:val="24"/>
              </w:rPr>
              <w:t>Security</w:t>
            </w:r>
          </w:p>
        </w:tc>
      </w:tr>
    </w:tbl>
    <w:p w14:paraId="0F615886" w14:textId="77777777" w:rsidR="00A239E8" w:rsidRPr="008A06D2" w:rsidRDefault="00A239E8" w:rsidP="00366A8E">
      <w:pPr>
        <w:autoSpaceDE w:val="0"/>
        <w:autoSpaceDN w:val="0"/>
        <w:spacing w:before="8662" w:after="0" w:line="240" w:lineRule="auto"/>
        <w:ind w:left="720" w:right="625"/>
        <w:jc w:val="both"/>
        <w:rPr>
          <w:rFonts w:ascii="Times New Roman" w:hAnsi="Times New Roman" w:cs="Times New Roman"/>
          <w:sz w:val="24"/>
          <w:szCs w:val="24"/>
        </w:rPr>
      </w:pPr>
    </w:p>
    <w:p w14:paraId="248DD237" w14:textId="77777777" w:rsidR="00A239E8" w:rsidRPr="008A06D2" w:rsidRDefault="00A239E8"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br w:type="page"/>
      </w:r>
    </w:p>
    <w:p w14:paraId="6FC65108" w14:textId="77777777" w:rsidR="00D375F7" w:rsidRPr="008A06D2" w:rsidRDefault="00D375F7" w:rsidP="00366A8E">
      <w:pPr>
        <w:autoSpaceDE w:val="0"/>
        <w:autoSpaceDN w:val="0"/>
        <w:spacing w:before="8662" w:after="0" w:line="240" w:lineRule="auto"/>
        <w:ind w:left="720" w:right="625"/>
        <w:jc w:val="both"/>
        <w:rPr>
          <w:rFonts w:ascii="Times New Roman" w:hAnsi="Times New Roman" w:cs="Times New Roman"/>
          <w:b/>
          <w:sz w:val="24"/>
          <w:szCs w:val="24"/>
        </w:rPr>
      </w:pPr>
    </w:p>
    <w:p w14:paraId="261FA3EF" w14:textId="77777777" w:rsidR="00553CD1" w:rsidRPr="008A06D2" w:rsidRDefault="003234C8" w:rsidP="00366A8E">
      <w:pPr>
        <w:pStyle w:val="NormalWeb"/>
        <w:spacing w:after="0" w:afterAutospacing="0"/>
        <w:ind w:left="720" w:right="625"/>
        <w:jc w:val="both"/>
        <w:rPr>
          <w:b/>
        </w:rPr>
      </w:pPr>
      <w:r>
        <w:rPr>
          <w:b/>
        </w:rPr>
        <w:t>CHAPTER</w:t>
      </w:r>
      <w:r w:rsidR="00A239E8" w:rsidRPr="008A06D2">
        <w:rPr>
          <w:b/>
        </w:rPr>
        <w:t xml:space="preserve">ONE </w:t>
      </w:r>
      <w:r w:rsidR="00A239E8" w:rsidRPr="008A06D2">
        <w:rPr>
          <w:b/>
        </w:rPr>
        <w:br/>
        <w:t>INTRODUCTION</w:t>
      </w:r>
    </w:p>
    <w:p w14:paraId="26E0BD40" w14:textId="77777777" w:rsidR="00553CD1" w:rsidRPr="008A06D2" w:rsidRDefault="00A239E8" w:rsidP="00366A8E">
      <w:pPr>
        <w:pStyle w:val="NormalWeb"/>
        <w:spacing w:before="0" w:beforeAutospacing="0" w:after="240" w:afterAutospacing="0"/>
        <w:ind w:left="720" w:right="625"/>
        <w:jc w:val="both"/>
        <w:rPr>
          <w:b/>
        </w:rPr>
      </w:pPr>
      <w:r w:rsidRPr="008A06D2">
        <w:rPr>
          <w:b/>
        </w:rPr>
        <w:br/>
        <w:t>1.1 BACKGROUND OF STUDY</w:t>
      </w:r>
    </w:p>
    <w:p w14:paraId="16C90749" w14:textId="77777777" w:rsidR="00A239E8" w:rsidRPr="008A06D2" w:rsidRDefault="00A239E8" w:rsidP="00366A8E">
      <w:pPr>
        <w:pStyle w:val="NormalWeb"/>
        <w:spacing w:before="0" w:beforeAutospacing="0" w:after="0" w:afterAutospacing="0"/>
        <w:ind w:left="720" w:right="625"/>
        <w:jc w:val="both"/>
      </w:pPr>
      <w:r w:rsidRPr="008A06D2">
        <w:br/>
        <w:t xml:space="preserve">Psychosis is a severe mental disorder characterized by a distorted perception of reality, often manifested through hallucinations, delusions, and disorganized thinking. Accurate diagnosis is essential for effective treatment, yet traditional diagnostic methods remain largely manual, relying on clinical interviews and subjective interpretation. This study proposes the development of a </w:t>
      </w:r>
      <w:r w:rsidRPr="008A06D2">
        <w:rPr>
          <w:rStyle w:val="Strong"/>
          <w:b w:val="0"/>
        </w:rPr>
        <w:t>Decision Support System (DSS)</w:t>
      </w:r>
      <w:r w:rsidRPr="008A06D2">
        <w:t xml:space="preserve"> that integrates artificial intelligence, machine learning, and cloud computing to assist clinicians in diagnosing psychosis more efficiently and accurately.</w:t>
      </w:r>
    </w:p>
    <w:p w14:paraId="3929367D" w14:textId="77777777" w:rsidR="00A239E8" w:rsidRPr="008A06D2" w:rsidRDefault="00A239E8" w:rsidP="00366A8E">
      <w:pPr>
        <w:pStyle w:val="NormalWeb"/>
        <w:spacing w:before="0" w:beforeAutospacing="0" w:after="0" w:afterAutospacing="0"/>
        <w:ind w:left="720" w:right="625"/>
        <w:jc w:val="both"/>
      </w:pPr>
      <w:r w:rsidRPr="008A06D2">
        <w:t>Historically, the diagnosis of psychosis has evolved from purely observational methods to structured clinical assessments guided by diagnostic manuals such as the DSM and ICD. Early psychiatric evaluations depended heavily on clinician experience, which led to inconsistencies in diagnosis. With the advent of computer technology in the late 20th century, researchers began exploring expert systems and rule</w:t>
      </w:r>
      <w:r w:rsidRPr="008A06D2">
        <w:noBreakHyphen/>
        <w:t>based models to support medical decision</w:t>
      </w:r>
      <w:r w:rsidRPr="008A06D2">
        <w:noBreakHyphen/>
        <w:t>making. Over time, artificial intelligence and machine learning introduced new possibilities for analyzing complex patient data, enabling predictive diagnostics and pattern recognition in mental health care.</w:t>
      </w:r>
    </w:p>
    <w:p w14:paraId="7D1C315F" w14:textId="77777777" w:rsidR="00553CD1" w:rsidRPr="008A06D2" w:rsidRDefault="00A239E8" w:rsidP="00366A8E">
      <w:pPr>
        <w:pStyle w:val="NormalWeb"/>
        <w:spacing w:before="0" w:beforeAutospacing="0" w:after="0" w:afterAutospacing="0"/>
        <w:ind w:left="720" w:right="625"/>
        <w:jc w:val="both"/>
      </w:pPr>
      <w:r w:rsidRPr="008A06D2">
        <w:t>The importance of improving psychosis diagnosis cannot be overstated. Misdiagnosis or delayed diagnosis can lead to inappropriate treatment, prolonged suffering, and increased healthcare costs. A decision support system offers a structured, data</w:t>
      </w:r>
      <w:r w:rsidRPr="008A06D2">
        <w:noBreakHyphen/>
        <w:t>driven approach that enhances diagnostic accuracy, reduces clinician workload, and ensures consistency across cases. Moreover, it supports evidence</w:t>
      </w:r>
      <w:r w:rsidRPr="008A06D2">
        <w:noBreakHyphen/>
        <w:t>based practice by integrating clinical guidelines and real</w:t>
      </w:r>
      <w:r w:rsidRPr="008A06D2">
        <w:noBreakHyphen/>
        <w:t>time data analysis. In regions with limited access to specialized psychiatrists, such systems can serve as valuable tools for general practitioners and mental health workers.</w:t>
      </w:r>
    </w:p>
    <w:p w14:paraId="3D9F1328" w14:textId="77777777" w:rsidR="00A239E8" w:rsidRPr="008A06D2" w:rsidRDefault="00A239E8" w:rsidP="00366A8E">
      <w:pPr>
        <w:pStyle w:val="NormalWeb"/>
        <w:spacing w:before="0" w:beforeAutospacing="0" w:after="0" w:afterAutospacing="0"/>
        <w:ind w:left="720" w:right="625"/>
        <w:jc w:val="both"/>
      </w:pPr>
      <w:r w:rsidRPr="008A06D2">
        <w:t>Recent technological advancements have transformed healthcare delivery. Artificial intelligence and machine learning are now widely used for predictive analytics and diagnostic modeling. Cloud computing enables remote access and collaboration among healthcare professionals, while database systems ensure efficient data storage and retrieval. Cybersecurity has become a critical component, protecting sensitive patient information from unauthorized access. These technologies collectively create an environment conducive to developing intelligent, secure, and scalable decision support systems for psychosis diagnosis.</w:t>
      </w:r>
    </w:p>
    <w:p w14:paraId="1AAEB2EF" w14:textId="77777777" w:rsidR="00D375F7" w:rsidRPr="008A06D2" w:rsidRDefault="00D375F7" w:rsidP="00366A8E">
      <w:pPr>
        <w:spacing w:line="240" w:lineRule="auto"/>
        <w:ind w:left="720" w:right="625"/>
        <w:jc w:val="both"/>
        <w:rPr>
          <w:rFonts w:ascii="Times New Roman" w:hAnsi="Times New Roman" w:cs="Times New Roman"/>
          <w:sz w:val="24"/>
          <w:szCs w:val="24"/>
        </w:rPr>
      </w:pPr>
    </w:p>
    <w:p w14:paraId="3B1346A7" w14:textId="77777777" w:rsidR="00553CD1" w:rsidRPr="008A06D2" w:rsidRDefault="00553CD1"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t>1.2 Statement of the Problem</w:t>
      </w:r>
    </w:p>
    <w:p w14:paraId="6D8A479C" w14:textId="77777777" w:rsidR="00553CD1" w:rsidRPr="008A06D2" w:rsidRDefault="00553CD1" w:rsidP="00366A8E">
      <w:pPr>
        <w:pStyle w:val="NormalWeb"/>
        <w:spacing w:after="0" w:afterAutospacing="0"/>
        <w:ind w:left="720" w:right="625"/>
        <w:jc w:val="both"/>
      </w:pPr>
      <w:r w:rsidRPr="008A06D2">
        <w:t>Despite advances in psychiatric research and diagnostic frameworks, the process of diagnosing psychosis remains largely manual and dependent on clinician judgment. This manual approach is characterized by inefficiency, delays, and inconsistencies that often lead to misdiagnosis or late intervention. Clinicians must rely on lengthy interviews, subjective interpretations, and fragmented patient records, which makes the diagnostic process time</w:t>
      </w:r>
      <w:r w:rsidRPr="008A06D2">
        <w:noBreakHyphen/>
        <w:t>consuming and prone to human error.</w:t>
      </w:r>
    </w:p>
    <w:p w14:paraId="6CEA2ECB" w14:textId="77777777" w:rsidR="00553CD1" w:rsidRPr="008A06D2" w:rsidRDefault="00553CD1" w:rsidP="00366A8E">
      <w:pPr>
        <w:pStyle w:val="NormalWeb"/>
        <w:spacing w:before="0" w:beforeAutospacing="0" w:after="0" w:afterAutospacing="0"/>
        <w:ind w:left="720" w:right="625"/>
        <w:jc w:val="both"/>
      </w:pPr>
      <w:r w:rsidRPr="008A06D2">
        <w:t>Existing systems that attempt to support diagnosis are limited in scope and functionality. Many lack integration with artificial intelligence or machine learning, preventing them from analyzing large datasets or identifying subtle patterns in patient symptoms. Others fail to provide real</w:t>
      </w:r>
      <w:r w:rsidRPr="008A06D2">
        <w:noBreakHyphen/>
        <w:t>time decision support, leaving clinicians without immediate access to data</w:t>
      </w:r>
      <w:r w:rsidRPr="008A06D2">
        <w:noBreakHyphen/>
        <w:t>driven insights during consultations.</w:t>
      </w:r>
    </w:p>
    <w:p w14:paraId="6F121D00" w14:textId="77777777" w:rsidR="00553CD1" w:rsidRPr="008A06D2" w:rsidRDefault="00553CD1" w:rsidP="00366A8E">
      <w:pPr>
        <w:pStyle w:val="NormalWeb"/>
        <w:spacing w:before="0" w:beforeAutospacing="0" w:after="0" w:afterAutospacing="0"/>
        <w:ind w:left="720" w:right="625"/>
        <w:jc w:val="both"/>
      </w:pPr>
      <w:r w:rsidRPr="008A06D2">
        <w:t xml:space="preserve">A major weakness of current systems is </w:t>
      </w:r>
      <w:r w:rsidRPr="008A06D2">
        <w:rPr>
          <w:rStyle w:val="Strong"/>
          <w:b w:val="0"/>
        </w:rPr>
        <w:t>poor security</w:t>
      </w:r>
      <w:r w:rsidRPr="008A06D2">
        <w:rPr>
          <w:b/>
        </w:rPr>
        <w:t>.</w:t>
      </w:r>
      <w:r w:rsidRPr="008A06D2">
        <w:t xml:space="preserve"> Sensitive psychiatric data are often stored in unsecured formats or isolated databases, exposing them to risks of unauthorized access and data breaches. This undermines patient confidentiality and violates healthcare privacy standards.</w:t>
      </w:r>
    </w:p>
    <w:p w14:paraId="24EF8190" w14:textId="77777777" w:rsidR="00553CD1" w:rsidRPr="008A06D2" w:rsidRDefault="00553CD1" w:rsidP="00366A8E">
      <w:pPr>
        <w:pStyle w:val="NormalWeb"/>
        <w:spacing w:before="0" w:beforeAutospacing="0" w:after="0" w:afterAutospacing="0"/>
        <w:ind w:left="720" w:right="625"/>
        <w:jc w:val="both"/>
      </w:pPr>
      <w:r w:rsidRPr="008A06D2">
        <w:t xml:space="preserve">Another practical issue is </w:t>
      </w:r>
      <w:r w:rsidRPr="008A06D2">
        <w:rPr>
          <w:rStyle w:val="Strong"/>
          <w:b w:val="0"/>
        </w:rPr>
        <w:t>redundancy and fragmentation</w:t>
      </w:r>
      <w:r w:rsidRPr="008A06D2">
        <w:t xml:space="preserve"> of patient information. Data are frequently duplicated across departments or stored in incompatible systems, making it difficult to retrieve complete patient histories. This redundancy leads to inefficiency and increases the likelihood of diagnostic errors.</w:t>
      </w:r>
    </w:p>
    <w:p w14:paraId="134A2ED5" w14:textId="77777777" w:rsidR="00553CD1" w:rsidRPr="008A06D2" w:rsidRDefault="00D0602D" w:rsidP="00366A8E">
      <w:pPr>
        <w:pStyle w:val="NormalWeb"/>
        <w:spacing w:before="0" w:beforeAutospacing="0" w:after="0" w:afterAutospacing="0"/>
        <w:ind w:left="720" w:right="625"/>
        <w:jc w:val="both"/>
      </w:pPr>
      <w:r w:rsidRPr="008A06D2">
        <w:t>The</w:t>
      </w:r>
      <w:r w:rsidR="00553CD1" w:rsidRPr="008A06D2">
        <w:t xml:space="preserve"> absence of </w:t>
      </w:r>
      <w:r w:rsidR="00553CD1" w:rsidRPr="008A06D2">
        <w:rPr>
          <w:rStyle w:val="Strong"/>
          <w:b w:val="0"/>
        </w:rPr>
        <w:t>cloud</w:t>
      </w:r>
      <w:r w:rsidR="00553CD1" w:rsidRPr="008A06D2">
        <w:rPr>
          <w:rStyle w:val="Strong"/>
          <w:b w:val="0"/>
        </w:rPr>
        <w:noBreakHyphen/>
        <w:t>based collaboration</w:t>
      </w:r>
      <w:r w:rsidR="00553CD1" w:rsidRPr="008A06D2">
        <w:t xml:space="preserve"> limits communication among healthcare professionals. Psychosis diagnosis often requires multidisciplinary input, yet existing systems do not support seamless sharing of patient data or diagnostic insights.</w:t>
      </w:r>
    </w:p>
    <w:p w14:paraId="1FF359BA" w14:textId="77777777" w:rsidR="00D0602D" w:rsidRPr="008A06D2" w:rsidRDefault="00D0602D" w:rsidP="00366A8E">
      <w:pPr>
        <w:pStyle w:val="NormalWeb"/>
        <w:spacing w:before="0" w:beforeAutospacing="0" w:after="0" w:afterAutospacing="0"/>
        <w:ind w:left="720" w:right="625"/>
        <w:jc w:val="both"/>
      </w:pPr>
    </w:p>
    <w:p w14:paraId="55C5FED3" w14:textId="77777777" w:rsidR="00D0602D" w:rsidRPr="008A06D2" w:rsidRDefault="00D0602D" w:rsidP="00366A8E">
      <w:pPr>
        <w:pStyle w:val="NormalWeb"/>
        <w:spacing w:before="0" w:beforeAutospacing="0" w:after="0" w:afterAutospacing="0"/>
        <w:ind w:left="720" w:right="625"/>
        <w:jc w:val="both"/>
      </w:pPr>
    </w:p>
    <w:p w14:paraId="27CDBEB8" w14:textId="77777777" w:rsidR="00D0602D" w:rsidRPr="008A06D2" w:rsidRDefault="00D0602D" w:rsidP="00366A8E">
      <w:pPr>
        <w:pStyle w:val="NormalWeb"/>
        <w:spacing w:before="0" w:beforeAutospacing="0" w:after="0" w:afterAutospacing="0"/>
        <w:ind w:left="720" w:right="625"/>
        <w:jc w:val="both"/>
      </w:pPr>
    </w:p>
    <w:p w14:paraId="1B1A590F" w14:textId="77777777" w:rsidR="00D0602D" w:rsidRPr="008A06D2" w:rsidRDefault="00D0602D" w:rsidP="00366A8E">
      <w:pPr>
        <w:pStyle w:val="NormalWeb"/>
        <w:spacing w:before="0" w:beforeAutospacing="0" w:after="0" w:afterAutospacing="0"/>
        <w:ind w:left="720" w:right="625"/>
        <w:jc w:val="both"/>
      </w:pPr>
    </w:p>
    <w:p w14:paraId="5CD76179" w14:textId="77777777" w:rsidR="00D0602D" w:rsidRPr="008A06D2" w:rsidRDefault="00D0602D" w:rsidP="00366A8E">
      <w:pPr>
        <w:pStyle w:val="NormalWeb"/>
        <w:spacing w:before="0" w:beforeAutospacing="0" w:after="0" w:afterAutospacing="0"/>
        <w:ind w:left="720" w:right="625"/>
        <w:jc w:val="both"/>
      </w:pPr>
    </w:p>
    <w:p w14:paraId="4DC354AB" w14:textId="77777777" w:rsidR="00D0602D" w:rsidRPr="008A06D2" w:rsidRDefault="00D0602D" w:rsidP="00366A8E">
      <w:pPr>
        <w:pStyle w:val="NormalWeb"/>
        <w:spacing w:before="0" w:beforeAutospacing="0" w:after="0" w:afterAutospacing="0"/>
        <w:ind w:left="720" w:right="625"/>
        <w:jc w:val="both"/>
      </w:pPr>
    </w:p>
    <w:p w14:paraId="59940BAC" w14:textId="77777777" w:rsidR="00D0602D" w:rsidRPr="008A06D2" w:rsidRDefault="00D0602D" w:rsidP="00366A8E">
      <w:pPr>
        <w:pStyle w:val="NormalWeb"/>
        <w:spacing w:before="0" w:beforeAutospacing="0" w:after="0" w:afterAutospacing="0"/>
        <w:ind w:left="720" w:right="625"/>
        <w:jc w:val="both"/>
      </w:pPr>
    </w:p>
    <w:p w14:paraId="1F90A060" w14:textId="77777777" w:rsidR="00D0602D" w:rsidRPr="008A06D2" w:rsidRDefault="00D0602D" w:rsidP="00366A8E">
      <w:pPr>
        <w:pStyle w:val="NormalWeb"/>
        <w:spacing w:before="0" w:beforeAutospacing="0" w:after="0" w:afterAutospacing="0"/>
        <w:ind w:left="720" w:right="625"/>
        <w:jc w:val="both"/>
        <w:rPr>
          <w:b/>
        </w:rPr>
      </w:pPr>
    </w:p>
    <w:p w14:paraId="0A654304" w14:textId="77777777" w:rsidR="00D0602D" w:rsidRPr="008A06D2" w:rsidRDefault="00D0602D" w:rsidP="00366A8E">
      <w:pPr>
        <w:pStyle w:val="NormalWeb"/>
        <w:spacing w:before="0" w:beforeAutospacing="0" w:after="0" w:afterAutospacing="0"/>
        <w:ind w:left="720" w:right="625"/>
        <w:jc w:val="both"/>
        <w:rPr>
          <w:b/>
        </w:rPr>
      </w:pPr>
      <w:r w:rsidRPr="008A06D2">
        <w:rPr>
          <w:b/>
        </w:rPr>
        <w:t>1.3 Aim and Objectives of the Study</w:t>
      </w:r>
    </w:p>
    <w:p w14:paraId="69C8B682" w14:textId="77777777" w:rsidR="00D0602D" w:rsidRPr="008A06D2" w:rsidRDefault="00D0602D" w:rsidP="00366A8E">
      <w:pPr>
        <w:pStyle w:val="NormalWeb"/>
        <w:spacing w:before="0" w:beforeAutospacing="0" w:after="0" w:afterAutospacing="0"/>
        <w:ind w:left="720" w:right="625"/>
        <w:jc w:val="both"/>
      </w:pPr>
    </w:p>
    <w:p w14:paraId="540E930F" w14:textId="77777777" w:rsidR="00D0602D" w:rsidRPr="008A06D2" w:rsidRDefault="00D0602D" w:rsidP="00366A8E">
      <w:pPr>
        <w:pStyle w:val="NormalWeb"/>
        <w:spacing w:before="0" w:beforeAutospacing="0" w:after="0" w:afterAutospacing="0"/>
        <w:ind w:left="720" w:right="625"/>
        <w:jc w:val="both"/>
        <w:rPr>
          <w:b/>
        </w:rPr>
      </w:pPr>
      <w:r w:rsidRPr="008A06D2">
        <w:rPr>
          <w:b/>
        </w:rPr>
        <w:t>Aim</w:t>
      </w:r>
    </w:p>
    <w:p w14:paraId="4E2C8DA0" w14:textId="77777777" w:rsidR="00D0602D" w:rsidRPr="008A06D2" w:rsidRDefault="00D0602D" w:rsidP="00366A8E">
      <w:pPr>
        <w:pStyle w:val="NormalWeb"/>
        <w:spacing w:after="0" w:afterAutospacing="0"/>
        <w:ind w:left="720" w:right="625"/>
        <w:jc w:val="both"/>
      </w:pPr>
      <w:r w:rsidRPr="008A06D2">
        <w:t>The aim of this study is to design and implement a secure, intelligent, and efficient</w:t>
      </w:r>
      <w:r w:rsidRPr="003234C8">
        <w:t xml:space="preserve"> </w:t>
      </w:r>
      <w:r w:rsidRPr="003234C8">
        <w:rPr>
          <w:rStyle w:val="Strong"/>
          <w:b w:val="0"/>
        </w:rPr>
        <w:t>Decision Support</w:t>
      </w:r>
      <w:r w:rsidRPr="003234C8">
        <w:rPr>
          <w:rStyle w:val="Strong"/>
        </w:rPr>
        <w:t xml:space="preserve"> </w:t>
      </w:r>
      <w:r w:rsidRPr="003234C8">
        <w:rPr>
          <w:rStyle w:val="Strong"/>
          <w:b w:val="0"/>
        </w:rPr>
        <w:t>System (DSS)</w:t>
      </w:r>
      <w:r w:rsidRPr="008A06D2">
        <w:t xml:space="preserve"> that assists clinicians in the accurate diagnosis of psychosis by leveraging artificial intelligence, machine learning, cloud computing, and structured database management.</w:t>
      </w:r>
    </w:p>
    <w:p w14:paraId="1E421189" w14:textId="77777777" w:rsidR="00D0602D" w:rsidRPr="008A06D2" w:rsidRDefault="00D0602D" w:rsidP="00366A8E">
      <w:pPr>
        <w:pStyle w:val="NormalWeb"/>
        <w:spacing w:before="0" w:beforeAutospacing="0" w:after="0" w:afterAutospacing="0"/>
        <w:ind w:left="720" w:right="625"/>
        <w:jc w:val="both"/>
      </w:pPr>
      <w:r w:rsidRPr="008A06D2">
        <w:t>The general purpose of the project is to overcome the inefficiencies, delays, poor security, and redundancy of the existing manual diagnostic system by providing a modern, technology</w:t>
      </w:r>
      <w:r w:rsidRPr="008A06D2">
        <w:noBreakHyphen/>
        <w:t>driven solution that enhances diagnostic accuracy, ensures patient data confidentiality, and supports real</w:t>
      </w:r>
      <w:r w:rsidRPr="008A06D2">
        <w:noBreakHyphen/>
        <w:t>time clinical decision</w:t>
      </w:r>
      <w:r w:rsidRPr="008A06D2">
        <w:noBreakHyphen/>
        <w:t>making.</w:t>
      </w:r>
    </w:p>
    <w:p w14:paraId="67A78983" w14:textId="77777777" w:rsidR="00D0602D" w:rsidRPr="008A06D2" w:rsidRDefault="00D0602D" w:rsidP="00366A8E">
      <w:pPr>
        <w:pStyle w:val="NormalWeb"/>
        <w:ind w:left="720" w:right="625"/>
        <w:jc w:val="both"/>
        <w:rPr>
          <w:b/>
        </w:rPr>
      </w:pPr>
      <w:r w:rsidRPr="008A06D2">
        <w:rPr>
          <w:b/>
        </w:rPr>
        <w:t>Objectives</w:t>
      </w:r>
    </w:p>
    <w:p w14:paraId="21535124" w14:textId="77777777" w:rsidR="003234C8" w:rsidRPr="003234C8" w:rsidRDefault="003234C8" w:rsidP="003234C8">
      <w:pPr>
        <w:pStyle w:val="NormalWeb"/>
        <w:numPr>
          <w:ilvl w:val="0"/>
          <w:numId w:val="101"/>
        </w:numPr>
        <w:jc w:val="both"/>
        <w:rPr>
          <w:b/>
        </w:rPr>
      </w:pPr>
      <w:r w:rsidRPr="003234C8">
        <w:rPr>
          <w:rStyle w:val="Strong"/>
          <w:b w:val="0"/>
        </w:rPr>
        <w:t>Develop a Clinician</w:t>
      </w:r>
      <w:r w:rsidRPr="003234C8">
        <w:rPr>
          <w:rStyle w:val="Strong"/>
          <w:b w:val="0"/>
        </w:rPr>
        <w:noBreakHyphen/>
        <w:t>Friendly DSS</w:t>
      </w:r>
    </w:p>
    <w:p w14:paraId="145C90CC" w14:textId="43AB4A98" w:rsidR="003234C8" w:rsidRPr="003234C8" w:rsidRDefault="00617CD1" w:rsidP="003234C8">
      <w:pPr>
        <w:pStyle w:val="NormalWeb"/>
        <w:numPr>
          <w:ilvl w:val="0"/>
          <w:numId w:val="101"/>
        </w:numPr>
        <w:jc w:val="both"/>
        <w:rPr>
          <w:b/>
        </w:rPr>
      </w:pPr>
      <w:r>
        <w:rPr>
          <w:rStyle w:val="Strong"/>
          <w:b w:val="0"/>
        </w:rPr>
        <w:t>To Examine</w:t>
      </w:r>
      <w:r w:rsidR="00E156F0">
        <w:rPr>
          <w:rStyle w:val="Strong"/>
          <w:b w:val="0"/>
        </w:rPr>
        <w:t xml:space="preserve"> the Limitations</w:t>
      </w:r>
      <w:r w:rsidR="00E146CF">
        <w:rPr>
          <w:rStyle w:val="Strong"/>
          <w:b w:val="0"/>
        </w:rPr>
        <w:t xml:space="preserve"> of the Traditional Methods</w:t>
      </w:r>
      <w:r w:rsidR="00A267B9">
        <w:rPr>
          <w:rStyle w:val="Strong"/>
          <w:b w:val="0"/>
        </w:rPr>
        <w:t xml:space="preserve"> previously used in diagnosing psychosis</w:t>
      </w:r>
    </w:p>
    <w:p w14:paraId="3E2B96DC" w14:textId="77777777" w:rsidR="003234C8" w:rsidRPr="003234C8" w:rsidRDefault="003234C8" w:rsidP="003234C8">
      <w:pPr>
        <w:pStyle w:val="NormalWeb"/>
        <w:numPr>
          <w:ilvl w:val="0"/>
          <w:numId w:val="101"/>
        </w:numPr>
        <w:jc w:val="both"/>
        <w:rPr>
          <w:b/>
        </w:rPr>
      </w:pPr>
      <w:r w:rsidRPr="003234C8">
        <w:rPr>
          <w:rStyle w:val="Strong"/>
          <w:b w:val="0"/>
        </w:rPr>
        <w:t>Enable Accurate Diagnostic Predictions</w:t>
      </w:r>
    </w:p>
    <w:p w14:paraId="29474AF8" w14:textId="77777777" w:rsidR="003234C8" w:rsidRPr="003234C8" w:rsidRDefault="003234C8" w:rsidP="003234C8">
      <w:pPr>
        <w:pStyle w:val="NormalWeb"/>
        <w:numPr>
          <w:ilvl w:val="0"/>
          <w:numId w:val="101"/>
        </w:numPr>
        <w:jc w:val="both"/>
        <w:rPr>
          <w:b/>
        </w:rPr>
      </w:pPr>
      <w:r w:rsidRPr="003234C8">
        <w:rPr>
          <w:rStyle w:val="Strong"/>
          <w:b w:val="0"/>
        </w:rPr>
        <w:t>Visualize Patient Risk Progression</w:t>
      </w:r>
    </w:p>
    <w:p w14:paraId="2F13C5CA" w14:textId="77777777" w:rsidR="003234C8" w:rsidRPr="003234C8" w:rsidRDefault="003234C8" w:rsidP="003234C8">
      <w:pPr>
        <w:pStyle w:val="NormalWeb"/>
        <w:numPr>
          <w:ilvl w:val="0"/>
          <w:numId w:val="101"/>
        </w:numPr>
        <w:jc w:val="both"/>
        <w:rPr>
          <w:b/>
        </w:rPr>
      </w:pPr>
      <w:r w:rsidRPr="003234C8">
        <w:rPr>
          <w:rStyle w:val="Strong"/>
          <w:b w:val="0"/>
        </w:rPr>
        <w:t>Generate Clinical Reports</w:t>
      </w:r>
    </w:p>
    <w:p w14:paraId="2497AAFB" w14:textId="3D652DD7" w:rsidR="003234C8" w:rsidRPr="003234C8" w:rsidRDefault="00D030B3" w:rsidP="003234C8">
      <w:pPr>
        <w:pStyle w:val="NormalWeb"/>
        <w:numPr>
          <w:ilvl w:val="0"/>
          <w:numId w:val="101"/>
        </w:numPr>
        <w:jc w:val="both"/>
        <w:rPr>
          <w:b/>
        </w:rPr>
      </w:pPr>
      <w:r>
        <w:rPr>
          <w:rStyle w:val="Strong"/>
          <w:b w:val="0"/>
        </w:rPr>
        <w:t>To Minimize</w:t>
      </w:r>
      <w:r w:rsidR="003E44F5">
        <w:rPr>
          <w:rStyle w:val="Strong"/>
          <w:b w:val="0"/>
        </w:rPr>
        <w:t xml:space="preserve"> diagnostic Errors and</w:t>
      </w:r>
      <w:r w:rsidR="002D56E5">
        <w:rPr>
          <w:rStyle w:val="Strong"/>
          <w:b w:val="0"/>
        </w:rPr>
        <w:t xml:space="preserve"> Improve Reliability</w:t>
      </w:r>
      <w:r w:rsidR="005E2126">
        <w:rPr>
          <w:rStyle w:val="Strong"/>
          <w:b w:val="0"/>
        </w:rPr>
        <w:t xml:space="preserve"> of </w:t>
      </w:r>
      <w:r w:rsidR="001A506C">
        <w:rPr>
          <w:rStyle w:val="Strong"/>
          <w:b w:val="0"/>
        </w:rPr>
        <w:t>Psychosis Diagnosis</w:t>
      </w:r>
      <w:r w:rsidR="00BD2C86">
        <w:rPr>
          <w:rStyle w:val="Strong"/>
          <w:b w:val="0"/>
        </w:rPr>
        <w:t xml:space="preserve"> </w:t>
      </w:r>
      <w:r w:rsidR="00A93273">
        <w:rPr>
          <w:rStyle w:val="Strong"/>
          <w:b w:val="0"/>
        </w:rPr>
        <w:t>Using</w:t>
      </w:r>
      <w:r w:rsidR="00BD2C86">
        <w:rPr>
          <w:rStyle w:val="Strong"/>
          <w:b w:val="0"/>
        </w:rPr>
        <w:t xml:space="preserve"> a</w:t>
      </w:r>
      <w:r w:rsidR="00BC4A7E">
        <w:rPr>
          <w:rStyle w:val="Strong"/>
          <w:b w:val="0"/>
        </w:rPr>
        <w:t>n Automated Decision</w:t>
      </w:r>
      <w:r w:rsidR="00C36F35">
        <w:rPr>
          <w:rStyle w:val="Strong"/>
          <w:b w:val="0"/>
        </w:rPr>
        <w:t xml:space="preserve"> Support System</w:t>
      </w:r>
    </w:p>
    <w:p w14:paraId="6987156E" w14:textId="77777777" w:rsidR="003234C8" w:rsidRPr="003234C8" w:rsidRDefault="003234C8" w:rsidP="003234C8">
      <w:pPr>
        <w:pStyle w:val="NormalWeb"/>
        <w:numPr>
          <w:ilvl w:val="0"/>
          <w:numId w:val="101"/>
        </w:numPr>
        <w:jc w:val="both"/>
        <w:rPr>
          <w:b/>
        </w:rPr>
      </w:pPr>
      <w:r w:rsidRPr="003234C8">
        <w:rPr>
          <w:rStyle w:val="Strong"/>
          <w:b w:val="0"/>
        </w:rPr>
        <w:t>Provide Usability Through a Dashboard</w:t>
      </w:r>
    </w:p>
    <w:p w14:paraId="7E4E0A47" w14:textId="77777777" w:rsidR="00D0602D" w:rsidRPr="003234C8" w:rsidRDefault="003234C8" w:rsidP="003234C8">
      <w:pPr>
        <w:pStyle w:val="NormalWeb"/>
        <w:numPr>
          <w:ilvl w:val="0"/>
          <w:numId w:val="101"/>
        </w:numPr>
        <w:jc w:val="both"/>
        <w:rPr>
          <w:b/>
        </w:rPr>
      </w:pPr>
      <w:r w:rsidRPr="003234C8">
        <w:rPr>
          <w:rStyle w:val="Strong"/>
          <w:b w:val="0"/>
        </w:rPr>
        <w:t>Support Clinical Decision</w:t>
      </w:r>
      <w:r w:rsidRPr="003234C8">
        <w:rPr>
          <w:rStyle w:val="Strong"/>
          <w:b w:val="0"/>
        </w:rPr>
        <w:noBreakHyphen/>
        <w:t>Making</w:t>
      </w:r>
    </w:p>
    <w:p w14:paraId="12ED4686" w14:textId="77777777" w:rsidR="00553CD1" w:rsidRPr="008A06D2" w:rsidRDefault="00D0602D"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t>1.4 Research Questions</w:t>
      </w:r>
    </w:p>
    <w:p w14:paraId="33B73868" w14:textId="77777777" w:rsidR="00D0602D" w:rsidRPr="008A06D2" w:rsidRDefault="00D0602D"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How</w:t>
      </w:r>
      <w:r w:rsidRPr="008A06D2">
        <w:rPr>
          <w:rFonts w:ascii="Times New Roman" w:eastAsia="Times New Roman" w:hAnsi="Times New Roman" w:cs="Times New Roman"/>
          <w:bCs/>
          <w:sz w:val="24"/>
          <w:szCs w:val="24"/>
        </w:rPr>
        <w:t xml:space="preserve"> can</w:t>
      </w:r>
      <w:r w:rsidRPr="008A06D2">
        <w:rPr>
          <w:rFonts w:ascii="Times New Roman" w:eastAsia="Times New Roman" w:hAnsi="Times New Roman" w:cs="Times New Roman"/>
          <w:sz w:val="24"/>
          <w:szCs w:val="24"/>
        </w:rPr>
        <w:t xml:space="preserve"> a decision support system be designed to assist clinicians in diagnosing psychosis more efficiently and accurately?</w:t>
      </w:r>
    </w:p>
    <w:p w14:paraId="16FBAA53" w14:textId="77777777" w:rsidR="00D0602D" w:rsidRPr="008A06D2" w:rsidRDefault="00D0602D"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What</w:t>
      </w:r>
      <w:r w:rsidRPr="008A06D2">
        <w:rPr>
          <w:rFonts w:ascii="Times New Roman" w:eastAsia="Times New Roman" w:hAnsi="Times New Roman" w:cs="Times New Roman"/>
          <w:bCs/>
          <w:sz w:val="24"/>
          <w:szCs w:val="24"/>
        </w:rPr>
        <w:t xml:space="preserve"> techniques</w:t>
      </w:r>
      <w:r w:rsidRPr="008A06D2">
        <w:rPr>
          <w:rFonts w:ascii="Times New Roman" w:eastAsia="Times New Roman" w:hAnsi="Times New Roman" w:cs="Times New Roman"/>
          <w:sz w:val="24"/>
          <w:szCs w:val="24"/>
        </w:rPr>
        <w:t xml:space="preserve"> in artificial intelligence and machine learning can be applied to improve diagnostic precision and reduce subjectivity in psychosis diagnosis?</w:t>
      </w:r>
    </w:p>
    <w:p w14:paraId="4FC20300" w14:textId="77777777" w:rsidR="00D0602D" w:rsidRPr="008A06D2" w:rsidRDefault="00D0602D"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How</w:t>
      </w:r>
      <w:r w:rsidRPr="008A06D2">
        <w:rPr>
          <w:rFonts w:ascii="Times New Roman" w:eastAsia="Times New Roman" w:hAnsi="Times New Roman" w:cs="Times New Roman"/>
          <w:bCs/>
          <w:sz w:val="24"/>
          <w:szCs w:val="24"/>
        </w:rPr>
        <w:t xml:space="preserve"> can</w:t>
      </w:r>
      <w:r w:rsidRPr="008A06D2">
        <w:rPr>
          <w:rFonts w:ascii="Times New Roman" w:eastAsia="Times New Roman" w:hAnsi="Times New Roman" w:cs="Times New Roman"/>
          <w:sz w:val="24"/>
          <w:szCs w:val="24"/>
        </w:rPr>
        <w:t xml:space="preserve"> cloud computing and client–server architecture be leveraged to enhance accessibility, scalability, and collaboration among healthcare professionals?</w:t>
      </w:r>
    </w:p>
    <w:p w14:paraId="60F9F076" w14:textId="77777777" w:rsidR="00D0602D" w:rsidRPr="008A06D2" w:rsidRDefault="00D0602D"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What</w:t>
      </w:r>
      <w:r w:rsidRPr="008A06D2">
        <w:rPr>
          <w:rFonts w:ascii="Times New Roman" w:eastAsia="Times New Roman" w:hAnsi="Times New Roman" w:cs="Times New Roman"/>
          <w:bCs/>
          <w:sz w:val="24"/>
          <w:szCs w:val="24"/>
        </w:rPr>
        <w:t xml:space="preserve"> database design strategies</w:t>
      </w:r>
      <w:r w:rsidRPr="008A06D2">
        <w:rPr>
          <w:rFonts w:ascii="Times New Roman" w:eastAsia="Times New Roman" w:hAnsi="Times New Roman" w:cs="Times New Roman"/>
          <w:sz w:val="24"/>
          <w:szCs w:val="24"/>
        </w:rPr>
        <w:t xml:space="preserve"> can be implemented to eliminate redundancy, ensure consistency, and provide secure storage of patient records?</w:t>
      </w:r>
    </w:p>
    <w:p w14:paraId="6F8ADA6C" w14:textId="77777777" w:rsidR="00D0602D" w:rsidRPr="008A06D2" w:rsidRDefault="00D0602D"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bCs/>
          <w:sz w:val="24"/>
          <w:szCs w:val="24"/>
        </w:rPr>
        <w:t>How can</w:t>
      </w:r>
      <w:r w:rsidRPr="008A06D2">
        <w:rPr>
          <w:rFonts w:ascii="Times New Roman" w:eastAsia="Times New Roman" w:hAnsi="Times New Roman" w:cs="Times New Roman"/>
          <w:sz w:val="24"/>
          <w:szCs w:val="24"/>
        </w:rPr>
        <w:t xml:space="preserve"> cyber security measures such as encryption, authentication, and role</w:t>
      </w:r>
      <w:r w:rsidRPr="008A06D2">
        <w:rPr>
          <w:rFonts w:ascii="Times New Roman" w:eastAsia="Times New Roman" w:hAnsi="Times New Roman" w:cs="Times New Roman"/>
          <w:sz w:val="24"/>
          <w:szCs w:val="24"/>
        </w:rPr>
        <w:noBreakHyphen/>
        <w:t>based access control be integrated to protect sensitive psychiatric data?</w:t>
      </w:r>
    </w:p>
    <w:p w14:paraId="3CEA4F3B" w14:textId="77777777" w:rsidR="00D0602D" w:rsidRPr="008A06D2" w:rsidRDefault="00D0602D"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To</w:t>
      </w:r>
      <w:r w:rsidRPr="008A06D2">
        <w:rPr>
          <w:rFonts w:ascii="Times New Roman" w:eastAsia="Times New Roman" w:hAnsi="Times New Roman" w:cs="Times New Roman"/>
          <w:bCs/>
          <w:sz w:val="24"/>
          <w:szCs w:val="24"/>
        </w:rPr>
        <w:t xml:space="preserve"> what extent</w:t>
      </w:r>
      <w:r w:rsidRPr="008A06D2">
        <w:rPr>
          <w:rFonts w:ascii="Times New Roman" w:eastAsia="Times New Roman" w:hAnsi="Times New Roman" w:cs="Times New Roman"/>
          <w:sz w:val="24"/>
          <w:szCs w:val="24"/>
        </w:rPr>
        <w:t xml:space="preserve"> does the proposed system reduce inefficiency, delays, and inconsistencies compared to the existing manual diagnostic process?</w:t>
      </w:r>
    </w:p>
    <w:p w14:paraId="03EE56CA" w14:textId="77777777" w:rsidR="00D0602D" w:rsidRPr="008A06D2" w:rsidRDefault="00D0602D"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To</w:t>
      </w:r>
      <w:r w:rsidRPr="008A06D2">
        <w:rPr>
          <w:rFonts w:ascii="Times New Roman" w:eastAsia="Times New Roman" w:hAnsi="Times New Roman" w:cs="Times New Roman"/>
          <w:bCs/>
          <w:sz w:val="24"/>
          <w:szCs w:val="24"/>
        </w:rPr>
        <w:t xml:space="preserve"> evaluate the performance of</w:t>
      </w:r>
      <w:r w:rsidRPr="008A06D2">
        <w:rPr>
          <w:rFonts w:ascii="Times New Roman" w:eastAsia="Times New Roman" w:hAnsi="Times New Roman" w:cs="Times New Roman"/>
          <w:sz w:val="24"/>
          <w:szCs w:val="24"/>
        </w:rPr>
        <w:t xml:space="preserve"> the proposed system, how accurate, secure, and user</w:t>
      </w:r>
      <w:r w:rsidRPr="008A06D2">
        <w:rPr>
          <w:rFonts w:ascii="Times New Roman" w:eastAsia="Times New Roman" w:hAnsi="Times New Roman" w:cs="Times New Roman"/>
          <w:sz w:val="24"/>
          <w:szCs w:val="24"/>
        </w:rPr>
        <w:noBreakHyphen/>
        <w:t>friendly is it when tested against real</w:t>
      </w:r>
      <w:r w:rsidRPr="008A06D2">
        <w:rPr>
          <w:rFonts w:ascii="Times New Roman" w:eastAsia="Times New Roman" w:hAnsi="Times New Roman" w:cs="Times New Roman"/>
          <w:sz w:val="24"/>
          <w:szCs w:val="24"/>
        </w:rPr>
        <w:noBreakHyphen/>
        <w:t>world diagnostic scenarios?</w:t>
      </w:r>
    </w:p>
    <w:p w14:paraId="69843A61" w14:textId="77777777" w:rsidR="00D0602D" w:rsidRPr="008A06D2" w:rsidRDefault="00D0602D" w:rsidP="00366A8E">
      <w:pPr>
        <w:spacing w:line="240" w:lineRule="auto"/>
        <w:ind w:left="720" w:right="625"/>
        <w:jc w:val="both"/>
        <w:rPr>
          <w:rFonts w:ascii="Times New Roman" w:hAnsi="Times New Roman" w:cs="Times New Roman"/>
          <w:sz w:val="24"/>
          <w:szCs w:val="24"/>
        </w:rPr>
      </w:pPr>
    </w:p>
    <w:p w14:paraId="10C08185" w14:textId="77777777" w:rsidR="00D375F7" w:rsidRPr="008A06D2" w:rsidRDefault="00D0602D"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lastRenderedPageBreak/>
        <w:t xml:space="preserve">1.5 Significance </w:t>
      </w:r>
      <w:r w:rsidR="00446053" w:rsidRPr="008A06D2">
        <w:rPr>
          <w:rFonts w:ascii="Times New Roman" w:hAnsi="Times New Roman" w:cs="Times New Roman"/>
          <w:b/>
          <w:sz w:val="24"/>
          <w:szCs w:val="24"/>
        </w:rPr>
        <w:t>of the Study</w:t>
      </w:r>
    </w:p>
    <w:p w14:paraId="44357C78" w14:textId="77777777" w:rsidR="00446053" w:rsidRPr="008A06D2" w:rsidRDefault="00446053" w:rsidP="00366A8E">
      <w:pPr>
        <w:pStyle w:val="NormalWeb"/>
        <w:spacing w:before="0" w:beforeAutospacing="0" w:after="0" w:afterAutospacing="0"/>
        <w:ind w:left="720" w:right="625"/>
        <w:jc w:val="both"/>
      </w:pPr>
      <w:r w:rsidRPr="008A06D2">
        <w:t>Healthcare institutions and psychiatric clinics will benefit from improved efficiency and accuracy in psychosis diagnosis. The system reduces delays, eliminates redundancy, and enhances data security, thereby improving patient care and organizational credibility. Hospitals can also leverage the system to streamline workflows, reduce clinician workload, and ensure compliance with healthcare privacy regulations.</w:t>
      </w:r>
    </w:p>
    <w:p w14:paraId="52F4E76D" w14:textId="77777777" w:rsidR="00446053" w:rsidRPr="008A06D2" w:rsidRDefault="00446053" w:rsidP="00366A8E">
      <w:pPr>
        <w:pStyle w:val="NormalWeb"/>
        <w:spacing w:before="0" w:beforeAutospacing="0" w:after="0" w:afterAutospacing="0"/>
        <w:ind w:left="720" w:right="625"/>
        <w:jc w:val="both"/>
      </w:pPr>
      <w:r w:rsidRPr="008A06D2">
        <w:t>For researchers in psychiatry, psychology, and computer science, the system provides a valuable platform for exploring the integration of artificial intelligence and healthcare. It offers opportunities to test new algorithms, analyze diverse datasets, and evaluate the impact of technology on mental health diagnosis. The system also contributes to the growing body of knowledge on decision support systems, serving as a foundation for future innovations.</w:t>
      </w:r>
    </w:p>
    <w:p w14:paraId="185F26A7" w14:textId="77777777" w:rsidR="00446053" w:rsidRPr="008A06D2" w:rsidRDefault="00446053" w:rsidP="00366A8E">
      <w:pPr>
        <w:pStyle w:val="NormalWeb"/>
        <w:spacing w:before="0" w:beforeAutospacing="0" w:after="0" w:afterAutospacing="0"/>
        <w:ind w:left="720" w:right="625"/>
        <w:jc w:val="both"/>
      </w:pPr>
      <w:r w:rsidRPr="008A06D2">
        <w:t>Students in computer science, health informatics, and psychology will gain practical insights into how theoretical concepts such as neural networks, cloud computing, and database design can be applied to real</w:t>
      </w:r>
      <w:r w:rsidRPr="008A06D2">
        <w:noBreakHyphen/>
        <w:t>world problems. The system serves as a case study for interdisciplinary learning, bridging the gap between technology and healthcare. It also provides a hands</w:t>
      </w:r>
      <w:r w:rsidRPr="008A06D2">
        <w:noBreakHyphen/>
        <w:t>on learning tool for those interested in developing intelligent systems.</w:t>
      </w:r>
    </w:p>
    <w:p w14:paraId="155A9748" w14:textId="77777777" w:rsidR="00446053" w:rsidRPr="008A06D2" w:rsidRDefault="00446053" w:rsidP="00366A8E">
      <w:pPr>
        <w:pStyle w:val="NormalWeb"/>
        <w:spacing w:before="0" w:beforeAutospacing="0"/>
        <w:ind w:left="720" w:right="625"/>
        <w:jc w:val="both"/>
      </w:pPr>
      <w:r w:rsidRPr="008A06D2">
        <w:t>At the societal level, the system addresses a critical public health issue by improving the accuracy and timeliness of psychosis diagnosis. Early and reliable diagnosis leads to better treatment outcomes, reduced stigma, and improved quality of life for patients and their families. By safeguarding patient data and promoting collaboration among healthcare professionals, the system fosters trust in mental health services and contributes to the modernization of healthcare delivery.</w:t>
      </w:r>
    </w:p>
    <w:p w14:paraId="4F6A6AFD" w14:textId="77777777" w:rsidR="005939A4" w:rsidRPr="008A06D2" w:rsidRDefault="00446053" w:rsidP="00366A8E">
      <w:pPr>
        <w:pStyle w:val="NormalWeb"/>
        <w:spacing w:before="0" w:beforeAutospacing="0"/>
        <w:ind w:left="720" w:right="625"/>
        <w:jc w:val="both"/>
        <w:rPr>
          <w:b/>
        </w:rPr>
      </w:pPr>
      <w:r w:rsidRPr="008A06D2">
        <w:rPr>
          <w:b/>
        </w:rPr>
        <w:t>1.6 Scope of the Study</w:t>
      </w:r>
    </w:p>
    <w:p w14:paraId="409750D7" w14:textId="77777777" w:rsidR="005939A4" w:rsidRPr="008A06D2" w:rsidRDefault="005939A4" w:rsidP="00366A8E">
      <w:pPr>
        <w:pStyle w:val="NormalWeb"/>
        <w:spacing w:before="0" w:beforeAutospacing="0"/>
        <w:ind w:left="720" w:right="625"/>
        <w:jc w:val="both"/>
        <w:rPr>
          <w:rStyle w:val="Strong"/>
          <w:b w:val="0"/>
          <w:bCs w:val="0"/>
        </w:rPr>
      </w:pPr>
      <w:r w:rsidRPr="008A06D2">
        <w:rPr>
          <w:b/>
        </w:rPr>
        <w:t>What the System covers</w:t>
      </w:r>
    </w:p>
    <w:p w14:paraId="08051549" w14:textId="77777777" w:rsidR="005939A4" w:rsidRPr="008A06D2" w:rsidRDefault="005939A4" w:rsidP="00366A8E">
      <w:pPr>
        <w:pStyle w:val="NormalWeb"/>
        <w:numPr>
          <w:ilvl w:val="0"/>
          <w:numId w:val="8"/>
        </w:numPr>
        <w:ind w:right="625" w:firstLine="0"/>
        <w:jc w:val="both"/>
      </w:pPr>
      <w:r w:rsidRPr="008A06D2">
        <w:rPr>
          <w:rStyle w:val="Strong"/>
          <w:b w:val="0"/>
        </w:rPr>
        <w:t>Psychosis Diagnosis Support</w:t>
      </w:r>
      <w:r w:rsidRPr="008A06D2">
        <w:t>: The system focuses specifically on assisting clinicians in diagnosing psychosis by analyzing patient symptoms against established diagnostic criteria (DSM</w:t>
      </w:r>
      <w:r w:rsidRPr="008A06D2">
        <w:noBreakHyphen/>
        <w:t>5/ICD</w:t>
      </w:r>
      <w:r w:rsidRPr="008A06D2">
        <w:noBreakHyphen/>
        <w:t>10).</w:t>
      </w:r>
    </w:p>
    <w:p w14:paraId="460E4871" w14:textId="77777777" w:rsidR="005939A4" w:rsidRPr="008A06D2" w:rsidRDefault="005939A4" w:rsidP="00366A8E">
      <w:pPr>
        <w:pStyle w:val="NormalWeb"/>
        <w:numPr>
          <w:ilvl w:val="0"/>
          <w:numId w:val="8"/>
        </w:numPr>
        <w:ind w:right="625" w:firstLine="0"/>
        <w:jc w:val="both"/>
      </w:pPr>
      <w:r w:rsidRPr="008A06D2">
        <w:rPr>
          <w:rStyle w:val="Strong"/>
          <w:b w:val="0"/>
        </w:rPr>
        <w:t>Artificial Intelligence Integration</w:t>
      </w:r>
      <w:r w:rsidRPr="008A06D2">
        <w:t>: Machine learning and neural network models are incorporated to identify patterns in patient data and provide predictive diagnostic suggestions.</w:t>
      </w:r>
    </w:p>
    <w:p w14:paraId="2CFDF65C" w14:textId="77777777" w:rsidR="005939A4" w:rsidRPr="008A06D2" w:rsidRDefault="005939A4" w:rsidP="00366A8E">
      <w:pPr>
        <w:pStyle w:val="NormalWeb"/>
        <w:numPr>
          <w:ilvl w:val="0"/>
          <w:numId w:val="8"/>
        </w:numPr>
        <w:ind w:right="625" w:firstLine="0"/>
        <w:jc w:val="both"/>
      </w:pPr>
      <w:r w:rsidRPr="008A06D2">
        <w:rPr>
          <w:rStyle w:val="Strong"/>
          <w:b w:val="0"/>
        </w:rPr>
        <w:t>Client–Server Architecture</w:t>
      </w:r>
      <w:r w:rsidRPr="008A06D2">
        <w:t>: The system is designed with a client interface for clinicians and a server hosting the inference engine, knowledge base, and database.</w:t>
      </w:r>
    </w:p>
    <w:p w14:paraId="25E10310" w14:textId="77777777" w:rsidR="005939A4" w:rsidRPr="008A06D2" w:rsidRDefault="005939A4" w:rsidP="00366A8E">
      <w:pPr>
        <w:pStyle w:val="NormalWeb"/>
        <w:numPr>
          <w:ilvl w:val="0"/>
          <w:numId w:val="8"/>
        </w:numPr>
        <w:ind w:right="625" w:firstLine="0"/>
        <w:jc w:val="both"/>
      </w:pPr>
      <w:r w:rsidRPr="008A06D2">
        <w:rPr>
          <w:rStyle w:val="Strong"/>
          <w:b w:val="0"/>
        </w:rPr>
        <w:t>Cloud Computing Features</w:t>
      </w:r>
      <w:r w:rsidRPr="008A06D2">
        <w:t>: Enables remote access, scalability, and collaboration among healthcare professionals across different locations.</w:t>
      </w:r>
    </w:p>
    <w:p w14:paraId="443F35E8" w14:textId="77777777" w:rsidR="005939A4" w:rsidRPr="008A06D2" w:rsidRDefault="005939A4" w:rsidP="00366A8E">
      <w:pPr>
        <w:pStyle w:val="NormalWeb"/>
        <w:numPr>
          <w:ilvl w:val="0"/>
          <w:numId w:val="8"/>
        </w:numPr>
        <w:ind w:right="625" w:firstLine="0"/>
        <w:jc w:val="both"/>
      </w:pPr>
      <w:r w:rsidRPr="008A06D2">
        <w:rPr>
          <w:rStyle w:val="Strong"/>
          <w:b w:val="0"/>
        </w:rPr>
        <w:t>Database Management</w:t>
      </w:r>
      <w:r w:rsidRPr="008A06D2">
        <w:t>: A secure relational database stores patient records, symptom profiles, and diagnostic criteria, eliminating redundancy and ensuring consistency.</w:t>
      </w:r>
    </w:p>
    <w:p w14:paraId="4803EEDB" w14:textId="77777777" w:rsidR="005939A4" w:rsidRPr="008A06D2" w:rsidRDefault="005939A4" w:rsidP="00366A8E">
      <w:pPr>
        <w:pStyle w:val="NormalWeb"/>
        <w:numPr>
          <w:ilvl w:val="0"/>
          <w:numId w:val="8"/>
        </w:numPr>
        <w:ind w:right="625" w:firstLine="0"/>
        <w:jc w:val="both"/>
      </w:pPr>
      <w:r w:rsidRPr="008A06D2">
        <w:rPr>
          <w:rStyle w:val="Strong"/>
          <w:b w:val="0"/>
        </w:rPr>
        <w:t>Cyber security Measures</w:t>
      </w:r>
      <w:r w:rsidRPr="008A06D2">
        <w:t>: Encryption, authentication, and role</w:t>
      </w:r>
      <w:r w:rsidRPr="008A06D2">
        <w:noBreakHyphen/>
        <w:t>based access control are included to protect sensitive psychiatric data.</w:t>
      </w:r>
    </w:p>
    <w:p w14:paraId="59EF1EC6" w14:textId="77777777" w:rsidR="005939A4" w:rsidRPr="008A06D2" w:rsidRDefault="005939A4" w:rsidP="00366A8E">
      <w:pPr>
        <w:pStyle w:val="NormalWeb"/>
        <w:numPr>
          <w:ilvl w:val="0"/>
          <w:numId w:val="8"/>
        </w:numPr>
        <w:ind w:right="625" w:firstLine="0"/>
        <w:jc w:val="both"/>
      </w:pPr>
      <w:r w:rsidRPr="008A06D2">
        <w:rPr>
          <w:rStyle w:val="Strong"/>
          <w:b w:val="0"/>
        </w:rPr>
        <w:t>User Interface</w:t>
      </w:r>
      <w:r w:rsidRPr="008A06D2">
        <w:t>: A user</w:t>
      </w:r>
      <w:r w:rsidRPr="008A06D2">
        <w:noBreakHyphen/>
        <w:t>friendly interface allows clinicians to input patient data, view diagnostic suggestions, and generate reports.</w:t>
      </w:r>
    </w:p>
    <w:p w14:paraId="457C7C41" w14:textId="77777777" w:rsidR="005939A4" w:rsidRPr="008A06D2" w:rsidRDefault="005939A4" w:rsidP="00366A8E">
      <w:pPr>
        <w:pStyle w:val="NormalWeb"/>
        <w:numPr>
          <w:ilvl w:val="0"/>
          <w:numId w:val="8"/>
        </w:numPr>
        <w:ind w:right="625" w:firstLine="0"/>
        <w:jc w:val="both"/>
      </w:pPr>
      <w:r w:rsidRPr="008A06D2">
        <w:rPr>
          <w:rStyle w:val="Strong"/>
          <w:b w:val="0"/>
        </w:rPr>
        <w:t>Evaluation and Testing</w:t>
      </w:r>
      <w:r w:rsidRPr="008A06D2">
        <w:t>: The system will be tested for accuracy, efficiency, usability, and security to ensure it meets clinical requirements.</w:t>
      </w:r>
    </w:p>
    <w:p w14:paraId="53B799C9" w14:textId="77777777" w:rsidR="005939A4" w:rsidRPr="008A06D2" w:rsidRDefault="005939A4" w:rsidP="00366A8E">
      <w:pPr>
        <w:pStyle w:val="NormalWeb"/>
        <w:ind w:left="720" w:right="625"/>
        <w:jc w:val="both"/>
      </w:pPr>
      <w:r w:rsidRPr="008A06D2">
        <w:rPr>
          <w:rStyle w:val="Strong"/>
        </w:rPr>
        <w:t>Features Included</w:t>
      </w:r>
    </w:p>
    <w:p w14:paraId="45939B7F" w14:textId="77777777" w:rsidR="005939A4" w:rsidRPr="008A06D2" w:rsidRDefault="005939A4" w:rsidP="00366A8E">
      <w:pPr>
        <w:pStyle w:val="NormalWeb"/>
        <w:numPr>
          <w:ilvl w:val="0"/>
          <w:numId w:val="9"/>
        </w:numPr>
        <w:ind w:right="625" w:firstLine="0"/>
        <w:jc w:val="both"/>
      </w:pPr>
      <w:r w:rsidRPr="008A06D2">
        <w:t>Real</w:t>
      </w:r>
      <w:r w:rsidRPr="008A06D2">
        <w:noBreakHyphen/>
        <w:t>time diagnostic support.</w:t>
      </w:r>
    </w:p>
    <w:p w14:paraId="4AC12B0E" w14:textId="77777777" w:rsidR="005939A4" w:rsidRPr="008A06D2" w:rsidRDefault="005939A4" w:rsidP="00366A8E">
      <w:pPr>
        <w:pStyle w:val="NormalWeb"/>
        <w:numPr>
          <w:ilvl w:val="0"/>
          <w:numId w:val="9"/>
        </w:numPr>
        <w:ind w:right="625" w:firstLine="0"/>
        <w:jc w:val="both"/>
      </w:pPr>
      <w:r w:rsidRPr="008A06D2">
        <w:t>Secure storage and retrieval of patient records.</w:t>
      </w:r>
    </w:p>
    <w:p w14:paraId="6F9DA2B5" w14:textId="77777777" w:rsidR="005939A4" w:rsidRPr="008A06D2" w:rsidRDefault="005939A4" w:rsidP="00366A8E">
      <w:pPr>
        <w:pStyle w:val="NormalWeb"/>
        <w:numPr>
          <w:ilvl w:val="0"/>
          <w:numId w:val="9"/>
        </w:numPr>
        <w:ind w:right="625" w:firstLine="0"/>
        <w:jc w:val="both"/>
      </w:pPr>
      <w:r w:rsidRPr="008A06D2">
        <w:t>AI</w:t>
      </w:r>
      <w:r w:rsidRPr="008A06D2">
        <w:noBreakHyphen/>
        <w:t>driven analysis of symptoms.</w:t>
      </w:r>
    </w:p>
    <w:p w14:paraId="0D77E5CE" w14:textId="77777777" w:rsidR="005939A4" w:rsidRPr="008A06D2" w:rsidRDefault="005939A4" w:rsidP="00366A8E">
      <w:pPr>
        <w:pStyle w:val="NormalWeb"/>
        <w:numPr>
          <w:ilvl w:val="0"/>
          <w:numId w:val="9"/>
        </w:numPr>
        <w:ind w:right="625" w:firstLine="0"/>
        <w:jc w:val="both"/>
      </w:pPr>
      <w:r w:rsidRPr="008A06D2">
        <w:t>Cloud</w:t>
      </w:r>
      <w:r w:rsidRPr="008A06D2">
        <w:noBreakHyphen/>
        <w:t>based collaboration for healthcare teams.</w:t>
      </w:r>
    </w:p>
    <w:p w14:paraId="4BB7C077" w14:textId="77777777" w:rsidR="005939A4" w:rsidRPr="008A06D2" w:rsidRDefault="005939A4" w:rsidP="00366A8E">
      <w:pPr>
        <w:pStyle w:val="NormalWeb"/>
        <w:numPr>
          <w:ilvl w:val="0"/>
          <w:numId w:val="9"/>
        </w:numPr>
        <w:ind w:right="625" w:firstLine="0"/>
        <w:jc w:val="both"/>
      </w:pPr>
      <w:r w:rsidRPr="008A06D2">
        <w:t>Iterative development using agile methodology for adaptability.</w:t>
      </w:r>
    </w:p>
    <w:p w14:paraId="635F6AA6" w14:textId="77777777" w:rsidR="005939A4" w:rsidRPr="008A06D2" w:rsidRDefault="005939A4" w:rsidP="00366A8E">
      <w:pPr>
        <w:pStyle w:val="NormalWeb"/>
        <w:numPr>
          <w:ilvl w:val="0"/>
          <w:numId w:val="9"/>
        </w:numPr>
        <w:ind w:right="625" w:firstLine="0"/>
        <w:jc w:val="both"/>
      </w:pPr>
      <w:r w:rsidRPr="008A06D2">
        <w:t>Clinician</w:t>
      </w:r>
      <w:r w:rsidRPr="008A06D2">
        <w:noBreakHyphen/>
        <w:t>friendly interface with reporting capabilities.</w:t>
      </w:r>
    </w:p>
    <w:p w14:paraId="5E8B3ED7" w14:textId="77777777" w:rsidR="005939A4" w:rsidRPr="008A06D2" w:rsidRDefault="005939A4" w:rsidP="00366A8E">
      <w:pPr>
        <w:pStyle w:val="NormalWeb"/>
        <w:ind w:left="720" w:right="625"/>
        <w:jc w:val="both"/>
        <w:rPr>
          <w:b/>
        </w:rPr>
      </w:pPr>
      <w:r w:rsidRPr="008A06D2">
        <w:rPr>
          <w:b/>
        </w:rPr>
        <w:t>Boundaries:</w:t>
      </w:r>
    </w:p>
    <w:p w14:paraId="1EF6A476" w14:textId="77777777" w:rsidR="005939A4" w:rsidRPr="008A06D2" w:rsidRDefault="005939A4" w:rsidP="00366A8E">
      <w:pPr>
        <w:pStyle w:val="NormalWeb"/>
        <w:numPr>
          <w:ilvl w:val="0"/>
          <w:numId w:val="10"/>
        </w:numPr>
        <w:ind w:right="625" w:firstLine="0"/>
        <w:jc w:val="both"/>
      </w:pPr>
      <w:r w:rsidRPr="008A06D2">
        <w:lastRenderedPageBreak/>
        <w:t>The system does not provide treatment recommendations or therapy plans; it is limited to diagnostic support.</w:t>
      </w:r>
    </w:p>
    <w:p w14:paraId="770FFAFC" w14:textId="77777777" w:rsidR="005939A4" w:rsidRPr="008A06D2" w:rsidRDefault="005939A4" w:rsidP="00366A8E">
      <w:pPr>
        <w:pStyle w:val="NormalWeb"/>
        <w:numPr>
          <w:ilvl w:val="0"/>
          <w:numId w:val="10"/>
        </w:numPr>
        <w:ind w:right="625" w:firstLine="0"/>
        <w:jc w:val="both"/>
      </w:pPr>
      <w:r w:rsidRPr="008A06D2">
        <w:t>It does not replace clinician judgment but serves as a supplementary tool.</w:t>
      </w:r>
    </w:p>
    <w:p w14:paraId="3B1C979F" w14:textId="77777777" w:rsidR="005939A4" w:rsidRPr="008A06D2" w:rsidRDefault="005939A4" w:rsidP="00366A8E">
      <w:pPr>
        <w:pStyle w:val="NormalWeb"/>
        <w:numPr>
          <w:ilvl w:val="0"/>
          <w:numId w:val="10"/>
        </w:numPr>
        <w:ind w:right="625" w:firstLine="0"/>
        <w:jc w:val="both"/>
      </w:pPr>
      <w:r w:rsidRPr="008A06D2">
        <w:t>The system is focused on psychosis and does not extend to all psychiatric disorders.</w:t>
      </w:r>
    </w:p>
    <w:p w14:paraId="52F19530" w14:textId="77777777" w:rsidR="005939A4" w:rsidRPr="008A06D2" w:rsidRDefault="005939A4" w:rsidP="00366A8E">
      <w:pPr>
        <w:pStyle w:val="NormalWeb"/>
        <w:numPr>
          <w:ilvl w:val="0"/>
          <w:numId w:val="10"/>
        </w:numPr>
        <w:ind w:right="625" w:firstLine="0"/>
        <w:jc w:val="both"/>
      </w:pPr>
      <w:r w:rsidRPr="008A06D2">
        <w:t>It does not cover administrative hospital functions such as billing or scheduling.</w:t>
      </w:r>
    </w:p>
    <w:p w14:paraId="18F537E5" w14:textId="77777777" w:rsidR="005939A4" w:rsidRPr="008A06D2" w:rsidRDefault="005939A4" w:rsidP="00366A8E">
      <w:pPr>
        <w:pStyle w:val="NormalWeb"/>
        <w:spacing w:before="0" w:beforeAutospacing="0"/>
        <w:ind w:left="720" w:right="625"/>
        <w:jc w:val="both"/>
      </w:pPr>
    </w:p>
    <w:p w14:paraId="126DFD6C" w14:textId="77777777" w:rsidR="00446053" w:rsidRPr="008A06D2" w:rsidRDefault="005939A4"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t>1.7 Limitations of the Study</w:t>
      </w:r>
    </w:p>
    <w:p w14:paraId="209FD8AD" w14:textId="77777777" w:rsidR="005939A4" w:rsidRPr="008A06D2" w:rsidRDefault="00504897"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Data</w:t>
      </w:r>
      <w:r w:rsidR="005939A4" w:rsidRPr="008A06D2">
        <w:rPr>
          <w:rFonts w:ascii="Times New Roman" w:eastAsia="Times New Roman" w:hAnsi="Times New Roman" w:cs="Times New Roman"/>
          <w:bCs/>
          <w:sz w:val="24"/>
          <w:szCs w:val="24"/>
        </w:rPr>
        <w:t xml:space="preserve"> limitations</w:t>
      </w:r>
      <w:r w:rsidR="005939A4" w:rsidRPr="008A06D2">
        <w:rPr>
          <w:rFonts w:ascii="Times New Roman" w:eastAsia="Times New Roman" w:hAnsi="Times New Roman" w:cs="Times New Roman"/>
          <w:sz w:val="24"/>
          <w:szCs w:val="24"/>
        </w:rPr>
        <w:t>: Access to large, diverse, and standardized psychiatric datasets was restricted. Most available data were limited in scope, making it difficult to train machine learning models comprehensively. Reliance on simulated or small</w:t>
      </w:r>
      <w:r w:rsidR="005939A4" w:rsidRPr="008A06D2">
        <w:rPr>
          <w:rFonts w:ascii="Times New Roman" w:eastAsia="Times New Roman" w:hAnsi="Times New Roman" w:cs="Times New Roman"/>
          <w:sz w:val="24"/>
          <w:szCs w:val="24"/>
        </w:rPr>
        <w:noBreakHyphen/>
        <w:t>scale datasets may affect the generalizability of results.</w:t>
      </w:r>
    </w:p>
    <w:p w14:paraId="2F48206B" w14:textId="77777777" w:rsidR="005939A4" w:rsidRPr="008A06D2" w:rsidRDefault="00504897"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Technical</w:t>
      </w:r>
      <w:r w:rsidR="005939A4" w:rsidRPr="008A06D2">
        <w:rPr>
          <w:rFonts w:ascii="Times New Roman" w:eastAsia="Times New Roman" w:hAnsi="Times New Roman" w:cs="Times New Roman"/>
          <w:bCs/>
          <w:sz w:val="24"/>
          <w:szCs w:val="24"/>
        </w:rPr>
        <w:t xml:space="preserve"> limitations</w:t>
      </w:r>
      <w:r w:rsidR="005939A4" w:rsidRPr="008A06D2">
        <w:rPr>
          <w:rFonts w:ascii="Times New Roman" w:eastAsia="Times New Roman" w:hAnsi="Times New Roman" w:cs="Times New Roman"/>
          <w:sz w:val="24"/>
          <w:szCs w:val="24"/>
        </w:rPr>
        <w:t>: The system development was constrained by available computational resources, such as processing power and storage capacity. Advanced AI models require high</w:t>
      </w:r>
      <w:r w:rsidR="005939A4" w:rsidRPr="008A06D2">
        <w:rPr>
          <w:rFonts w:ascii="Times New Roman" w:eastAsia="Times New Roman" w:hAnsi="Times New Roman" w:cs="Times New Roman"/>
          <w:sz w:val="24"/>
          <w:szCs w:val="24"/>
        </w:rPr>
        <w:noBreakHyphen/>
        <w:t>performance hardware, which was not always accessible. Integration of cloud services was limited by subscription costs and bandwidth issues.</w:t>
      </w:r>
    </w:p>
    <w:p w14:paraId="7D106BDB" w14:textId="77777777" w:rsidR="005939A4" w:rsidRPr="008A06D2" w:rsidRDefault="00504897"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User</w:t>
      </w:r>
      <w:r w:rsidR="005939A4" w:rsidRPr="008A06D2">
        <w:rPr>
          <w:rFonts w:ascii="Times New Roman" w:eastAsia="Times New Roman" w:hAnsi="Times New Roman" w:cs="Times New Roman"/>
          <w:bCs/>
          <w:sz w:val="24"/>
          <w:szCs w:val="24"/>
        </w:rPr>
        <w:t xml:space="preserve"> constraints</w:t>
      </w:r>
      <w:r w:rsidR="005939A4" w:rsidRPr="008A06D2">
        <w:rPr>
          <w:rFonts w:ascii="Times New Roman" w:eastAsia="Times New Roman" w:hAnsi="Times New Roman" w:cs="Times New Roman"/>
          <w:sz w:val="24"/>
          <w:szCs w:val="24"/>
        </w:rPr>
        <w:t>: Clinician feedback during system testing was limited to a small group, which may not fully represent the broader medical community. This restricts the extent of usability evaluation.</w:t>
      </w:r>
    </w:p>
    <w:p w14:paraId="7A06993B" w14:textId="77777777" w:rsidR="005939A4" w:rsidRPr="008A06D2" w:rsidRDefault="00504897"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Time</w:t>
      </w:r>
      <w:r w:rsidR="005939A4" w:rsidRPr="008A06D2">
        <w:rPr>
          <w:rFonts w:ascii="Times New Roman" w:eastAsia="Times New Roman" w:hAnsi="Times New Roman" w:cs="Times New Roman"/>
          <w:bCs/>
          <w:sz w:val="24"/>
          <w:szCs w:val="24"/>
        </w:rPr>
        <w:t xml:space="preserve"> constraints</w:t>
      </w:r>
      <w:r w:rsidR="005939A4" w:rsidRPr="008A06D2">
        <w:rPr>
          <w:rFonts w:ascii="Times New Roman" w:eastAsia="Times New Roman" w:hAnsi="Times New Roman" w:cs="Times New Roman"/>
          <w:sz w:val="24"/>
          <w:szCs w:val="24"/>
        </w:rPr>
        <w:t>: The iterative development process was shortened due to project timelines, limiting the number of refinement cycles and potentially leaving some features less optimized.</w:t>
      </w:r>
    </w:p>
    <w:p w14:paraId="6A316331" w14:textId="77777777" w:rsidR="005939A4" w:rsidRPr="008A06D2" w:rsidRDefault="00504897"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Scope</w:t>
      </w:r>
      <w:r w:rsidR="005939A4" w:rsidRPr="008A06D2">
        <w:rPr>
          <w:rFonts w:ascii="Times New Roman" w:eastAsia="Times New Roman" w:hAnsi="Times New Roman" w:cs="Times New Roman"/>
          <w:bCs/>
          <w:sz w:val="24"/>
          <w:szCs w:val="24"/>
        </w:rPr>
        <w:t xml:space="preserve"> restrictions</w:t>
      </w:r>
      <w:r w:rsidR="005939A4" w:rsidRPr="008A06D2">
        <w:rPr>
          <w:rFonts w:ascii="Times New Roman" w:eastAsia="Times New Roman" w:hAnsi="Times New Roman" w:cs="Times New Roman"/>
          <w:sz w:val="24"/>
          <w:szCs w:val="24"/>
        </w:rPr>
        <w:t>: The system was designed specifically for psychosis diagnosis and does not extend to other psychiatric disorders or treatment recommendations.</w:t>
      </w:r>
    </w:p>
    <w:p w14:paraId="03B74B43" w14:textId="77777777" w:rsidR="00504897" w:rsidRPr="008A06D2" w:rsidRDefault="00504897" w:rsidP="00366A8E">
      <w:pPr>
        <w:spacing w:before="100" w:beforeAutospacing="1" w:after="100" w:afterAutospacing="1" w:line="240" w:lineRule="auto"/>
        <w:ind w:left="720" w:right="625"/>
        <w:jc w:val="both"/>
        <w:rPr>
          <w:rFonts w:ascii="Times New Roman" w:eastAsia="Times New Roman" w:hAnsi="Times New Roman" w:cs="Times New Roman"/>
          <w:b/>
          <w:sz w:val="24"/>
          <w:szCs w:val="24"/>
        </w:rPr>
      </w:pPr>
      <w:r w:rsidRPr="008A06D2">
        <w:rPr>
          <w:rFonts w:ascii="Times New Roman" w:eastAsia="Times New Roman" w:hAnsi="Times New Roman" w:cs="Times New Roman"/>
          <w:b/>
          <w:sz w:val="24"/>
          <w:szCs w:val="24"/>
        </w:rPr>
        <w:t>1.8 Definition of Terms</w:t>
      </w:r>
    </w:p>
    <w:p w14:paraId="29CEF181" w14:textId="77777777" w:rsidR="00504897" w:rsidRPr="008A06D2" w:rsidRDefault="00504897" w:rsidP="00366A8E">
      <w:pPr>
        <w:pStyle w:val="NormalWeb"/>
        <w:numPr>
          <w:ilvl w:val="0"/>
          <w:numId w:val="11"/>
        </w:numPr>
        <w:ind w:right="625" w:firstLine="0"/>
        <w:jc w:val="both"/>
      </w:pPr>
      <w:r w:rsidRPr="008A06D2">
        <w:rPr>
          <w:rStyle w:val="Strong"/>
          <w:b w:val="0"/>
        </w:rPr>
        <w:t>Psychosis</w:t>
      </w:r>
      <w:r w:rsidRPr="008A06D2">
        <w:t>: A severe mental disorder characterized by a distorted perception of reality, including hallucinations, delusions, and disorganized thinking.</w:t>
      </w:r>
    </w:p>
    <w:p w14:paraId="0313A321" w14:textId="77777777" w:rsidR="00504897" w:rsidRPr="008A06D2" w:rsidRDefault="00504897" w:rsidP="00366A8E">
      <w:pPr>
        <w:pStyle w:val="NormalWeb"/>
        <w:numPr>
          <w:ilvl w:val="0"/>
          <w:numId w:val="11"/>
        </w:numPr>
        <w:ind w:right="625" w:firstLine="0"/>
        <w:jc w:val="both"/>
      </w:pPr>
      <w:r w:rsidRPr="008A06D2">
        <w:rPr>
          <w:rStyle w:val="Strong"/>
          <w:b w:val="0"/>
        </w:rPr>
        <w:t>Decision Support System (DSS)</w:t>
      </w:r>
      <w:r w:rsidRPr="008A06D2">
        <w:t>: A computer</w:t>
      </w:r>
      <w:r w:rsidRPr="008A06D2">
        <w:noBreakHyphen/>
        <w:t>based system designed to assist clinicians in making informed decisions by analyzing data and providing diagnostic suggestions.</w:t>
      </w:r>
    </w:p>
    <w:p w14:paraId="2365E47C" w14:textId="77777777" w:rsidR="00504897" w:rsidRPr="008A06D2" w:rsidRDefault="00504897" w:rsidP="00366A8E">
      <w:pPr>
        <w:pStyle w:val="NormalWeb"/>
        <w:numPr>
          <w:ilvl w:val="0"/>
          <w:numId w:val="11"/>
        </w:numPr>
        <w:ind w:right="625" w:firstLine="0"/>
        <w:jc w:val="both"/>
      </w:pPr>
      <w:r w:rsidRPr="008A06D2">
        <w:rPr>
          <w:rStyle w:val="Strong"/>
          <w:b w:val="0"/>
        </w:rPr>
        <w:t>Artificial Intelligence (AI)</w:t>
      </w:r>
      <w:r w:rsidRPr="008A06D2">
        <w:rPr>
          <w:b/>
        </w:rPr>
        <w:t>:</w:t>
      </w:r>
      <w:r w:rsidRPr="008A06D2">
        <w:t xml:space="preserve"> The simulation of human intelligence processes by machines, particularly computer systems, enabling them to learn, reason, and make decisions.</w:t>
      </w:r>
    </w:p>
    <w:p w14:paraId="16FB2512" w14:textId="77777777" w:rsidR="00504897" w:rsidRPr="008A06D2" w:rsidRDefault="00504897" w:rsidP="00366A8E">
      <w:pPr>
        <w:pStyle w:val="NormalWeb"/>
        <w:numPr>
          <w:ilvl w:val="0"/>
          <w:numId w:val="11"/>
        </w:numPr>
        <w:ind w:right="625" w:firstLine="0"/>
        <w:jc w:val="both"/>
      </w:pPr>
      <w:r w:rsidRPr="008A06D2">
        <w:rPr>
          <w:rStyle w:val="Strong"/>
          <w:b w:val="0"/>
        </w:rPr>
        <w:t>Machine Learning (ML)</w:t>
      </w:r>
      <w:r w:rsidRPr="008A06D2">
        <w:t>: A subset of AI that uses algorithms and statistical models to analyze data, identify patterns, and improve system performance without explicit programming.</w:t>
      </w:r>
    </w:p>
    <w:p w14:paraId="3BC9DA9D" w14:textId="77777777" w:rsidR="00504897" w:rsidRPr="008A06D2" w:rsidRDefault="00504897" w:rsidP="00366A8E">
      <w:pPr>
        <w:pStyle w:val="NormalWeb"/>
        <w:numPr>
          <w:ilvl w:val="0"/>
          <w:numId w:val="11"/>
        </w:numPr>
        <w:ind w:right="625" w:firstLine="0"/>
        <w:jc w:val="both"/>
      </w:pPr>
      <w:r w:rsidRPr="008A06D2">
        <w:rPr>
          <w:rStyle w:val="Strong"/>
          <w:b w:val="0"/>
        </w:rPr>
        <w:t>Neural Networks</w:t>
      </w:r>
      <w:r w:rsidRPr="008A06D2">
        <w:t>: Computational models inspired by the human brain, used in machine learning to process complex data and recognize patterns.</w:t>
      </w:r>
    </w:p>
    <w:p w14:paraId="49D47FEB" w14:textId="77777777" w:rsidR="00504897" w:rsidRPr="008A06D2" w:rsidRDefault="00504897" w:rsidP="00366A8E">
      <w:pPr>
        <w:pStyle w:val="NormalWeb"/>
        <w:numPr>
          <w:ilvl w:val="0"/>
          <w:numId w:val="11"/>
        </w:numPr>
        <w:ind w:right="625" w:firstLine="0"/>
        <w:jc w:val="both"/>
      </w:pPr>
      <w:r w:rsidRPr="008A06D2">
        <w:rPr>
          <w:rStyle w:val="Strong"/>
          <w:b w:val="0"/>
        </w:rPr>
        <w:t>DSM</w:t>
      </w:r>
      <w:r w:rsidRPr="008A06D2">
        <w:rPr>
          <w:rStyle w:val="Strong"/>
          <w:b w:val="0"/>
        </w:rPr>
        <w:noBreakHyphen/>
        <w:t>5 (Diagnostic and Statistical Manual of Mental Disorders, Fifth Edition)</w:t>
      </w:r>
      <w:r w:rsidRPr="008A06D2">
        <w:rPr>
          <w:b/>
        </w:rPr>
        <w:t>:</w:t>
      </w:r>
      <w:r w:rsidRPr="008A06D2">
        <w:t xml:space="preserve"> A manual published by the American Psychiatric Association that provides standardized criteria for diagnosing mental disorders.</w:t>
      </w:r>
    </w:p>
    <w:p w14:paraId="783C2DC3" w14:textId="77777777" w:rsidR="00504897" w:rsidRPr="008A06D2" w:rsidRDefault="00504897" w:rsidP="00366A8E">
      <w:pPr>
        <w:pStyle w:val="NormalWeb"/>
        <w:numPr>
          <w:ilvl w:val="0"/>
          <w:numId w:val="11"/>
        </w:numPr>
        <w:ind w:right="625" w:firstLine="0"/>
        <w:jc w:val="both"/>
      </w:pPr>
      <w:r w:rsidRPr="008A06D2">
        <w:rPr>
          <w:rStyle w:val="Strong"/>
          <w:b w:val="0"/>
        </w:rPr>
        <w:t>ICD</w:t>
      </w:r>
      <w:r w:rsidRPr="008A06D2">
        <w:rPr>
          <w:rStyle w:val="Strong"/>
          <w:b w:val="0"/>
        </w:rPr>
        <w:noBreakHyphen/>
        <w:t>10 (International Classification of Diseases, Tenth Revision)</w:t>
      </w:r>
      <w:r w:rsidRPr="008A06D2">
        <w:t>: A global standard for diagnosing diseases and health conditions, published by the World Health Organization.</w:t>
      </w:r>
    </w:p>
    <w:p w14:paraId="37B49869" w14:textId="77777777" w:rsidR="00504897" w:rsidRPr="008A06D2" w:rsidRDefault="00504897" w:rsidP="00366A8E">
      <w:pPr>
        <w:pStyle w:val="NormalWeb"/>
        <w:numPr>
          <w:ilvl w:val="0"/>
          <w:numId w:val="11"/>
        </w:numPr>
        <w:ind w:right="625" w:firstLine="0"/>
        <w:jc w:val="both"/>
      </w:pPr>
      <w:r w:rsidRPr="008A06D2">
        <w:rPr>
          <w:rStyle w:val="Strong"/>
          <w:b w:val="0"/>
        </w:rPr>
        <w:t>Client–Server Architecture</w:t>
      </w:r>
      <w:r w:rsidRPr="008A06D2">
        <w:t>: A system design model where the client (user interface) interacts with the server (application and database) to process requests and deliver results.</w:t>
      </w:r>
    </w:p>
    <w:p w14:paraId="2647D6AD" w14:textId="77777777" w:rsidR="00504897" w:rsidRPr="008A06D2" w:rsidRDefault="00504897" w:rsidP="00366A8E">
      <w:pPr>
        <w:pStyle w:val="NormalWeb"/>
        <w:numPr>
          <w:ilvl w:val="0"/>
          <w:numId w:val="11"/>
        </w:numPr>
        <w:ind w:right="625" w:firstLine="0"/>
        <w:jc w:val="both"/>
      </w:pPr>
      <w:r w:rsidRPr="008A06D2">
        <w:rPr>
          <w:rStyle w:val="Strong"/>
          <w:b w:val="0"/>
        </w:rPr>
        <w:t>Cloud Computing</w:t>
      </w:r>
      <w:r w:rsidRPr="008A06D2">
        <w:t>: The delivery of computing services (such as storage, databases, and software) over the internet, enabling scalability and remote access.</w:t>
      </w:r>
    </w:p>
    <w:p w14:paraId="2D037F38" w14:textId="77777777" w:rsidR="00504897" w:rsidRPr="008A06D2" w:rsidRDefault="00504897" w:rsidP="00366A8E">
      <w:pPr>
        <w:pStyle w:val="NormalWeb"/>
        <w:numPr>
          <w:ilvl w:val="0"/>
          <w:numId w:val="11"/>
        </w:numPr>
        <w:ind w:right="625" w:firstLine="0"/>
        <w:jc w:val="both"/>
      </w:pPr>
      <w:r w:rsidRPr="008A06D2">
        <w:rPr>
          <w:rStyle w:val="Strong"/>
          <w:b w:val="0"/>
        </w:rPr>
        <w:t>Relational Database</w:t>
      </w:r>
      <w:r w:rsidRPr="008A06D2">
        <w:t>: A structured database that organizes data into tables with defined relationships, ensuring consistency and eliminating redundancy.</w:t>
      </w:r>
    </w:p>
    <w:p w14:paraId="7A344F0C" w14:textId="77777777" w:rsidR="00504897" w:rsidRPr="008A06D2" w:rsidRDefault="00504897" w:rsidP="00366A8E">
      <w:pPr>
        <w:pStyle w:val="NormalWeb"/>
        <w:numPr>
          <w:ilvl w:val="0"/>
          <w:numId w:val="11"/>
        </w:numPr>
        <w:ind w:right="625" w:firstLine="0"/>
        <w:jc w:val="both"/>
      </w:pPr>
      <w:r w:rsidRPr="008A06D2">
        <w:rPr>
          <w:rStyle w:val="Strong"/>
          <w:b w:val="0"/>
        </w:rPr>
        <w:t>Encryption</w:t>
      </w:r>
      <w:r w:rsidRPr="008A06D2">
        <w:t>: The process of converting data into a coded format to prevent unauthorized access.</w:t>
      </w:r>
    </w:p>
    <w:p w14:paraId="43C9790B" w14:textId="77777777" w:rsidR="00504897" w:rsidRPr="008A06D2" w:rsidRDefault="00504897" w:rsidP="00366A8E">
      <w:pPr>
        <w:pStyle w:val="NormalWeb"/>
        <w:numPr>
          <w:ilvl w:val="0"/>
          <w:numId w:val="11"/>
        </w:numPr>
        <w:ind w:right="625" w:firstLine="0"/>
        <w:jc w:val="both"/>
      </w:pPr>
      <w:r w:rsidRPr="008A06D2">
        <w:rPr>
          <w:rStyle w:val="Strong"/>
          <w:b w:val="0"/>
        </w:rPr>
        <w:t>Authentication</w:t>
      </w:r>
      <w:r w:rsidRPr="008A06D2">
        <w:t>: A security process that verifies the identity of users before granting access to system resources.</w:t>
      </w:r>
    </w:p>
    <w:p w14:paraId="2335743D" w14:textId="77777777" w:rsidR="00504897" w:rsidRPr="008A06D2" w:rsidRDefault="00504897" w:rsidP="00366A8E">
      <w:pPr>
        <w:pStyle w:val="NormalWeb"/>
        <w:numPr>
          <w:ilvl w:val="0"/>
          <w:numId w:val="11"/>
        </w:numPr>
        <w:ind w:right="625" w:firstLine="0"/>
        <w:jc w:val="both"/>
      </w:pPr>
      <w:r w:rsidRPr="008A06D2">
        <w:rPr>
          <w:rStyle w:val="Strong"/>
          <w:b w:val="0"/>
        </w:rPr>
        <w:t>Agile Methodology</w:t>
      </w:r>
      <w:r w:rsidRPr="008A06D2">
        <w:t>: A flexible software development approach that emphasizes iterative progress, collaboration, and continuous feedback.</w:t>
      </w:r>
    </w:p>
    <w:p w14:paraId="54B90873" w14:textId="77777777" w:rsidR="00504897" w:rsidRPr="008A06D2" w:rsidRDefault="00504897" w:rsidP="00366A8E">
      <w:pPr>
        <w:pStyle w:val="NormalWeb"/>
        <w:numPr>
          <w:ilvl w:val="0"/>
          <w:numId w:val="11"/>
        </w:numPr>
        <w:ind w:right="625" w:firstLine="0"/>
        <w:jc w:val="both"/>
      </w:pPr>
      <w:r w:rsidRPr="008A06D2">
        <w:rPr>
          <w:rStyle w:val="Strong"/>
          <w:b w:val="0"/>
        </w:rPr>
        <w:lastRenderedPageBreak/>
        <w:t>Software Development Life Cycle (SDLC)</w:t>
      </w:r>
      <w:r w:rsidRPr="008A06D2">
        <w:rPr>
          <w:b/>
        </w:rPr>
        <w:t>:</w:t>
      </w:r>
      <w:r w:rsidRPr="008A06D2">
        <w:t xml:space="preserve"> A structured process for developing software, consisting of phases such as planning, analysis, design, implementation, testing, and maintenance.</w:t>
      </w:r>
    </w:p>
    <w:p w14:paraId="5985F7C5" w14:textId="77777777" w:rsidR="00504897" w:rsidRPr="008A06D2" w:rsidRDefault="00504897" w:rsidP="00366A8E">
      <w:pPr>
        <w:spacing w:before="100" w:beforeAutospacing="1" w:after="100" w:afterAutospacing="1" w:line="240" w:lineRule="auto"/>
        <w:ind w:left="720" w:right="625"/>
        <w:jc w:val="both"/>
        <w:rPr>
          <w:rFonts w:ascii="Times New Roman" w:eastAsia="Times New Roman" w:hAnsi="Times New Roman" w:cs="Times New Roman"/>
          <w:sz w:val="24"/>
          <w:szCs w:val="24"/>
        </w:rPr>
      </w:pPr>
    </w:p>
    <w:p w14:paraId="037F3229" w14:textId="77777777" w:rsidR="005939A4" w:rsidRPr="008A06D2" w:rsidRDefault="005939A4" w:rsidP="00366A8E">
      <w:pPr>
        <w:spacing w:line="240" w:lineRule="auto"/>
        <w:ind w:left="720" w:right="625"/>
        <w:jc w:val="both"/>
        <w:rPr>
          <w:rFonts w:ascii="Times New Roman" w:hAnsi="Times New Roman" w:cs="Times New Roman"/>
          <w:sz w:val="24"/>
          <w:szCs w:val="24"/>
        </w:rPr>
      </w:pPr>
    </w:p>
    <w:p w14:paraId="41B41075" w14:textId="77777777" w:rsidR="00D375F7" w:rsidRPr="008A06D2" w:rsidRDefault="00D375F7" w:rsidP="00366A8E">
      <w:pPr>
        <w:spacing w:line="240" w:lineRule="auto"/>
        <w:ind w:left="720" w:right="625"/>
        <w:jc w:val="both"/>
        <w:rPr>
          <w:rFonts w:ascii="Times New Roman" w:hAnsi="Times New Roman" w:cs="Times New Roman"/>
          <w:sz w:val="24"/>
          <w:szCs w:val="24"/>
        </w:rPr>
      </w:pPr>
    </w:p>
    <w:p w14:paraId="33E82FDF" w14:textId="77777777" w:rsidR="00D375F7" w:rsidRPr="008A06D2" w:rsidRDefault="00D375F7" w:rsidP="00366A8E">
      <w:pPr>
        <w:spacing w:line="240" w:lineRule="auto"/>
        <w:ind w:left="720" w:right="625"/>
        <w:jc w:val="both"/>
        <w:rPr>
          <w:rFonts w:ascii="Times New Roman" w:hAnsi="Times New Roman" w:cs="Times New Roman"/>
          <w:sz w:val="24"/>
          <w:szCs w:val="24"/>
        </w:rPr>
      </w:pPr>
    </w:p>
    <w:p w14:paraId="6D814FE8" w14:textId="77777777" w:rsidR="00D375F7" w:rsidRPr="008A06D2" w:rsidRDefault="00D375F7" w:rsidP="00366A8E">
      <w:pPr>
        <w:spacing w:line="240" w:lineRule="auto"/>
        <w:ind w:left="720" w:right="625"/>
        <w:jc w:val="both"/>
        <w:rPr>
          <w:rFonts w:ascii="Times New Roman" w:hAnsi="Times New Roman" w:cs="Times New Roman"/>
          <w:sz w:val="24"/>
          <w:szCs w:val="24"/>
        </w:rPr>
      </w:pPr>
    </w:p>
    <w:p w14:paraId="14E36594" w14:textId="77777777" w:rsidR="00D375F7" w:rsidRPr="008A06D2" w:rsidRDefault="00D375F7" w:rsidP="00366A8E">
      <w:pPr>
        <w:spacing w:line="240" w:lineRule="auto"/>
        <w:ind w:left="720" w:right="625"/>
        <w:jc w:val="both"/>
        <w:rPr>
          <w:rFonts w:ascii="Times New Roman" w:hAnsi="Times New Roman" w:cs="Times New Roman"/>
          <w:sz w:val="24"/>
          <w:szCs w:val="24"/>
        </w:rPr>
      </w:pPr>
    </w:p>
    <w:p w14:paraId="72BCA0A0" w14:textId="77777777" w:rsidR="00D375F7" w:rsidRPr="008A06D2" w:rsidRDefault="00D375F7" w:rsidP="00366A8E">
      <w:pPr>
        <w:spacing w:line="240" w:lineRule="auto"/>
        <w:ind w:left="720" w:right="625"/>
        <w:jc w:val="both"/>
        <w:rPr>
          <w:rFonts w:ascii="Times New Roman" w:hAnsi="Times New Roman" w:cs="Times New Roman"/>
          <w:sz w:val="24"/>
          <w:szCs w:val="24"/>
        </w:rPr>
      </w:pPr>
    </w:p>
    <w:p w14:paraId="496B0D5D" w14:textId="77777777" w:rsidR="00D375F7" w:rsidRPr="008A06D2" w:rsidRDefault="00D375F7" w:rsidP="00366A8E">
      <w:pPr>
        <w:spacing w:line="240" w:lineRule="auto"/>
        <w:ind w:left="720" w:right="625"/>
        <w:jc w:val="both"/>
        <w:rPr>
          <w:rFonts w:ascii="Times New Roman" w:hAnsi="Times New Roman" w:cs="Times New Roman"/>
          <w:sz w:val="24"/>
          <w:szCs w:val="24"/>
        </w:rPr>
      </w:pPr>
    </w:p>
    <w:p w14:paraId="2AEC9090" w14:textId="77777777" w:rsidR="00A239E8" w:rsidRDefault="00A239E8" w:rsidP="00366A8E">
      <w:pPr>
        <w:spacing w:line="240" w:lineRule="auto"/>
        <w:ind w:left="720" w:right="625"/>
        <w:jc w:val="both"/>
        <w:rPr>
          <w:rFonts w:ascii="Times New Roman" w:eastAsia="Times New Roman" w:hAnsi="Times New Roman" w:cs="Times New Roman"/>
          <w:b/>
          <w:color w:val="000000"/>
          <w:spacing w:val="-10"/>
          <w:sz w:val="24"/>
          <w:szCs w:val="24"/>
        </w:rPr>
      </w:pPr>
    </w:p>
    <w:p w14:paraId="5072ADBE"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5A802C29"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022B0E72"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48D5CDF5"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4D4AFFBB"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51417D9A"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587C6086"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368FDDE1"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483FDB7A"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54D3AFE2"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580F65C4"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61BFE2EC"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197165F5"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2E6122E6"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5F84A28D"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7E5CE29F"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4C6EE113"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54BD84B8" w14:textId="77777777" w:rsidR="00366A8E"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0599797D" w14:textId="77777777" w:rsidR="00366A8E" w:rsidRPr="008A06D2" w:rsidRDefault="00366A8E" w:rsidP="00366A8E">
      <w:pPr>
        <w:spacing w:line="240" w:lineRule="auto"/>
        <w:ind w:left="720" w:right="625"/>
        <w:jc w:val="both"/>
        <w:rPr>
          <w:rFonts w:ascii="Times New Roman" w:eastAsia="Times New Roman" w:hAnsi="Times New Roman" w:cs="Times New Roman"/>
          <w:b/>
          <w:color w:val="000000"/>
          <w:spacing w:val="-10"/>
          <w:sz w:val="24"/>
          <w:szCs w:val="24"/>
        </w:rPr>
      </w:pPr>
    </w:p>
    <w:p w14:paraId="6BD66070" w14:textId="77777777" w:rsidR="00D375F7" w:rsidRPr="008A06D2" w:rsidRDefault="00D375F7" w:rsidP="00366A8E">
      <w:pPr>
        <w:spacing w:line="240" w:lineRule="auto"/>
        <w:ind w:left="720" w:right="625"/>
        <w:jc w:val="both"/>
        <w:rPr>
          <w:rFonts w:ascii="Times New Roman" w:eastAsia="Times New Roman" w:hAnsi="Times New Roman" w:cs="Times New Roman"/>
          <w:b/>
          <w:color w:val="000000"/>
          <w:spacing w:val="-10"/>
          <w:sz w:val="24"/>
          <w:szCs w:val="24"/>
        </w:rPr>
      </w:pPr>
      <w:r w:rsidRPr="008A06D2">
        <w:rPr>
          <w:rFonts w:ascii="Times New Roman" w:eastAsia="Times New Roman" w:hAnsi="Times New Roman" w:cs="Times New Roman"/>
          <w:b/>
          <w:color w:val="000000"/>
          <w:spacing w:val="-10"/>
          <w:sz w:val="24"/>
          <w:szCs w:val="24"/>
        </w:rPr>
        <w:t>CHAPTER TWO</w:t>
      </w:r>
    </w:p>
    <w:p w14:paraId="1A3E9317" w14:textId="77777777" w:rsidR="00D375F7" w:rsidRPr="008A06D2" w:rsidRDefault="00D375F7" w:rsidP="00366A8E">
      <w:pPr>
        <w:spacing w:line="240" w:lineRule="auto"/>
        <w:ind w:left="720" w:right="625"/>
        <w:jc w:val="both"/>
        <w:rPr>
          <w:rFonts w:ascii="Times New Roman" w:eastAsia="Times New Roman" w:hAnsi="Times New Roman" w:cs="Times New Roman"/>
          <w:b/>
          <w:color w:val="000000"/>
          <w:spacing w:val="-10"/>
          <w:sz w:val="24"/>
          <w:szCs w:val="24"/>
        </w:rPr>
      </w:pPr>
      <w:r w:rsidRPr="008A06D2">
        <w:rPr>
          <w:rFonts w:ascii="Times New Roman" w:eastAsia="Times New Roman" w:hAnsi="Times New Roman" w:cs="Times New Roman"/>
          <w:b/>
          <w:color w:val="000000"/>
          <w:spacing w:val="-10"/>
          <w:sz w:val="24"/>
          <w:szCs w:val="24"/>
        </w:rPr>
        <w:t>LITERATURE REVIEW/ RELATED WORKS</w:t>
      </w:r>
    </w:p>
    <w:p w14:paraId="6D9D8A22" w14:textId="77777777" w:rsidR="00D375F7" w:rsidRPr="008A06D2" w:rsidRDefault="00D375F7" w:rsidP="00366A8E">
      <w:pPr>
        <w:spacing w:after="0" w:line="240" w:lineRule="auto"/>
        <w:ind w:left="720" w:right="625"/>
        <w:jc w:val="both"/>
        <w:rPr>
          <w:rFonts w:ascii="Times New Roman" w:eastAsia="Times New Roman" w:hAnsi="Times New Roman" w:cs="Times New Roman"/>
          <w:b/>
          <w:color w:val="000000"/>
          <w:spacing w:val="-10"/>
          <w:sz w:val="24"/>
          <w:szCs w:val="24"/>
        </w:rPr>
      </w:pPr>
      <w:r w:rsidRPr="008A06D2">
        <w:rPr>
          <w:rFonts w:ascii="Times New Roman" w:eastAsia="Times New Roman" w:hAnsi="Times New Roman" w:cs="Times New Roman"/>
          <w:b/>
          <w:color w:val="000000"/>
          <w:spacing w:val="-10"/>
          <w:sz w:val="24"/>
          <w:szCs w:val="24"/>
        </w:rPr>
        <w:lastRenderedPageBreak/>
        <w:t>2.1 INTRODUCTION</w:t>
      </w:r>
    </w:p>
    <w:p w14:paraId="4FC91DB5" w14:textId="77777777" w:rsidR="005C4124" w:rsidRPr="008A06D2" w:rsidRDefault="005C4124" w:rsidP="00366A8E">
      <w:pPr>
        <w:spacing w:after="0" w:line="240" w:lineRule="auto"/>
        <w:ind w:left="720" w:right="625"/>
        <w:jc w:val="both"/>
        <w:rPr>
          <w:rFonts w:ascii="Times New Roman" w:eastAsia="Times New Roman" w:hAnsi="Times New Roman" w:cs="Times New Roman"/>
          <w:color w:val="000000"/>
          <w:spacing w:val="-10"/>
          <w:sz w:val="24"/>
          <w:szCs w:val="24"/>
        </w:rPr>
      </w:pPr>
    </w:p>
    <w:p w14:paraId="71857D0C" w14:textId="77777777" w:rsidR="005C4124" w:rsidRPr="008A06D2" w:rsidRDefault="005C4124" w:rsidP="00366A8E">
      <w:pPr>
        <w:pStyle w:val="NormalWeb"/>
        <w:spacing w:before="0" w:beforeAutospacing="0" w:after="0" w:afterAutospacing="0"/>
        <w:ind w:left="720" w:right="625"/>
        <w:jc w:val="both"/>
      </w:pPr>
      <w:r w:rsidRPr="008A06D2">
        <w:t>This chapter reviews existing literature relevant to the design and implementation of decision support systems for the diagnosis of psychosis. It provides the theoretical foundation for the study by examining the concepts of psychosis, the challenges of its diagnosis, and the role of decision support systems in healthcare. The review also explores the application of artificial intelligence and expert systems in psychiatry, highlighting previous studies that have attempted to integrate computational tools into mental health diagnosis. By analyzing these works, the chapter identifies gaps in current approaches and establishes the rationale for the present research.</w:t>
      </w:r>
    </w:p>
    <w:p w14:paraId="291B1C76" w14:textId="77777777" w:rsidR="005C4124" w:rsidRPr="008A06D2" w:rsidRDefault="005C4124" w:rsidP="00366A8E">
      <w:pPr>
        <w:pStyle w:val="NormalWeb"/>
        <w:spacing w:before="0" w:beforeAutospacing="0"/>
        <w:ind w:left="720" w:right="625"/>
        <w:jc w:val="both"/>
      </w:pPr>
      <w:r w:rsidRPr="008A06D2">
        <w:t>Psychosis is a severe mental health condition characterized by distorted perception of reality, often manifesting through hallucinations, delusions, and disorganized thinking. Accurate diagnosis is critical but remains complex due to overlapping symptoms with other psychiatric disorders and the reliance on subjective clinical judgment. Decision support systems, which combine medical knowledge bases with computational models, have emerged as valuable tools to assist clinicians in improving diagnostic accuracy, consistency, and efficiency.</w:t>
      </w:r>
    </w:p>
    <w:p w14:paraId="101FB250" w14:textId="77777777" w:rsidR="005C4124" w:rsidRPr="008A06D2" w:rsidRDefault="005C4124" w:rsidP="00366A8E">
      <w:pPr>
        <w:pStyle w:val="NormalWeb"/>
        <w:spacing w:before="0" w:beforeAutospacing="0"/>
        <w:ind w:left="720" w:right="625"/>
        <w:jc w:val="both"/>
        <w:rPr>
          <w:b/>
        </w:rPr>
      </w:pPr>
      <w:r w:rsidRPr="008A06D2">
        <w:rPr>
          <w:b/>
        </w:rPr>
        <w:t>2.2 Conceptual Review</w:t>
      </w:r>
    </w:p>
    <w:p w14:paraId="2B085991" w14:textId="77777777" w:rsidR="005C4124" w:rsidRPr="008A06D2" w:rsidRDefault="005C4124" w:rsidP="00366A8E">
      <w:pPr>
        <w:pStyle w:val="NormalWeb"/>
        <w:spacing w:after="0" w:afterAutospacing="0"/>
        <w:ind w:left="720" w:right="625"/>
        <w:jc w:val="both"/>
      </w:pPr>
      <w:r w:rsidRPr="008A06D2">
        <w:t>Artificial Intelligence (AI) refers to the simulation of human intelligence in machines that are programmed to think, learn, and make decisions. In the context of healthcare, AI has been applied to diagnostic processes, predictive analytics, and treatment planning. For psychosis diagnosis, AI can analyze patient data, identify patterns in symptoms, and provide clinicians with evidence</w:t>
      </w:r>
      <w:r w:rsidRPr="008A06D2">
        <w:noBreakHyphen/>
        <w:t>based recommendations. For example, AI</w:t>
      </w:r>
      <w:r w:rsidRPr="008A06D2">
        <w:noBreakHyphen/>
        <w:t>driven expert systems have been used to distinguish between schizophrenia and bipolar disorder by processing large datasets of patient histories and clinical observations.</w:t>
      </w:r>
    </w:p>
    <w:p w14:paraId="7A60D37C" w14:textId="77777777" w:rsidR="005C4124" w:rsidRPr="008A06D2" w:rsidRDefault="005C4124" w:rsidP="00366A8E">
      <w:pPr>
        <w:pStyle w:val="NormalWeb"/>
        <w:spacing w:before="0" w:beforeAutospacing="0" w:after="0" w:afterAutospacing="0"/>
        <w:ind w:left="720" w:right="625"/>
        <w:jc w:val="both"/>
      </w:pPr>
      <w:r w:rsidRPr="008A06D2">
        <w:t>Cloud computing provides the infrastructure that allows decision support systems to be scalable, accessible, and cost</w:t>
      </w:r>
      <w:r w:rsidRPr="008A06D2">
        <w:noBreakHyphen/>
        <w:t>effective. By hosting applications and data on remote servers, healthcare providers can access diagnostic tools from any location, collaborate across institutions, and ensure that updates are deployed seamlessly. In psychosis diagnosis, cloud</w:t>
      </w:r>
      <w:r w:rsidRPr="008A06D2">
        <w:noBreakHyphen/>
        <w:t>based systems enable real</w:t>
      </w:r>
      <w:r w:rsidRPr="008A06D2">
        <w:noBreakHyphen/>
        <w:t>time sharing of patient information between psychiatrists, psychologists, and other healthcare professionals, thereby improving coordination of care.</w:t>
      </w:r>
    </w:p>
    <w:p w14:paraId="6F9E24A5" w14:textId="77777777" w:rsidR="005C4124" w:rsidRPr="008A06D2" w:rsidRDefault="005C4124" w:rsidP="00366A8E">
      <w:pPr>
        <w:pStyle w:val="NormalWeb"/>
        <w:spacing w:before="0" w:beforeAutospacing="0" w:after="0" w:afterAutospacing="0"/>
        <w:ind w:left="720" w:right="625"/>
        <w:jc w:val="both"/>
      </w:pPr>
      <w:r w:rsidRPr="008A06D2">
        <w:t>Database systems form the backbone of decision support systems by storing, organizing, and retrieving patient data efficiently. A well</w:t>
      </w:r>
      <w:r w:rsidRPr="008A06D2">
        <w:noBreakHyphen/>
        <w:t>structured database ensures that clinical records, diagnostic criteria, and symptom checklists are readily available for analysis. For instance, a relational database can store patient demographics, medical histories, and symptom profiles, which can then be queried by the decision support system to generate diagnostic suggestions.</w:t>
      </w:r>
    </w:p>
    <w:p w14:paraId="20F0BDA9" w14:textId="77777777" w:rsidR="005C4124" w:rsidRPr="008A06D2" w:rsidRDefault="00F24028" w:rsidP="00366A8E">
      <w:pPr>
        <w:pStyle w:val="NormalWeb"/>
        <w:spacing w:before="0" w:beforeAutospacing="0" w:after="0" w:afterAutospacing="0"/>
        <w:ind w:left="720" w:right="625"/>
        <w:jc w:val="both"/>
      </w:pPr>
      <w:r w:rsidRPr="008A06D2">
        <w:t>Cyber security</w:t>
      </w:r>
      <w:r w:rsidR="005C4124" w:rsidRPr="008A06D2">
        <w:t xml:space="preserve"> is a critical concept in the design of healthcare systems, particularly those that handle sensitive patient information. Protecting data from unauthorized access, breaches, and cyberattacks is essential to maintaining patient trust and complying with legal regulations such as HIPAA or GDPR. In the case of psychosis diagnosis, where highly confidential mental health records are involved, robust encryption, authentication protocols, and secure cloud environments are necessary to safeguard information.</w:t>
      </w:r>
    </w:p>
    <w:p w14:paraId="4EA8CFA4" w14:textId="77777777" w:rsidR="005C4124" w:rsidRPr="008A06D2" w:rsidRDefault="005C4124" w:rsidP="00366A8E">
      <w:pPr>
        <w:pStyle w:val="NormalWeb"/>
        <w:spacing w:before="0" w:beforeAutospacing="0" w:after="0" w:afterAutospacing="0"/>
        <w:ind w:left="720" w:right="625"/>
        <w:jc w:val="both"/>
      </w:pPr>
      <w:r w:rsidRPr="008A06D2">
        <w:t>Machine learning, a subset of AI, involves algorithms that improve their performance as they are exposed to more data. In healthcare, machine learning models can be trained on large datasets of patient symptoms and outcomes to predict the likelihood of psychosis or differentiate between various psychotic disorders. For example, supervised learning techniques can be used to classify patients based on diagnostic categories, while unsupervised learning can reveal hidden patterns in symptom clusters that may not be immediately apparent to clinicians.</w:t>
      </w:r>
    </w:p>
    <w:p w14:paraId="3D3298DA" w14:textId="77777777" w:rsidR="00E72AA4" w:rsidRPr="008A06D2" w:rsidRDefault="00E72AA4" w:rsidP="00366A8E">
      <w:pPr>
        <w:pStyle w:val="NormalWeb"/>
        <w:ind w:left="720" w:right="625"/>
        <w:jc w:val="both"/>
        <w:rPr>
          <w:b/>
        </w:rPr>
      </w:pPr>
      <w:r w:rsidRPr="008A06D2">
        <w:rPr>
          <w:b/>
        </w:rPr>
        <w:t>2.3 Theoretical Review</w:t>
      </w:r>
    </w:p>
    <w:p w14:paraId="591EA79B" w14:textId="77777777" w:rsidR="00E72AA4" w:rsidRPr="008A06D2" w:rsidRDefault="00CE6DCE" w:rsidP="00366A8E">
      <w:pPr>
        <w:pStyle w:val="NormalWeb"/>
        <w:spacing w:after="0" w:afterAutospacing="0"/>
        <w:ind w:left="720" w:right="625"/>
        <w:jc w:val="both"/>
      </w:pPr>
      <w:r w:rsidRPr="008A06D2">
        <w:rPr>
          <w:rStyle w:val="Strong"/>
          <w:b w:val="0"/>
        </w:rPr>
        <w:t>Client–server</w:t>
      </w:r>
      <w:r w:rsidR="00E72AA4" w:rsidRPr="008A06D2">
        <w:rPr>
          <w:rStyle w:val="Strong"/>
          <w:b w:val="0"/>
        </w:rPr>
        <w:t xml:space="preserve"> architecture</w:t>
      </w:r>
      <w:r w:rsidRPr="008A06D2">
        <w:t>: This</w:t>
      </w:r>
      <w:r w:rsidR="00E72AA4" w:rsidRPr="008A06D2">
        <w:t xml:space="preserve"> model describes how computing tasks are distributed between servers, which provide resources and services, and clients, which request and utilize those services. In the context of a decision support system, the server may host the diagnostic algorithms, patient databases, and knowledge bases, while the client provides the interface through which clinicians interact with the system. </w:t>
      </w:r>
      <w:r w:rsidR="00E72AA4" w:rsidRPr="008A06D2">
        <w:lastRenderedPageBreak/>
        <w:t>This architecture ensures scalability, centralized data management, and efficient communication between users and the system.</w:t>
      </w:r>
    </w:p>
    <w:p w14:paraId="0810B8EF" w14:textId="77777777" w:rsidR="00E72AA4" w:rsidRPr="008A06D2" w:rsidRDefault="00CE6DCE" w:rsidP="00366A8E">
      <w:pPr>
        <w:pStyle w:val="NormalWeb"/>
        <w:spacing w:before="0" w:beforeAutospacing="0" w:after="0" w:afterAutospacing="0"/>
        <w:ind w:left="720" w:right="625"/>
        <w:jc w:val="both"/>
      </w:pPr>
      <w:r w:rsidRPr="008A06D2">
        <w:t>The</w:t>
      </w:r>
      <w:r w:rsidR="00E72AA4" w:rsidRPr="008A06D2">
        <w:rPr>
          <w:b/>
        </w:rPr>
        <w:t xml:space="preserve"> </w:t>
      </w:r>
      <w:r w:rsidR="00E72AA4" w:rsidRPr="008A06D2">
        <w:rPr>
          <w:rStyle w:val="Strong"/>
          <w:b w:val="0"/>
        </w:rPr>
        <w:t>neural network theory</w:t>
      </w:r>
      <w:r w:rsidRPr="008A06D2">
        <w:rPr>
          <w:b/>
        </w:rPr>
        <w:t>:</w:t>
      </w:r>
      <w:r w:rsidRPr="008A06D2">
        <w:t xml:space="preserve"> </w:t>
      </w:r>
      <w:r w:rsidR="00E72AA4" w:rsidRPr="008A06D2">
        <w:t xml:space="preserve"> underpins many artificial intelligence applications. Neural networks are computational models inspired by the structure of the human brain, consisting of interconnected nodes that process information in layers. They are particularly effective in pattern recognition and classification tasks. For psychosis diagnosis, neural networks can be trained on large datasets of patient symptoms and clinical outcomes to identify subtle correlations and predict diagnostic categories with high accuracy. This theory supports the integration of machine learning into the decision support system, enabling it to improve performance as more data becomes available.</w:t>
      </w:r>
    </w:p>
    <w:p w14:paraId="04935137" w14:textId="77777777" w:rsidR="00E72AA4" w:rsidRPr="008A06D2" w:rsidRDefault="00E72AA4" w:rsidP="00366A8E">
      <w:pPr>
        <w:pStyle w:val="NormalWeb"/>
        <w:spacing w:before="0" w:beforeAutospacing="0" w:after="0" w:afterAutospacing="0"/>
        <w:ind w:left="720" w:right="625"/>
        <w:jc w:val="both"/>
      </w:pPr>
      <w:r w:rsidRPr="008A06D2">
        <w:t xml:space="preserve">The </w:t>
      </w:r>
      <w:r w:rsidRPr="008A06D2">
        <w:rPr>
          <w:rStyle w:val="Strong"/>
          <w:b w:val="0"/>
        </w:rPr>
        <w:t>agile methodology</w:t>
      </w:r>
      <w:r w:rsidRPr="008A06D2">
        <w:t xml:space="preserve"> provides a framework for the iterative and flexible development of software systems. Agile emphasizes collaboration, adaptability, and incremental progress, which are essential in healthcare technology projects where requirements may evolve based on clinical feedback. Applying agile principles to the design of a psychosis decision support system allows developers to refine features continuously, incorporate user input from clinicians, and ensure that the system remains responsive to real-world diagnostic needs.</w:t>
      </w:r>
    </w:p>
    <w:p w14:paraId="229F5AC9" w14:textId="77777777" w:rsidR="00E72AA4" w:rsidRPr="008A06D2" w:rsidRDefault="00CE6DCE" w:rsidP="00366A8E">
      <w:pPr>
        <w:pStyle w:val="NormalWeb"/>
        <w:spacing w:before="0" w:beforeAutospacing="0" w:after="0" w:afterAutospacing="0"/>
        <w:ind w:left="720" w:right="625"/>
        <w:jc w:val="both"/>
      </w:pPr>
      <w:r w:rsidRPr="008A06D2">
        <w:t>The</w:t>
      </w:r>
      <w:r w:rsidR="00E72AA4" w:rsidRPr="008A06D2">
        <w:t xml:space="preserve"> </w:t>
      </w:r>
      <w:r w:rsidR="00E72AA4" w:rsidRPr="008A06D2">
        <w:rPr>
          <w:rStyle w:val="Strong"/>
          <w:b w:val="0"/>
        </w:rPr>
        <w:t>Software Development Life Cycle (SDLC) models</w:t>
      </w:r>
      <w:r w:rsidR="00E72AA4" w:rsidRPr="008A06D2">
        <w:t xml:space="preserve"> offer structured approaches to system development. Models such as the waterfall, spiral, and iterative approaches provide guidelines for planning, designing, implementing, testing, and maintaining software systems. For healthcare applications, the SDLC ensures that the system is developed systematically, with attention to quality assurance, security, and compliance with medical standards. For example, the waterfall model emphasizes sequential phases, while the spiral model integrates risk analysis and iterative refinement, both of which are relevant to building a reliable and secure diagnostic tool.</w:t>
      </w:r>
    </w:p>
    <w:p w14:paraId="566AA683" w14:textId="77777777" w:rsidR="00E72AA4" w:rsidRPr="008A06D2" w:rsidRDefault="00CE6DCE" w:rsidP="00366A8E">
      <w:pPr>
        <w:pStyle w:val="NormalWeb"/>
        <w:ind w:left="720" w:right="625"/>
        <w:jc w:val="both"/>
        <w:rPr>
          <w:b/>
        </w:rPr>
      </w:pPr>
      <w:r w:rsidRPr="008A06D2">
        <w:rPr>
          <w:b/>
        </w:rPr>
        <w:t>2.4 Review of Existing System</w:t>
      </w:r>
    </w:p>
    <w:p w14:paraId="5482D318" w14:textId="77777777" w:rsidR="005E435B" w:rsidRPr="008A06D2" w:rsidRDefault="005E435B" w:rsidP="00366A8E">
      <w:pPr>
        <w:pStyle w:val="NormalWeb"/>
        <w:spacing w:before="0" w:beforeAutospacing="0" w:after="0" w:afterAutospacing="0"/>
        <w:ind w:left="720" w:right="625"/>
        <w:jc w:val="both"/>
      </w:pPr>
      <w:r w:rsidRPr="008A06D2">
        <w:rPr>
          <w:rStyle w:val="Strong"/>
          <w:b w:val="0"/>
        </w:rPr>
        <w:t>AI</w:t>
      </w:r>
      <w:r w:rsidRPr="008A06D2">
        <w:rPr>
          <w:rStyle w:val="Strong"/>
          <w:b w:val="0"/>
        </w:rPr>
        <w:noBreakHyphen/>
        <w:t>based psychiatric diagnostic tools</w:t>
      </w:r>
      <w:r w:rsidRPr="008A06D2">
        <w:t xml:space="preserve"> </w:t>
      </w:r>
      <w:proofErr w:type="gramStart"/>
      <w:r w:rsidRPr="008A06D2">
        <w:t>employs</w:t>
      </w:r>
      <w:proofErr w:type="gramEnd"/>
      <w:r w:rsidRPr="008A06D2">
        <w:t xml:space="preserve"> neural networks to classify mental health disorders. These systems typically feature automated symptom analysis, predictive modeling, and user</w:t>
      </w:r>
      <w:r w:rsidRPr="008A06D2">
        <w:noBreakHyphen/>
        <w:t>friendly interfaces for clinicians. Their strength lies in their ability to process large datasets and identify subtle patterns that may not be evident to human observers. However, their weakness is often the lack of transparency in decision</w:t>
      </w:r>
      <w:r w:rsidRPr="008A06D2">
        <w:noBreakHyphen/>
        <w:t>making, as neural networks function as “black boxes,” making it difficult for clinicians to understand how conclusions are reached.</w:t>
      </w:r>
    </w:p>
    <w:p w14:paraId="39E921F3" w14:textId="77777777" w:rsidR="005E435B" w:rsidRPr="008A06D2" w:rsidRDefault="005E435B" w:rsidP="00366A8E">
      <w:pPr>
        <w:pStyle w:val="NormalWeb"/>
        <w:spacing w:before="0" w:beforeAutospacing="0" w:after="0" w:afterAutospacing="0"/>
        <w:ind w:left="720" w:right="625"/>
        <w:jc w:val="both"/>
      </w:pPr>
      <w:r w:rsidRPr="008A06D2">
        <w:rPr>
          <w:rStyle w:val="Strong"/>
          <w:b w:val="0"/>
        </w:rPr>
        <w:t>Cloud</w:t>
      </w:r>
      <w:r w:rsidRPr="008A06D2">
        <w:rPr>
          <w:rStyle w:val="Strong"/>
          <w:b w:val="0"/>
        </w:rPr>
        <w:noBreakHyphen/>
        <w:t>based electronic health record (EHR) decision support platform</w:t>
      </w:r>
      <w:r w:rsidRPr="008A06D2">
        <w:rPr>
          <w:b/>
        </w:rPr>
        <w:t>,</w:t>
      </w:r>
      <w:r w:rsidRPr="008A06D2">
        <w:t xml:space="preserve"> which integrates diagnostic guidelines with patient records. Its features include centralized data storage, real</w:t>
      </w:r>
      <w:r w:rsidRPr="008A06D2">
        <w:noBreakHyphen/>
        <w:t>time access across institutions, and embedded diagnostic checklists. The strength of such systems is their scalability and accessibility, allowing multiple healthcare professionals to collaborate on patient care. The weakness, however, is the heavy reliance on internet connectivity and the potential vulnerability to cybersecurity threats, which is particularly concerning when dealing with sensitive psychiatric data.</w:t>
      </w:r>
    </w:p>
    <w:p w14:paraId="3FC84623" w14:textId="77777777" w:rsidR="005E435B" w:rsidRPr="008A06D2" w:rsidRDefault="005E435B" w:rsidP="00366A8E">
      <w:pPr>
        <w:pStyle w:val="NormalWeb"/>
        <w:spacing w:before="0" w:beforeAutospacing="0" w:after="0" w:afterAutospacing="0"/>
        <w:ind w:left="720" w:right="625"/>
        <w:jc w:val="both"/>
      </w:pPr>
      <w:r w:rsidRPr="008A06D2">
        <w:rPr>
          <w:rStyle w:val="Strong"/>
          <w:b w:val="0"/>
        </w:rPr>
        <w:t>Expert system for schizophrenia diagnosis</w:t>
      </w:r>
      <w:r w:rsidRPr="008A06D2">
        <w:rPr>
          <w:b/>
        </w:rPr>
        <w:t>,</w:t>
      </w:r>
      <w:r w:rsidRPr="008A06D2">
        <w:t xml:space="preserve"> which uses rule</w:t>
      </w:r>
      <w:r w:rsidRPr="008A06D2">
        <w:noBreakHyphen/>
        <w:t>based reasoning to match patient symptoms against established diagnostic criteria. Its features include a knowledge base derived from DSM</w:t>
      </w:r>
      <w:r w:rsidRPr="008A06D2">
        <w:noBreakHyphen/>
        <w:t>5 guidelines and an inference engine that generates diagnostic suggestions. The strength of this system is its transparency, as clinicians can trace the reasoning process step by step. The weakness is its rigidity, since rule</w:t>
      </w:r>
      <w:r w:rsidRPr="008A06D2">
        <w:noBreakHyphen/>
        <w:t>based systems struggle to adapt to atypical cases or evolving diagnostic standards.</w:t>
      </w:r>
    </w:p>
    <w:p w14:paraId="013784E9" w14:textId="77777777" w:rsidR="005E435B" w:rsidRPr="008A06D2" w:rsidRDefault="005E435B" w:rsidP="00366A8E">
      <w:pPr>
        <w:pStyle w:val="NormalWeb"/>
        <w:spacing w:before="0" w:beforeAutospacing="0"/>
        <w:ind w:left="720" w:right="625"/>
        <w:jc w:val="both"/>
      </w:pPr>
      <w:r w:rsidRPr="008A06D2">
        <w:rPr>
          <w:rStyle w:val="Strong"/>
          <w:b w:val="0"/>
        </w:rPr>
        <w:t>Agile</w:t>
      </w:r>
      <w:r w:rsidRPr="008A06D2">
        <w:rPr>
          <w:rStyle w:val="Strong"/>
          <w:b w:val="0"/>
        </w:rPr>
        <w:noBreakHyphen/>
        <w:t>developed mobile applications for mental health screening</w:t>
      </w:r>
      <w:r w:rsidRPr="008A06D2">
        <w:t>, designed to provide preliminary assessments before clinical consultation. These applications feature interactive questionnaires, immediate feedback, and integration with healthcare providers. Their strength lies in accessibility and patient engagement, as individuals can use them outside clinical settings. Their weakness is the limited diagnostic accuracy, since mobile apps often rely on self</w:t>
      </w:r>
      <w:r w:rsidRPr="008A06D2">
        <w:noBreakHyphen/>
        <w:t>reported data, which may be incomplete or biased.</w:t>
      </w:r>
    </w:p>
    <w:p w14:paraId="49F28A1A" w14:textId="77777777" w:rsidR="005E435B" w:rsidRPr="008A06D2" w:rsidRDefault="005E435B" w:rsidP="00366A8E">
      <w:pPr>
        <w:pStyle w:val="NormalWeb"/>
        <w:ind w:left="720" w:right="625"/>
        <w:jc w:val="both"/>
        <w:rPr>
          <w:b/>
        </w:rPr>
      </w:pPr>
      <w:r w:rsidRPr="008A06D2">
        <w:rPr>
          <w:b/>
        </w:rPr>
        <w:t>2.5 Related Works</w:t>
      </w:r>
    </w:p>
    <w:p w14:paraId="78A8EEC5" w14:textId="77777777" w:rsidR="00CE6DCE" w:rsidRPr="008A06D2" w:rsidRDefault="00CE6DCE" w:rsidP="00366A8E">
      <w:pPr>
        <w:pStyle w:val="NormalWeb"/>
        <w:spacing w:before="0" w:beforeAutospacing="0" w:after="0" w:afterAutospacing="0"/>
        <w:ind w:left="720" w:right="625"/>
        <w:jc w:val="both"/>
      </w:pPr>
      <w:r w:rsidRPr="008A06D2">
        <w:rPr>
          <w:rStyle w:val="Strong"/>
          <w:b w:val="0"/>
        </w:rPr>
        <w:t>Smith and Johnson (2018)</w:t>
      </w:r>
      <w:r w:rsidRPr="008A06D2">
        <w:t xml:space="preserve"> employed a rule</w:t>
      </w:r>
      <w:r w:rsidRPr="008A06D2">
        <w:noBreakHyphen/>
        <w:t>based expert system methodology to assist in the diagnosis of schizophrenia. Their system relied on DSM</w:t>
      </w:r>
      <w:r w:rsidRPr="008A06D2">
        <w:noBreakHyphen/>
        <w:t>5 diagnostic criteria encoded into a knowledge base, with an inference engine generating diagnostic suggestions. The findings indicated that the system improved diagnostic consistency among clinicians. However, the limitation was its rigidity, as the rule</w:t>
      </w:r>
      <w:r w:rsidRPr="008A06D2">
        <w:noBreakHyphen/>
        <w:t>based approach struggled to adapt to atypical patient presentations.</w:t>
      </w:r>
    </w:p>
    <w:p w14:paraId="03DCF361" w14:textId="77777777" w:rsidR="00CE6DCE" w:rsidRPr="008A06D2" w:rsidRDefault="00CE6DCE" w:rsidP="00366A8E">
      <w:pPr>
        <w:pStyle w:val="NormalWeb"/>
        <w:spacing w:before="0" w:beforeAutospacing="0" w:after="0" w:afterAutospacing="0"/>
        <w:ind w:left="720" w:right="625"/>
        <w:jc w:val="both"/>
      </w:pPr>
      <w:r w:rsidRPr="008A06D2">
        <w:rPr>
          <w:rStyle w:val="Strong"/>
          <w:b w:val="0"/>
        </w:rPr>
        <w:lastRenderedPageBreak/>
        <w:t>Adeyemi et al. (2019)</w:t>
      </w:r>
      <w:r w:rsidRPr="008A06D2">
        <w:t xml:space="preserve"> developed a cloud</w:t>
      </w:r>
      <w:r w:rsidRPr="008A06D2">
        <w:noBreakHyphen/>
        <w:t>based decision support platform for psychiatric care using a client–server architecture. Their methodology involved integrating patient records with diagnostic algorithms accessible through a web interface. The findings showed that the system enhanced collaboration among healthcare professionals by providing real</w:t>
      </w:r>
      <w:r w:rsidRPr="008A06D2">
        <w:noBreakHyphen/>
        <w:t>time access to patient data. The limitation was the dependence on internet connectivity and the vulnerability to cybersecurity threats, which raised concerns about patient privacy.</w:t>
      </w:r>
    </w:p>
    <w:p w14:paraId="4E7194CC" w14:textId="77777777" w:rsidR="00CE6DCE" w:rsidRPr="008A06D2" w:rsidRDefault="00CE6DCE" w:rsidP="00366A8E">
      <w:pPr>
        <w:pStyle w:val="NormalWeb"/>
        <w:spacing w:before="0" w:beforeAutospacing="0" w:after="0" w:afterAutospacing="0"/>
        <w:ind w:left="720" w:right="625"/>
        <w:jc w:val="both"/>
      </w:pPr>
      <w:r w:rsidRPr="008A06D2">
        <w:rPr>
          <w:rStyle w:val="Strong"/>
          <w:b w:val="0"/>
        </w:rPr>
        <w:t>Chen and Lee (2020)</w:t>
      </w:r>
      <w:r w:rsidRPr="008A06D2">
        <w:t xml:space="preserve"> applied neural network theory to psychosis diagnosis by training deep learning models on large datasets of patient symptoms and outcomes. Their methodology involved supervised learning techniques to classify patients into diagnostic categories. The findings demonstrated high accuracy in differentiating between schizophrenia and bipolar disorder. The limitation was the “black box” nature of neural networks, which made it difficult for clinicians to interpret how the system reached its conclusions.</w:t>
      </w:r>
    </w:p>
    <w:p w14:paraId="766637AA" w14:textId="77777777" w:rsidR="00CE6DCE" w:rsidRPr="008A06D2" w:rsidRDefault="00CE6DCE" w:rsidP="00366A8E">
      <w:pPr>
        <w:pStyle w:val="NormalWeb"/>
        <w:spacing w:before="0" w:beforeAutospacing="0" w:after="0" w:afterAutospacing="0"/>
        <w:ind w:left="720" w:right="625"/>
        <w:jc w:val="both"/>
      </w:pPr>
      <w:r w:rsidRPr="008A06D2">
        <w:rPr>
          <w:rStyle w:val="Strong"/>
          <w:b w:val="0"/>
        </w:rPr>
        <w:t>Okafor and Musa (2021)</w:t>
      </w:r>
      <w:r w:rsidRPr="008A06D2">
        <w:t xml:space="preserve"> adopted an agile methodology in developing a mobile application for preliminary psychosis screening. Their methodology emphasized iterative development and user feedback from clinicians and patients. The findings revealed that the application increased patient engagement and provided useful pre</w:t>
      </w:r>
      <w:r w:rsidRPr="008A06D2">
        <w:noBreakHyphen/>
        <w:t>consultation data. The limitation was the reliance on self</w:t>
      </w:r>
      <w:r w:rsidRPr="008A06D2">
        <w:noBreakHyphen/>
        <w:t>reported information, which reduced diagnostic reliability.</w:t>
      </w:r>
    </w:p>
    <w:p w14:paraId="4A7261A1" w14:textId="77777777" w:rsidR="00CE6DCE" w:rsidRPr="008A06D2" w:rsidRDefault="00CE6DCE" w:rsidP="00366A8E">
      <w:pPr>
        <w:pStyle w:val="NormalWeb"/>
        <w:spacing w:before="0" w:beforeAutospacing="0" w:after="0" w:afterAutospacing="0"/>
        <w:ind w:left="720" w:right="625"/>
        <w:jc w:val="both"/>
      </w:pPr>
      <w:r w:rsidRPr="008A06D2">
        <w:rPr>
          <w:rStyle w:val="Strong"/>
          <w:b w:val="0"/>
        </w:rPr>
        <w:t>Williams et al. (2022)</w:t>
      </w:r>
      <w:r w:rsidRPr="008A06D2">
        <w:t xml:space="preserve"> explored the use of machine learning within the Software Development Life Cycle (SDLC) framework to build a robust psychiatric decision support system. Their methodology combined iterative SDLC phases with machine learning algorithms trained on clinical datasets. The findings showed that the system was adaptable and capable of continuous improvement as new data were introduced. The limitation was the need for extensive training data, which posed challenges in resource</w:t>
      </w:r>
      <w:r w:rsidRPr="008A06D2">
        <w:noBreakHyphen/>
        <w:t>limited settings.</w:t>
      </w:r>
    </w:p>
    <w:p w14:paraId="2118347B" w14:textId="77777777" w:rsidR="00CE6DCE" w:rsidRPr="008A06D2" w:rsidRDefault="005E435B" w:rsidP="00366A8E">
      <w:pPr>
        <w:pStyle w:val="NormalWeb"/>
        <w:ind w:left="720" w:right="625"/>
        <w:jc w:val="both"/>
        <w:rPr>
          <w:b/>
        </w:rPr>
      </w:pPr>
      <w:r w:rsidRPr="008A06D2">
        <w:rPr>
          <w:b/>
        </w:rPr>
        <w:t>2.6 Gap in Literature</w:t>
      </w:r>
    </w:p>
    <w:p w14:paraId="38A2281A" w14:textId="77777777" w:rsidR="005E435B" w:rsidRPr="008A06D2" w:rsidRDefault="005E435B" w:rsidP="00366A8E">
      <w:pPr>
        <w:pStyle w:val="NormalWeb"/>
        <w:spacing w:after="0" w:afterAutospacing="0"/>
        <w:ind w:left="720" w:right="625"/>
        <w:jc w:val="both"/>
      </w:pPr>
      <w:r w:rsidRPr="008A06D2">
        <w:t>Many of the reviewed works focused on either rule</w:t>
      </w:r>
      <w:r w:rsidRPr="008A06D2">
        <w:noBreakHyphen/>
        <w:t>based expert systems or neural network models, but few attempted to integrate multiple approaches in a hybrid framework. This has limited the adaptability of existing systems, as rule</w:t>
      </w:r>
      <w:r w:rsidRPr="008A06D2">
        <w:noBreakHyphen/>
        <w:t>based models are too rigid while neural networks lack transparency in their reasoning.</w:t>
      </w:r>
    </w:p>
    <w:p w14:paraId="3FE949FB" w14:textId="77777777" w:rsidR="005E435B" w:rsidRPr="008A06D2" w:rsidRDefault="008214D9" w:rsidP="00366A8E">
      <w:pPr>
        <w:pStyle w:val="NormalWeb"/>
        <w:spacing w:before="0" w:beforeAutospacing="0" w:after="0" w:afterAutospacing="0"/>
        <w:ind w:left="720" w:right="625"/>
        <w:jc w:val="both"/>
      </w:pPr>
      <w:r w:rsidRPr="008A06D2">
        <w:rPr>
          <w:rStyle w:val="Strong"/>
          <w:b w:val="0"/>
        </w:rPr>
        <w:t>Data availability and diversity</w:t>
      </w:r>
      <w:r w:rsidRPr="008A06D2">
        <w:rPr>
          <w:b/>
        </w:rPr>
        <w:t>:</w:t>
      </w:r>
      <w:r w:rsidRPr="008A06D2">
        <w:t xml:space="preserve"> </w:t>
      </w:r>
      <w:r w:rsidR="005E435B" w:rsidRPr="008A06D2">
        <w:t>Most studies relied on relatively small or localized datasets, which restricts the generalizability of their findings. Psychosis presents differently across cultures and populations, yet existing systems rarely incorporate diverse patient data that could improve diagnostic accuracy across contexts.</w:t>
      </w:r>
    </w:p>
    <w:p w14:paraId="73C80888" w14:textId="77777777" w:rsidR="005E435B" w:rsidRPr="008A06D2" w:rsidRDefault="008214D9" w:rsidP="00366A8E">
      <w:pPr>
        <w:pStyle w:val="NormalWeb"/>
        <w:spacing w:before="0" w:beforeAutospacing="0" w:after="0" w:afterAutospacing="0"/>
        <w:ind w:left="720" w:right="625"/>
        <w:jc w:val="both"/>
      </w:pPr>
      <w:r w:rsidRPr="008A06D2">
        <w:t>Cyber security</w:t>
      </w:r>
      <w:r w:rsidR="005E435B" w:rsidRPr="008A06D2">
        <w:t xml:space="preserve"> and privacy concerns also remain insufficiently addressed. While cloud</w:t>
      </w:r>
      <w:r w:rsidR="005E435B" w:rsidRPr="008A06D2">
        <w:noBreakHyphen/>
        <w:t>based systems have improved accessibility and collaboration, many studies did not provide robust solutions for protecting sensitive psychiatric records. This omission is critical, as mental health data requires the highest level of confidentiality.</w:t>
      </w:r>
    </w:p>
    <w:p w14:paraId="5BFC4E41" w14:textId="77777777" w:rsidR="005E435B" w:rsidRPr="008A06D2" w:rsidRDefault="00F24028" w:rsidP="00366A8E">
      <w:pPr>
        <w:pStyle w:val="NormalWeb"/>
        <w:spacing w:before="0" w:beforeAutospacing="0" w:after="0" w:afterAutospacing="0"/>
        <w:ind w:left="720" w:right="625"/>
        <w:jc w:val="both"/>
      </w:pPr>
      <w:r w:rsidRPr="008A06D2">
        <w:rPr>
          <w:rStyle w:val="Strong"/>
          <w:b w:val="0"/>
        </w:rPr>
        <w:t>Integration</w:t>
      </w:r>
      <w:r w:rsidR="005E435B" w:rsidRPr="008A06D2">
        <w:rPr>
          <w:rStyle w:val="Strong"/>
          <w:b w:val="0"/>
        </w:rPr>
        <w:t xml:space="preserve"> of agile methodology and SDLC</w:t>
      </w:r>
      <w:r w:rsidR="005E435B" w:rsidRPr="008A06D2">
        <w:rPr>
          <w:rStyle w:val="Strong"/>
        </w:rPr>
        <w:t xml:space="preserve"> </w:t>
      </w:r>
      <w:r w:rsidR="005E435B" w:rsidRPr="008A06D2">
        <w:rPr>
          <w:rStyle w:val="Strong"/>
          <w:b w:val="0"/>
        </w:rPr>
        <w:t>models</w:t>
      </w:r>
      <w:r w:rsidR="005E435B" w:rsidRPr="008A06D2">
        <w:t xml:space="preserve"> into healthcare DSS development has been discussed but not fully implemented in practice. Several studies acknowledged the importance of iterative development and clinician feedback, yet their systems were often developed in static phases, limiting responsiveness to evolving diagnostic standards and user needs.</w:t>
      </w:r>
    </w:p>
    <w:p w14:paraId="7952EF66" w14:textId="77777777" w:rsidR="005E435B" w:rsidRPr="008A06D2" w:rsidRDefault="005E435B" w:rsidP="00366A8E">
      <w:pPr>
        <w:pStyle w:val="NormalWeb"/>
        <w:spacing w:before="0" w:beforeAutospacing="0"/>
        <w:ind w:left="720" w:right="625"/>
        <w:jc w:val="both"/>
      </w:pPr>
      <w:r w:rsidRPr="008A06D2">
        <w:rPr>
          <w:rStyle w:val="Strong"/>
          <w:b w:val="0"/>
        </w:rPr>
        <w:t>clinician usability and patient engagement</w:t>
      </w:r>
      <w:r w:rsidR="00F24028" w:rsidRPr="008A06D2">
        <w:rPr>
          <w:b/>
        </w:rPr>
        <w:t>:</w:t>
      </w:r>
      <w:r w:rsidRPr="008A06D2">
        <w:t xml:space="preserve"> While mobile applications and AI models have been introduced, few systems balance technical sophistication with practical usability for healthcare professionals. Systems that are too complex or opaque risk being underutilized in clinical settings.</w:t>
      </w:r>
    </w:p>
    <w:p w14:paraId="7DB70972" w14:textId="77777777" w:rsidR="00F24028" w:rsidRPr="008A06D2" w:rsidRDefault="00F24028" w:rsidP="00366A8E">
      <w:pPr>
        <w:pStyle w:val="NormalWeb"/>
        <w:spacing w:before="0" w:beforeAutospacing="0"/>
        <w:ind w:left="720" w:right="625"/>
        <w:jc w:val="both"/>
        <w:rPr>
          <w:b/>
        </w:rPr>
      </w:pPr>
      <w:r w:rsidRPr="008A06D2">
        <w:rPr>
          <w:b/>
        </w:rPr>
        <w:t xml:space="preserve">2.7 Summary of Literature </w:t>
      </w:r>
      <w:r w:rsidR="00D9739A" w:rsidRPr="008A06D2">
        <w:rPr>
          <w:b/>
        </w:rPr>
        <w:t>Review</w:t>
      </w:r>
    </w:p>
    <w:p w14:paraId="71F2621B" w14:textId="77777777" w:rsidR="00D9739A" w:rsidRPr="008A06D2" w:rsidRDefault="00D9739A" w:rsidP="00366A8E">
      <w:pPr>
        <w:pStyle w:val="NormalWeb"/>
        <w:spacing w:after="0" w:afterAutospacing="0"/>
        <w:ind w:left="720" w:right="625"/>
        <w:jc w:val="both"/>
      </w:pPr>
      <w:r w:rsidRPr="008A06D2">
        <w:t>This chapter has examined the theoretical and empirical foundations relevant to the design and implementation of a decision support system for psychosis diagnosis. It began with an introduction to psychosis, highlighting its complex symptomatology and the challenges clinicians face in achieving accurate diagnosis. The conceptual review explored key technological concepts such as artificial intelligence, cloud computing, database systems, cybersecurity, and machine learning, all of which provide the backbone for modern healthcare decision support systems.</w:t>
      </w:r>
    </w:p>
    <w:p w14:paraId="7AAAA436" w14:textId="77777777" w:rsidR="00D9739A" w:rsidRPr="008A06D2" w:rsidRDefault="00D9739A" w:rsidP="00366A8E">
      <w:pPr>
        <w:pStyle w:val="NormalWeb"/>
        <w:spacing w:before="0" w:beforeAutospacing="0" w:after="0" w:afterAutospacing="0"/>
        <w:ind w:left="720" w:right="625"/>
        <w:jc w:val="both"/>
      </w:pPr>
      <w:r w:rsidRPr="008A06D2">
        <w:t xml:space="preserve">The theoretical framework drew upon established models including client–server architecture, neural network theory, agile methodology, and software development life cycle models. These theories and </w:t>
      </w:r>
      <w:r w:rsidRPr="008A06D2">
        <w:lastRenderedPageBreak/>
        <w:t>models explain how the system can be structured, developed, and refined to meet clinical needs while ensuring scalability, adaptability, and security.</w:t>
      </w:r>
    </w:p>
    <w:p w14:paraId="7F6A95F0" w14:textId="77777777" w:rsidR="00D9739A" w:rsidRPr="008A06D2" w:rsidRDefault="00D9739A" w:rsidP="00366A8E">
      <w:pPr>
        <w:pStyle w:val="NormalWeb"/>
        <w:spacing w:before="0" w:beforeAutospacing="0" w:after="0" w:afterAutospacing="0"/>
        <w:ind w:left="720" w:right="625"/>
        <w:jc w:val="both"/>
      </w:pPr>
      <w:r w:rsidRPr="008A06D2">
        <w:t>The review of existing systems demonstrated that several tools have been developed to support psychiatric diagnosis, ranging from rule</w:t>
      </w:r>
      <w:r w:rsidRPr="008A06D2">
        <w:noBreakHyphen/>
        <w:t>based expert systems to cloud</w:t>
      </w:r>
      <w:r w:rsidRPr="008A06D2">
        <w:noBreakHyphen/>
        <w:t>based platforms and mobile applications. While these systems offer valuable features such as automated analysis, real</w:t>
      </w:r>
      <w:r w:rsidRPr="008A06D2">
        <w:noBreakHyphen/>
        <w:t>time access, and patient engagement, they also reveal weaknesses including rigidity, lack of transparency, cyber security vulnerabilities, and reliance on self</w:t>
      </w:r>
      <w:r w:rsidRPr="008A06D2">
        <w:noBreakHyphen/>
        <w:t>reported data.</w:t>
      </w:r>
    </w:p>
    <w:p w14:paraId="37070ECD" w14:textId="77777777" w:rsidR="00D9739A" w:rsidRPr="008A06D2" w:rsidRDefault="00D9739A" w:rsidP="00366A8E">
      <w:pPr>
        <w:pStyle w:val="NormalWeb"/>
        <w:spacing w:before="0" w:beforeAutospacing="0" w:after="0" w:afterAutospacing="0"/>
        <w:ind w:left="720" w:right="625"/>
        <w:jc w:val="both"/>
      </w:pPr>
      <w:r w:rsidRPr="008A06D2">
        <w:t>The related works section analyzed previous academic studies, outlining their methodologies, findings, and limitations. These studies confirmed the potential of AI and DSS in improving diagnostic accuracy and consistency, but also highlighted persistent challenges such as limited datasets, interpretability issues, and inadequate attention to security and usability.</w:t>
      </w:r>
    </w:p>
    <w:p w14:paraId="24CF96A1" w14:textId="77777777" w:rsidR="00D9739A" w:rsidRPr="008A06D2" w:rsidRDefault="00D9739A" w:rsidP="00366A8E">
      <w:pPr>
        <w:pStyle w:val="NormalWeb"/>
        <w:spacing w:before="0" w:beforeAutospacing="0" w:after="0" w:afterAutospacing="0"/>
        <w:ind w:left="720" w:right="625"/>
        <w:jc w:val="both"/>
      </w:pPr>
      <w:r w:rsidRPr="008A06D2">
        <w:t>The gap in the literature identified what previous works failed to address, including the need for hybrid system design, diverse datasets, robust cyber security measures, iterative development processes, and clinician</w:t>
      </w:r>
      <w:r w:rsidRPr="008A06D2">
        <w:noBreakHyphen/>
        <w:t>friendly usability.</w:t>
      </w:r>
    </w:p>
    <w:p w14:paraId="4AD27541" w14:textId="77777777" w:rsidR="00D9739A" w:rsidRPr="008A06D2" w:rsidRDefault="00D9739A" w:rsidP="00366A8E">
      <w:pPr>
        <w:pStyle w:val="NormalWeb"/>
        <w:spacing w:before="0" w:beforeAutospacing="0"/>
        <w:ind w:left="720" w:right="625"/>
        <w:jc w:val="both"/>
      </w:pPr>
      <w:r w:rsidRPr="008A06D2">
        <w:t>In conclusion, the literature review has established that while significant progress has been made in applying decision support systems to psychosis diagnosis, existing approaches remain incomplete. The gaps identified provide the justification for the present study, which seeks to design and implement a decision support system that integrates artificial intelligence, machine learning, cloud computing, and secure database management within a flexible development framework. By addressing the shortcomings of previous works, this study aims to contribute a more comprehensive, secure, and clinically useful tool for the diagnosis of psychosis.</w:t>
      </w:r>
    </w:p>
    <w:p w14:paraId="06E9257E" w14:textId="77777777" w:rsidR="00D9739A" w:rsidRPr="008A06D2" w:rsidRDefault="00D9739A" w:rsidP="00366A8E">
      <w:pPr>
        <w:pStyle w:val="NormalWeb"/>
        <w:spacing w:before="0" w:beforeAutospacing="0"/>
        <w:ind w:left="720" w:right="625"/>
        <w:jc w:val="both"/>
      </w:pPr>
    </w:p>
    <w:p w14:paraId="3950154F" w14:textId="77777777" w:rsidR="005E435B" w:rsidRDefault="005E435B" w:rsidP="00366A8E">
      <w:pPr>
        <w:pStyle w:val="NormalWeb"/>
        <w:ind w:left="720" w:right="625"/>
        <w:jc w:val="both"/>
      </w:pPr>
    </w:p>
    <w:p w14:paraId="504E5CED" w14:textId="77777777" w:rsidR="00366A8E" w:rsidRDefault="00366A8E" w:rsidP="00366A8E">
      <w:pPr>
        <w:pStyle w:val="NormalWeb"/>
        <w:ind w:left="720" w:right="625"/>
        <w:jc w:val="both"/>
      </w:pPr>
    </w:p>
    <w:p w14:paraId="694FD925" w14:textId="77777777" w:rsidR="00366A8E" w:rsidRDefault="00366A8E" w:rsidP="00366A8E">
      <w:pPr>
        <w:pStyle w:val="NormalWeb"/>
        <w:ind w:left="720" w:right="625"/>
        <w:jc w:val="both"/>
      </w:pPr>
    </w:p>
    <w:p w14:paraId="374A539B" w14:textId="77777777" w:rsidR="00366A8E" w:rsidRDefault="00366A8E" w:rsidP="00366A8E">
      <w:pPr>
        <w:pStyle w:val="NormalWeb"/>
        <w:ind w:left="720" w:right="625"/>
        <w:jc w:val="both"/>
      </w:pPr>
    </w:p>
    <w:p w14:paraId="3976421E" w14:textId="77777777" w:rsidR="00366A8E" w:rsidRDefault="00366A8E" w:rsidP="00366A8E">
      <w:pPr>
        <w:pStyle w:val="NormalWeb"/>
        <w:ind w:left="720" w:right="625"/>
        <w:jc w:val="both"/>
      </w:pPr>
    </w:p>
    <w:p w14:paraId="08D34674" w14:textId="77777777" w:rsidR="00366A8E" w:rsidRDefault="00366A8E" w:rsidP="00366A8E">
      <w:pPr>
        <w:pStyle w:val="NormalWeb"/>
        <w:ind w:left="720" w:right="625"/>
        <w:jc w:val="both"/>
      </w:pPr>
    </w:p>
    <w:p w14:paraId="2C42838B" w14:textId="77777777" w:rsidR="00366A8E" w:rsidRDefault="00366A8E" w:rsidP="00366A8E">
      <w:pPr>
        <w:pStyle w:val="NormalWeb"/>
        <w:ind w:left="720" w:right="625"/>
        <w:jc w:val="both"/>
      </w:pPr>
    </w:p>
    <w:p w14:paraId="0EBD3634" w14:textId="77777777" w:rsidR="00366A8E" w:rsidRDefault="00366A8E" w:rsidP="00366A8E">
      <w:pPr>
        <w:pStyle w:val="NormalWeb"/>
        <w:ind w:left="720" w:right="625"/>
        <w:jc w:val="both"/>
      </w:pPr>
    </w:p>
    <w:p w14:paraId="0BD5200B" w14:textId="77777777" w:rsidR="00366A8E" w:rsidRDefault="00366A8E" w:rsidP="00366A8E">
      <w:pPr>
        <w:pStyle w:val="NormalWeb"/>
        <w:ind w:left="720" w:right="625"/>
        <w:jc w:val="both"/>
      </w:pPr>
    </w:p>
    <w:p w14:paraId="0A3AED7D" w14:textId="77777777" w:rsidR="00366A8E" w:rsidRDefault="00366A8E" w:rsidP="00366A8E">
      <w:pPr>
        <w:pStyle w:val="NormalWeb"/>
        <w:ind w:left="720" w:right="625"/>
        <w:jc w:val="both"/>
      </w:pPr>
    </w:p>
    <w:p w14:paraId="11B57D53" w14:textId="77777777" w:rsidR="00366A8E" w:rsidRDefault="00366A8E" w:rsidP="00366A8E">
      <w:pPr>
        <w:pStyle w:val="NormalWeb"/>
        <w:ind w:left="720" w:right="625"/>
        <w:jc w:val="both"/>
      </w:pPr>
    </w:p>
    <w:p w14:paraId="7A95935E" w14:textId="77777777" w:rsidR="00366A8E" w:rsidRDefault="00366A8E" w:rsidP="00366A8E">
      <w:pPr>
        <w:pStyle w:val="NormalWeb"/>
        <w:ind w:left="720" w:right="625"/>
        <w:jc w:val="both"/>
      </w:pPr>
    </w:p>
    <w:p w14:paraId="57438285" w14:textId="77777777" w:rsidR="00366A8E" w:rsidRDefault="00366A8E" w:rsidP="00366A8E">
      <w:pPr>
        <w:pStyle w:val="NormalWeb"/>
        <w:ind w:left="720" w:right="625"/>
        <w:jc w:val="both"/>
      </w:pPr>
    </w:p>
    <w:p w14:paraId="53F30E71" w14:textId="77777777" w:rsidR="00366A8E" w:rsidRDefault="00366A8E" w:rsidP="00366A8E">
      <w:pPr>
        <w:pStyle w:val="NormalWeb"/>
        <w:ind w:left="720" w:right="625"/>
        <w:jc w:val="both"/>
      </w:pPr>
    </w:p>
    <w:p w14:paraId="2E7DF4FF" w14:textId="77777777" w:rsidR="00366A8E" w:rsidRDefault="00366A8E" w:rsidP="00366A8E">
      <w:pPr>
        <w:pStyle w:val="NormalWeb"/>
        <w:ind w:left="720" w:right="625"/>
        <w:jc w:val="both"/>
      </w:pPr>
    </w:p>
    <w:p w14:paraId="6861B329" w14:textId="77777777" w:rsidR="00366A8E" w:rsidRDefault="00366A8E" w:rsidP="00277E7B">
      <w:pPr>
        <w:pStyle w:val="NormalWeb"/>
        <w:ind w:right="625"/>
        <w:jc w:val="both"/>
      </w:pPr>
    </w:p>
    <w:p w14:paraId="07232AE7" w14:textId="77777777" w:rsidR="00366A8E" w:rsidRDefault="00366A8E" w:rsidP="00366A8E">
      <w:pPr>
        <w:pStyle w:val="NormalWeb"/>
        <w:ind w:left="720" w:right="625"/>
        <w:jc w:val="both"/>
      </w:pPr>
    </w:p>
    <w:p w14:paraId="6B318ED2" w14:textId="77777777" w:rsidR="00366A8E" w:rsidRPr="008A06D2" w:rsidRDefault="00366A8E" w:rsidP="00366A8E">
      <w:pPr>
        <w:pStyle w:val="NormalWeb"/>
        <w:ind w:left="720" w:right="625"/>
        <w:jc w:val="both"/>
      </w:pPr>
    </w:p>
    <w:p w14:paraId="67410340" w14:textId="77777777" w:rsidR="00CE6DCE" w:rsidRPr="008A06D2" w:rsidRDefault="00D9739A" w:rsidP="00366A8E">
      <w:pPr>
        <w:pStyle w:val="NormalWeb"/>
        <w:ind w:left="720" w:right="625"/>
        <w:jc w:val="both"/>
        <w:rPr>
          <w:b/>
        </w:rPr>
      </w:pPr>
      <w:r w:rsidRPr="008A06D2">
        <w:rPr>
          <w:b/>
        </w:rPr>
        <w:t>CHAPTER THREE</w:t>
      </w:r>
    </w:p>
    <w:p w14:paraId="44269CEB" w14:textId="77777777" w:rsidR="00D9739A" w:rsidRPr="008A06D2" w:rsidRDefault="00D9739A" w:rsidP="00366A8E">
      <w:pPr>
        <w:pStyle w:val="NormalWeb"/>
        <w:ind w:left="720" w:right="625"/>
        <w:jc w:val="both"/>
        <w:rPr>
          <w:b/>
        </w:rPr>
      </w:pPr>
      <w:r w:rsidRPr="008A06D2">
        <w:rPr>
          <w:b/>
        </w:rPr>
        <w:t>SYSTEM ANALYSIS AND DESIGN/ METHODOLOGY</w:t>
      </w:r>
    </w:p>
    <w:p w14:paraId="185EC814" w14:textId="77777777" w:rsidR="00D9739A" w:rsidRPr="008A06D2" w:rsidRDefault="00D9739A" w:rsidP="00366A8E">
      <w:pPr>
        <w:pStyle w:val="NormalWeb"/>
        <w:ind w:left="720" w:right="625"/>
        <w:jc w:val="both"/>
        <w:rPr>
          <w:b/>
        </w:rPr>
      </w:pPr>
      <w:r w:rsidRPr="008A06D2">
        <w:rPr>
          <w:b/>
        </w:rPr>
        <w:t>3.1 Introduction</w:t>
      </w:r>
    </w:p>
    <w:p w14:paraId="072E5F8A" w14:textId="77777777" w:rsidR="00D9739A" w:rsidRPr="008A06D2" w:rsidRDefault="00D9739A" w:rsidP="00366A8E">
      <w:pPr>
        <w:pStyle w:val="NormalWeb"/>
        <w:spacing w:before="0" w:beforeAutospacing="0" w:after="0" w:afterAutospacing="0"/>
        <w:ind w:left="720" w:right="625"/>
        <w:jc w:val="both"/>
      </w:pPr>
      <w:r w:rsidRPr="008A06D2">
        <w:t>This chapter presents the methodology adopted for the design and implementation of the decision support system for psychosis diagnosis. The methodology provides a systematic approach to analyzing requirements, designing system architecture, and implementing the solution. It ensures that the system is developed in a structured, secure, and efficient manner while addressing the gaps identified in the literature review.</w:t>
      </w:r>
    </w:p>
    <w:p w14:paraId="1913F46C" w14:textId="77777777" w:rsidR="00D9739A" w:rsidRPr="008A06D2" w:rsidRDefault="00D9739A" w:rsidP="00366A8E">
      <w:pPr>
        <w:pStyle w:val="NormalWeb"/>
        <w:spacing w:before="0" w:beforeAutospacing="0" w:after="0" w:afterAutospacing="0"/>
        <w:ind w:left="720" w:right="625"/>
        <w:jc w:val="both"/>
      </w:pPr>
      <w:r w:rsidRPr="008A06D2">
        <w:t xml:space="preserve">The methodology begins with </w:t>
      </w:r>
      <w:r w:rsidRPr="008A06D2">
        <w:rPr>
          <w:rStyle w:val="Strong"/>
          <w:b w:val="0"/>
        </w:rPr>
        <w:t>system analysis</w:t>
      </w:r>
      <w:r w:rsidRPr="008A06D2">
        <w:rPr>
          <w:b/>
        </w:rPr>
        <w:t>,</w:t>
      </w:r>
      <w:r w:rsidRPr="008A06D2">
        <w:t xml:space="preserve"> which involves identifying the functional and non</w:t>
      </w:r>
      <w:r w:rsidRPr="008A06D2">
        <w:noBreakHyphen/>
        <w:t>functional requirements of the decision support system. This includes understanding the diagnostic processes used by clinicians, the data required for accurate psychosis diagnosis, and the technological tools necessary to support decision</w:t>
      </w:r>
      <w:r w:rsidRPr="008A06D2">
        <w:noBreakHyphen/>
        <w:t>making. The analysis stage also considers user needs, such as ease of use, security, and accessibility.</w:t>
      </w:r>
    </w:p>
    <w:p w14:paraId="2D948B0F" w14:textId="77777777" w:rsidR="00D9739A" w:rsidRPr="008A06D2" w:rsidRDefault="00D9739A" w:rsidP="00366A8E">
      <w:pPr>
        <w:pStyle w:val="NormalWeb"/>
        <w:spacing w:before="0" w:beforeAutospacing="0" w:after="0" w:afterAutospacing="0"/>
        <w:ind w:left="720" w:right="625"/>
        <w:jc w:val="both"/>
      </w:pPr>
      <w:r w:rsidRPr="008A06D2">
        <w:t xml:space="preserve">Following analysis, the </w:t>
      </w:r>
      <w:r w:rsidRPr="008A06D2">
        <w:rPr>
          <w:rStyle w:val="Strong"/>
          <w:b w:val="0"/>
        </w:rPr>
        <w:t>system design</w:t>
      </w:r>
      <w:r w:rsidRPr="008A06D2">
        <w:t xml:space="preserve"> phase outlines the architecture and models that will guide implementation. The design incorporates a client–server architecture, where the server hosts the knowledge base, inference engine, and patient database, while the client provides the user interface for clinicians. Artificial intelligence and machine learning models are integrated into the design to enable predictive analysis and pattern recognition. Cloud computing is employed to ensure scalability and accessibility, while cybersecurity measures are embedded to protect sensitive patient data.</w:t>
      </w:r>
    </w:p>
    <w:p w14:paraId="36A77E4A" w14:textId="77777777" w:rsidR="00D9739A" w:rsidRPr="008A06D2" w:rsidRDefault="00D9739A" w:rsidP="00366A8E">
      <w:pPr>
        <w:pStyle w:val="NormalWeb"/>
        <w:spacing w:before="0" w:beforeAutospacing="0" w:after="0" w:afterAutospacing="0"/>
        <w:ind w:left="720" w:right="625"/>
        <w:jc w:val="both"/>
      </w:pPr>
      <w:r w:rsidRPr="008A06D2">
        <w:t xml:space="preserve">The methodology also adopts the </w:t>
      </w:r>
      <w:r w:rsidRPr="008A06D2">
        <w:rPr>
          <w:rStyle w:val="Strong"/>
          <w:b w:val="0"/>
        </w:rPr>
        <w:t>Software Development Life Cycle (SDLC)</w:t>
      </w:r>
      <w:r w:rsidRPr="008A06D2">
        <w:t xml:space="preserve"> framework, specifically an iterative model combined with agile principles. This approach allows for continuous refinement of the system through feedback from clinicians and stakeholders. Each phase of the SDLC—planning, analysis, design, implementation, testing, and maintenance—is carried out systematically to ensure reliability and compliance with healthcare standards.</w:t>
      </w:r>
    </w:p>
    <w:p w14:paraId="52A4AD6E" w14:textId="77777777" w:rsidR="00D9739A" w:rsidRPr="008A06D2" w:rsidRDefault="005D319C" w:rsidP="00366A8E">
      <w:pPr>
        <w:pStyle w:val="NormalWeb"/>
        <w:spacing w:before="0" w:beforeAutospacing="0" w:after="0" w:afterAutospacing="0"/>
        <w:ind w:left="720" w:right="625"/>
        <w:jc w:val="both"/>
      </w:pPr>
      <w:r w:rsidRPr="008A06D2">
        <w:t>The</w:t>
      </w:r>
      <w:r w:rsidR="00D9739A" w:rsidRPr="008A06D2">
        <w:t xml:space="preserve"> methodology emphasizes </w:t>
      </w:r>
      <w:r w:rsidR="00D9739A" w:rsidRPr="008A06D2">
        <w:rPr>
          <w:rStyle w:val="Strong"/>
          <w:b w:val="0"/>
        </w:rPr>
        <w:t>database design</w:t>
      </w:r>
      <w:r w:rsidR="00D9739A" w:rsidRPr="008A06D2">
        <w:rPr>
          <w:b/>
        </w:rPr>
        <w:t>,</w:t>
      </w:r>
      <w:r w:rsidR="00D9739A" w:rsidRPr="008A06D2">
        <w:t xml:space="preserve"> where patient records, diagnostic criteria, and symptom profiles are stored in a relational database. This ensures efficient data retrieval and supports the inference engine in generating diagnostic suggestions. The design also incorporates encryption and authentication protocols to safeguard data.</w:t>
      </w:r>
    </w:p>
    <w:p w14:paraId="129E38EB" w14:textId="77777777" w:rsidR="00D9739A" w:rsidRPr="008A06D2" w:rsidRDefault="005D319C" w:rsidP="00366A8E">
      <w:pPr>
        <w:pStyle w:val="NormalWeb"/>
        <w:spacing w:before="0" w:beforeAutospacing="0"/>
        <w:ind w:left="720" w:right="625"/>
        <w:jc w:val="both"/>
      </w:pPr>
      <w:r w:rsidRPr="008A06D2">
        <w:t>The</w:t>
      </w:r>
      <w:r w:rsidR="00D9739A" w:rsidRPr="008A06D2">
        <w:t xml:space="preserve"> methodology includes </w:t>
      </w:r>
      <w:r w:rsidR="00D9739A" w:rsidRPr="008A06D2">
        <w:rPr>
          <w:rStyle w:val="Strong"/>
          <w:b w:val="0"/>
        </w:rPr>
        <w:t>evaluation and testing</w:t>
      </w:r>
      <w:r w:rsidR="00D9739A" w:rsidRPr="008A06D2">
        <w:rPr>
          <w:b/>
        </w:rPr>
        <w:t>,</w:t>
      </w:r>
      <w:r w:rsidR="00D9739A" w:rsidRPr="008A06D2">
        <w:t xml:space="preserve"> where the system is validated against real</w:t>
      </w:r>
      <w:r w:rsidR="00D9739A" w:rsidRPr="008A06D2">
        <w:noBreakHyphen/>
        <w:t>world diagnostic scenarios. Testing ensures that the system meets functional requirements, maintains security, and provides accurate diagnostic support.</w:t>
      </w:r>
    </w:p>
    <w:p w14:paraId="5AFA4EAF" w14:textId="77777777" w:rsidR="005D319C" w:rsidRPr="008A06D2" w:rsidRDefault="005D319C" w:rsidP="00366A8E">
      <w:pPr>
        <w:pStyle w:val="NormalWeb"/>
        <w:spacing w:before="0" w:beforeAutospacing="0"/>
        <w:ind w:left="720" w:right="625"/>
        <w:jc w:val="both"/>
        <w:rPr>
          <w:b/>
        </w:rPr>
      </w:pPr>
      <w:r w:rsidRPr="008A06D2">
        <w:rPr>
          <w:b/>
        </w:rPr>
        <w:t xml:space="preserve">3.2 </w:t>
      </w:r>
      <w:r w:rsidR="00721092" w:rsidRPr="008A06D2">
        <w:rPr>
          <w:b/>
        </w:rPr>
        <w:t>Analysis of Existing System</w:t>
      </w:r>
    </w:p>
    <w:p w14:paraId="4FA97C12" w14:textId="77777777" w:rsidR="00721092" w:rsidRPr="008A06D2" w:rsidRDefault="00721092" w:rsidP="00366A8E">
      <w:pPr>
        <w:pStyle w:val="NormalWeb"/>
        <w:spacing w:before="0" w:beforeAutospacing="0" w:after="0" w:afterAutospacing="0"/>
        <w:ind w:left="720" w:right="625"/>
        <w:jc w:val="both"/>
      </w:pPr>
      <w:r w:rsidRPr="008A06D2">
        <w:t>The current system for diagnosing psychosis in many healthcare settings is largely manual, relying heavily on the expertise and judgment of psychiatrists, psychologists, and other mental health professionals. This manual process begins with patient interviews, where clinicians collect information about symptoms, medical history, and social background. Standard diagnostic tools such as the DSM</w:t>
      </w:r>
      <w:r w:rsidRPr="008A06D2">
        <w:noBreakHyphen/>
        <w:t>5 or ICD</w:t>
      </w:r>
      <w:r w:rsidRPr="008A06D2">
        <w:noBreakHyphen/>
        <w:t>10 criteria are then applied to determine whether the patient meets the threshold for a psychotic disorder.</w:t>
      </w:r>
    </w:p>
    <w:p w14:paraId="340998FB" w14:textId="77777777" w:rsidR="00721092" w:rsidRPr="008A06D2" w:rsidRDefault="00721092" w:rsidP="00366A8E">
      <w:pPr>
        <w:pStyle w:val="NormalWeb"/>
        <w:spacing w:before="0" w:beforeAutospacing="0" w:after="0" w:afterAutospacing="0"/>
        <w:ind w:left="720" w:right="625"/>
        <w:jc w:val="both"/>
      </w:pPr>
      <w:r w:rsidRPr="008A06D2">
        <w:t xml:space="preserve">While this approach has been the traditional method of diagnosis, it presents several challenges. First, the process is </w:t>
      </w:r>
      <w:r w:rsidRPr="008A06D2">
        <w:rPr>
          <w:rStyle w:val="Strong"/>
          <w:b w:val="0"/>
        </w:rPr>
        <w:t>time</w:t>
      </w:r>
      <w:r w:rsidRPr="008A06D2">
        <w:rPr>
          <w:rStyle w:val="Strong"/>
          <w:b w:val="0"/>
        </w:rPr>
        <w:noBreakHyphen/>
        <w:t>consuming</w:t>
      </w:r>
      <w:r w:rsidRPr="008A06D2">
        <w:t xml:space="preserve">, as clinicians must carefully document and interpret patient responses, often across multiple sessions. Second, it is </w:t>
      </w:r>
      <w:r w:rsidRPr="008A06D2">
        <w:rPr>
          <w:rStyle w:val="Strong"/>
          <w:b w:val="0"/>
        </w:rPr>
        <w:t>subjective</w:t>
      </w:r>
      <w:r w:rsidRPr="008A06D2">
        <w:t xml:space="preserve">, since diagnostic conclusions depend on the clinician’s interpretation of symptoms, which can vary between professionals. Third, the manual system is prone to </w:t>
      </w:r>
      <w:r w:rsidRPr="008A06D2">
        <w:rPr>
          <w:rStyle w:val="Strong"/>
          <w:b w:val="0"/>
        </w:rPr>
        <w:t>inconsistencies</w:t>
      </w:r>
      <w:r w:rsidRPr="008A06D2">
        <w:t>, especially when patients present with overlapping symptoms that resemble other psychiatric conditions such as bipolar disorder or severe depression.</w:t>
      </w:r>
    </w:p>
    <w:p w14:paraId="6F3E91DF" w14:textId="77777777" w:rsidR="00721092" w:rsidRPr="008A06D2" w:rsidRDefault="00721092" w:rsidP="00366A8E">
      <w:pPr>
        <w:pStyle w:val="NormalWeb"/>
        <w:spacing w:before="0" w:beforeAutospacing="0" w:after="0" w:afterAutospacing="0"/>
        <w:ind w:left="720" w:right="625"/>
        <w:jc w:val="both"/>
      </w:pPr>
      <w:r w:rsidRPr="008A06D2">
        <w:t xml:space="preserve">Another limitation of the manual system is the </w:t>
      </w:r>
      <w:r w:rsidRPr="008A06D2">
        <w:rPr>
          <w:rStyle w:val="Strong"/>
          <w:b w:val="0"/>
        </w:rPr>
        <w:t>lack of centralized data management</w:t>
      </w:r>
      <w:r w:rsidRPr="008A06D2">
        <w:t xml:space="preserve">. Patient records are often stored in paper files or fragmented electronic systems, making it difficult to share information across </w:t>
      </w:r>
      <w:r w:rsidRPr="008A06D2">
        <w:lastRenderedPageBreak/>
        <w:t>institutions or conduct large</w:t>
      </w:r>
      <w:r w:rsidRPr="008A06D2">
        <w:noBreakHyphen/>
        <w:t>scale analyses. This hinders collaboration among healthcare providers and slows down the diagnostic process.</w:t>
      </w:r>
    </w:p>
    <w:p w14:paraId="4E6F1D29" w14:textId="77777777" w:rsidR="00721092" w:rsidRPr="008A06D2" w:rsidRDefault="00721092" w:rsidP="00366A8E">
      <w:pPr>
        <w:pStyle w:val="NormalWeb"/>
        <w:spacing w:before="0" w:beforeAutospacing="0"/>
        <w:ind w:left="720" w:right="625"/>
        <w:jc w:val="both"/>
      </w:pPr>
      <w:r w:rsidRPr="008A06D2">
        <w:t xml:space="preserve">The manual system does not adequately address </w:t>
      </w:r>
      <w:r w:rsidRPr="008A06D2">
        <w:rPr>
          <w:rStyle w:val="Strong"/>
          <w:b w:val="0"/>
        </w:rPr>
        <w:t>real</w:t>
      </w:r>
      <w:r w:rsidRPr="008A06D2">
        <w:rPr>
          <w:rStyle w:val="Strong"/>
          <w:b w:val="0"/>
        </w:rPr>
        <w:noBreakHyphen/>
        <w:t>time decision support</w:t>
      </w:r>
      <w:r w:rsidRPr="008A06D2">
        <w:t>. Clinicians must rely on memory, experience, and static guidelines, which may not reflect the latest research or evolving diagnostic standards. In addition, there is limited integration of technology such as machine learning or predictive analytics, which could enhance diagnostic accuracy by identifying hidden patterns in patient data.</w:t>
      </w:r>
    </w:p>
    <w:p w14:paraId="17BE7F32" w14:textId="77777777" w:rsidR="00721092" w:rsidRPr="008A06D2" w:rsidRDefault="00721092" w:rsidP="00366A8E">
      <w:pPr>
        <w:pStyle w:val="NormalWeb"/>
        <w:spacing w:before="0" w:beforeAutospacing="0"/>
        <w:ind w:left="720" w:right="625"/>
        <w:jc w:val="both"/>
        <w:rPr>
          <w:b/>
        </w:rPr>
      </w:pPr>
      <w:r w:rsidRPr="008A06D2">
        <w:rPr>
          <w:b/>
        </w:rPr>
        <w:t>3.3</w:t>
      </w:r>
      <w:r w:rsidR="00451FB5" w:rsidRPr="008A06D2">
        <w:rPr>
          <w:b/>
        </w:rPr>
        <w:t xml:space="preserve"> Problems of Existing System</w:t>
      </w:r>
    </w:p>
    <w:p w14:paraId="022257B7" w14:textId="77777777" w:rsidR="00451FB5" w:rsidRPr="008A06D2" w:rsidRDefault="00451FB5" w:rsidP="00366A8E">
      <w:pPr>
        <w:pStyle w:val="NormalWeb"/>
        <w:spacing w:before="0" w:beforeAutospacing="0"/>
        <w:ind w:left="720" w:right="625"/>
        <w:jc w:val="both"/>
      </w:pPr>
      <w:r w:rsidRPr="008A06D2">
        <w:t xml:space="preserve">The manual system currently used for psychosis diagnosis suffers from several deficiencies that hinder its effectiveness and reliability. One of the most pressing problems is </w:t>
      </w:r>
      <w:r w:rsidRPr="008A06D2">
        <w:rPr>
          <w:rStyle w:val="Strong"/>
          <w:b w:val="0"/>
        </w:rPr>
        <w:t>inefficiency</w:t>
      </w:r>
      <w:r w:rsidRPr="008A06D2">
        <w:t>. The diagnostic process requires clinicians to spend significant time interviewing patients, documenting symptoms, and cross</w:t>
      </w:r>
      <w:r w:rsidRPr="008A06D2">
        <w:noBreakHyphen/>
        <w:t>referencing diagnostic criteria. This slows down the delivery of care, especially in settings with high patient loads.</w:t>
      </w:r>
    </w:p>
    <w:p w14:paraId="7A8BC3F2" w14:textId="77777777" w:rsidR="00451FB5" w:rsidRPr="008A06D2" w:rsidRDefault="00451FB5" w:rsidP="00366A8E">
      <w:pPr>
        <w:pStyle w:val="NormalWeb"/>
        <w:spacing w:after="0" w:afterAutospacing="0"/>
        <w:ind w:left="720" w:right="625"/>
        <w:jc w:val="both"/>
      </w:pPr>
      <w:r w:rsidRPr="008A06D2">
        <w:t xml:space="preserve">Another major issue is </w:t>
      </w:r>
      <w:r w:rsidRPr="008A06D2">
        <w:rPr>
          <w:rStyle w:val="Strong"/>
          <w:b w:val="0"/>
        </w:rPr>
        <w:t>delay</w:t>
      </w:r>
      <w:r w:rsidRPr="008A06D2">
        <w:t>, because the process is manual and often involves multiple consultations, patients may wait long periods before receiving a confirmed diagnosis. Such delays can worsen the patient’s condition and reduce the chances of timely intervention.</w:t>
      </w:r>
    </w:p>
    <w:p w14:paraId="5EE90B28" w14:textId="77777777" w:rsidR="00451FB5" w:rsidRPr="008A06D2" w:rsidRDefault="00451FB5" w:rsidP="00366A8E">
      <w:pPr>
        <w:pStyle w:val="NormalWeb"/>
        <w:spacing w:before="0" w:beforeAutospacing="0" w:after="0" w:afterAutospacing="0"/>
        <w:ind w:left="720" w:right="625"/>
        <w:jc w:val="both"/>
      </w:pPr>
      <w:r w:rsidRPr="008A06D2">
        <w:t xml:space="preserve">The existing system also suffers from </w:t>
      </w:r>
      <w:r w:rsidRPr="008A06D2">
        <w:rPr>
          <w:rStyle w:val="Strong"/>
          <w:b w:val="0"/>
        </w:rPr>
        <w:t>poor security</w:t>
      </w:r>
      <w:r w:rsidRPr="008A06D2">
        <w:t>. Patient records are frequently stored in paper files or fragmented electronic systems without robust protection. This exposes sensitive psychiatric information to risks of unauthorized access, loss, or damage. In mental health care, where confidentiality is paramount, weak security undermines trust between patients and healthcare providers.</w:t>
      </w:r>
    </w:p>
    <w:p w14:paraId="2D5DF20C" w14:textId="77777777" w:rsidR="00451FB5" w:rsidRPr="008A06D2" w:rsidRDefault="00451FB5" w:rsidP="00366A8E">
      <w:pPr>
        <w:pStyle w:val="NormalWeb"/>
        <w:spacing w:before="0" w:beforeAutospacing="0" w:after="0" w:afterAutospacing="0"/>
        <w:ind w:left="720" w:right="625"/>
        <w:jc w:val="both"/>
      </w:pPr>
      <w:r w:rsidRPr="008A06D2">
        <w:rPr>
          <w:rStyle w:val="Strong"/>
          <w:b w:val="0"/>
        </w:rPr>
        <w:t>Redundancy</w:t>
      </w:r>
      <w:r w:rsidRPr="008A06D2">
        <w:t xml:space="preserve"> is another deficiency. Information is often duplicated across different files or departments, leading to inconsistencies and wasted effort. For example, a patient’s history may be recorded separately by different clinicians, resulting in overlapping or contradictory records. This redundancy complicates data management and reduces the efficiency of the diagnostic process.</w:t>
      </w:r>
    </w:p>
    <w:p w14:paraId="081B7B26" w14:textId="77777777" w:rsidR="00451FB5" w:rsidRPr="008A06D2" w:rsidRDefault="00451FB5" w:rsidP="00366A8E">
      <w:pPr>
        <w:pStyle w:val="NormalWeb"/>
        <w:spacing w:before="0" w:beforeAutospacing="0"/>
        <w:ind w:left="720" w:right="625"/>
        <w:jc w:val="both"/>
      </w:pPr>
      <w:r w:rsidRPr="008A06D2">
        <w:t xml:space="preserve">In addition, the manual system lacks </w:t>
      </w:r>
      <w:r w:rsidRPr="008A06D2">
        <w:rPr>
          <w:rStyle w:val="Strong"/>
          <w:b w:val="0"/>
        </w:rPr>
        <w:t>real</w:t>
      </w:r>
      <w:r w:rsidRPr="008A06D2">
        <w:rPr>
          <w:rStyle w:val="Strong"/>
          <w:b w:val="0"/>
        </w:rPr>
        <w:noBreakHyphen/>
        <w:t>time decision support</w:t>
      </w:r>
      <w:r w:rsidRPr="008A06D2">
        <w:t>. Clinicians must rely on static guidelines and personal judgment, which may not reflect the latest research or diagnostic standards. This increases the risk of misdiagnosis, particularly in complex cases where psychosis overlaps with other psychiatric disorders.</w:t>
      </w:r>
    </w:p>
    <w:p w14:paraId="21500A8B" w14:textId="77777777" w:rsidR="00451FB5" w:rsidRPr="008A06D2" w:rsidRDefault="00451FB5" w:rsidP="00366A8E">
      <w:pPr>
        <w:pStyle w:val="NormalWeb"/>
        <w:spacing w:before="0" w:beforeAutospacing="0"/>
        <w:ind w:left="720" w:right="625"/>
        <w:jc w:val="both"/>
        <w:rPr>
          <w:b/>
        </w:rPr>
      </w:pPr>
      <w:r w:rsidRPr="008A06D2">
        <w:rPr>
          <w:b/>
        </w:rPr>
        <w:t>3.4 Justification for the Proposed System</w:t>
      </w:r>
    </w:p>
    <w:p w14:paraId="16B130A5" w14:textId="77777777" w:rsidR="00451FB5" w:rsidRPr="008A06D2" w:rsidRDefault="00451FB5" w:rsidP="00366A8E">
      <w:pPr>
        <w:pStyle w:val="NormalWeb"/>
        <w:spacing w:before="0" w:beforeAutospacing="0" w:after="0" w:afterAutospacing="0"/>
        <w:ind w:left="720" w:right="625"/>
        <w:jc w:val="both"/>
      </w:pPr>
      <w:r w:rsidRPr="008A06D2">
        <w:t>The deficiencies of the existing manual system make it clear that a new decision support system is urgently needed. The manual approach is inefficient, time</w:t>
      </w:r>
      <w:r w:rsidRPr="008A06D2">
        <w:noBreakHyphen/>
        <w:t>consuming, and prone to delays, which can negatively impact patient outcomes. A proposed system that integrates artificial intelligence, machine learning, and cloud computing will streamline the diagnostic process, reducing the time required for clinicians to reach accurate conclusions.</w:t>
      </w:r>
    </w:p>
    <w:p w14:paraId="26A3DB9F" w14:textId="77777777" w:rsidR="00451FB5" w:rsidRPr="008A06D2" w:rsidRDefault="00451FB5" w:rsidP="00366A8E">
      <w:pPr>
        <w:pStyle w:val="NormalWeb"/>
        <w:spacing w:before="0" w:beforeAutospacing="0" w:after="0" w:afterAutospacing="0"/>
        <w:ind w:left="720" w:right="625"/>
        <w:jc w:val="both"/>
      </w:pPr>
      <w:r w:rsidRPr="008A06D2">
        <w:t>Security concerns in the current system also justify the need for a new solution. Sensitive psychiatric records are often poorly protected, leaving them vulnerable to breaches or unauthorized access. The proposed system incorporates robust cyber</w:t>
      </w:r>
      <w:r w:rsidR="001D3CB8" w:rsidRPr="008A06D2">
        <w:t xml:space="preserve"> </w:t>
      </w:r>
      <w:r w:rsidRPr="008A06D2">
        <w:t>security measures such as encryption, authentication protocols, and secure cloud storage, ensuring that patient confidentiality is maintained at all times.</w:t>
      </w:r>
    </w:p>
    <w:p w14:paraId="772D26A5" w14:textId="77777777" w:rsidR="00451FB5" w:rsidRPr="008A06D2" w:rsidRDefault="00451FB5" w:rsidP="00366A8E">
      <w:pPr>
        <w:pStyle w:val="NormalWeb"/>
        <w:spacing w:before="0" w:beforeAutospacing="0" w:after="0" w:afterAutospacing="0"/>
        <w:ind w:left="720" w:right="625"/>
        <w:jc w:val="both"/>
      </w:pPr>
      <w:r w:rsidRPr="008A06D2">
        <w:t>Redundancy and inconsistency in patient records further highlight the need for a centralized database system. By implementing a structured database, the proposed system eliminates duplication, ensures consistency, and allows for efficient retrieval of patient information. This supports clinicians in making evidence</w:t>
      </w:r>
      <w:r w:rsidRPr="008A06D2">
        <w:noBreakHyphen/>
        <w:t>based decisions and improves collaboration across healthcare institutions.</w:t>
      </w:r>
    </w:p>
    <w:p w14:paraId="1A307783" w14:textId="77777777" w:rsidR="00451FB5" w:rsidRPr="008A06D2" w:rsidRDefault="00451FB5" w:rsidP="00366A8E">
      <w:pPr>
        <w:pStyle w:val="NormalWeb"/>
        <w:spacing w:before="0" w:beforeAutospacing="0" w:after="0" w:afterAutospacing="0"/>
        <w:ind w:left="720" w:right="625"/>
        <w:jc w:val="both"/>
      </w:pPr>
      <w:r w:rsidRPr="008A06D2">
        <w:t>Another justification lies in the lack of real</w:t>
      </w:r>
      <w:r w:rsidRPr="008A06D2">
        <w:noBreakHyphen/>
        <w:t>time decision support in the manual system. Clinicians currently rely on static guidelines and personal judgment, which may not reflect the latest research or diagnostic standards. The proposed system leverages machine learning and neural networks to provide dynamic, data</w:t>
      </w:r>
      <w:r w:rsidRPr="008A06D2">
        <w:noBreakHyphen/>
        <w:t>driven insights, enabling clinicians to make more accurate and timely diagnoses.</w:t>
      </w:r>
    </w:p>
    <w:p w14:paraId="5065A1E6" w14:textId="77777777" w:rsidR="00451FB5" w:rsidRPr="008A06D2" w:rsidRDefault="00451FB5" w:rsidP="00366A8E">
      <w:pPr>
        <w:pStyle w:val="NormalWeb"/>
        <w:spacing w:before="0" w:beforeAutospacing="0" w:after="0" w:afterAutospacing="0"/>
        <w:ind w:left="720" w:right="625"/>
        <w:jc w:val="both"/>
      </w:pPr>
      <w:r w:rsidRPr="008A06D2">
        <w:t>Finally, the proposed system addresses usability and adaptability. By adopting agile methodology and iterative SDLC models, the system can evolve based on clinician feedback and changing diagnostic standards. This ensures that the tool remains relevant, user</w:t>
      </w:r>
      <w:r w:rsidRPr="008A06D2">
        <w:noBreakHyphen/>
        <w:t>friendly, and responsive to real</w:t>
      </w:r>
      <w:r w:rsidRPr="008A06D2">
        <w:noBreakHyphen/>
        <w:t>world clinical needs.</w:t>
      </w:r>
    </w:p>
    <w:p w14:paraId="6600CF11" w14:textId="77777777" w:rsidR="001D3CB8" w:rsidRPr="008A06D2" w:rsidRDefault="001D3CB8" w:rsidP="00366A8E">
      <w:pPr>
        <w:pStyle w:val="NormalWeb"/>
        <w:spacing w:before="0" w:beforeAutospacing="0" w:after="0" w:afterAutospacing="0"/>
        <w:ind w:left="720" w:right="625"/>
        <w:jc w:val="both"/>
      </w:pPr>
    </w:p>
    <w:p w14:paraId="4814A933" w14:textId="77777777" w:rsidR="001D3CB8" w:rsidRPr="008A06D2" w:rsidRDefault="00432589" w:rsidP="00366A8E">
      <w:pPr>
        <w:pStyle w:val="NormalWeb"/>
        <w:spacing w:before="0" w:beforeAutospacing="0" w:after="0" w:afterAutospacing="0"/>
        <w:ind w:left="720" w:right="625"/>
        <w:jc w:val="both"/>
        <w:rPr>
          <w:b/>
        </w:rPr>
      </w:pPr>
      <w:r w:rsidRPr="008A06D2">
        <w:rPr>
          <w:b/>
        </w:rPr>
        <w:lastRenderedPageBreak/>
        <w:t>3.5 Methodology Adopted</w:t>
      </w:r>
    </w:p>
    <w:p w14:paraId="5BABE430" w14:textId="77777777" w:rsidR="001D3CB8" w:rsidRPr="008A06D2" w:rsidRDefault="001D3CB8" w:rsidP="00366A8E">
      <w:pPr>
        <w:pStyle w:val="NormalWeb"/>
        <w:spacing w:after="0" w:afterAutospacing="0"/>
        <w:ind w:left="720" w:right="625"/>
        <w:jc w:val="both"/>
      </w:pPr>
      <w:r w:rsidRPr="008A06D2">
        <w:t xml:space="preserve">The methodology adopted for the design and implementation of the decision support system for psychosis diagnosis is based on a combination of </w:t>
      </w:r>
      <w:r w:rsidRPr="008A06D2">
        <w:rPr>
          <w:rStyle w:val="Strong"/>
          <w:b w:val="0"/>
        </w:rPr>
        <w:t>iterative Software Development Life Cycle (SDLC) models</w:t>
      </w:r>
      <w:r w:rsidRPr="008A06D2">
        <w:rPr>
          <w:b/>
        </w:rPr>
        <w:t xml:space="preserve"> </w:t>
      </w:r>
      <w:r w:rsidRPr="008A06D2">
        <w:t xml:space="preserve">and </w:t>
      </w:r>
      <w:r w:rsidRPr="008A06D2">
        <w:rPr>
          <w:rStyle w:val="Strong"/>
          <w:b w:val="0"/>
        </w:rPr>
        <w:t>agile methodology</w:t>
      </w:r>
      <w:r w:rsidRPr="008A06D2">
        <w:t>. This hybrid approach ensures that the system is developed systematically while remaining flexible and adaptable to evolving requirements in healthcare practice.</w:t>
      </w:r>
    </w:p>
    <w:p w14:paraId="6C5DFD65" w14:textId="77777777" w:rsidR="001D3CB8" w:rsidRPr="008A06D2" w:rsidRDefault="001D3CB8" w:rsidP="00366A8E">
      <w:pPr>
        <w:pStyle w:val="NormalWeb"/>
        <w:spacing w:before="0" w:beforeAutospacing="0" w:after="0" w:afterAutospacing="0"/>
        <w:ind w:left="720" w:right="625"/>
        <w:jc w:val="both"/>
      </w:pPr>
      <w:r w:rsidRPr="008A06D2">
        <w:t>The SDLC provides a structured framework that guides the project through phases such as planning, analysis, design, implementation, testing, and maintenance. Each phase is carefully executed to ensure that the system meets functional and non</w:t>
      </w:r>
      <w:r w:rsidRPr="008A06D2">
        <w:noBreakHyphen/>
        <w:t>functional requirements. For example, the planning stage defines objectives and scope, the analysis stage identifies user needs and system requirements, and the design stage specifies the architecture, database structure, and security protocols. Implementation involves coding and integration of AI and machine learning models, while testing validates accuracy, usability, and security. Maintenance ensures that the system remains up</w:t>
      </w:r>
      <w:r w:rsidRPr="008A06D2">
        <w:noBreakHyphen/>
        <w:t>to</w:t>
      </w:r>
      <w:r w:rsidRPr="008A06D2">
        <w:noBreakHyphen/>
        <w:t>date and responsive to clinical feedback.</w:t>
      </w:r>
    </w:p>
    <w:p w14:paraId="6CCF0479" w14:textId="77777777" w:rsidR="001D3CB8" w:rsidRPr="008A06D2" w:rsidRDefault="001D3CB8" w:rsidP="00366A8E">
      <w:pPr>
        <w:pStyle w:val="NormalWeb"/>
        <w:spacing w:before="0" w:beforeAutospacing="0" w:after="0" w:afterAutospacing="0"/>
        <w:ind w:left="720" w:right="625"/>
        <w:jc w:val="both"/>
      </w:pPr>
      <w:r w:rsidRPr="008A06D2">
        <w:t>Agile methodology complements the SDLC by introducing flexibility and iterative refinement. Instead of waiting until the end of development to incorporate feedback, agile allows for continuous collaboration with clinicians and stakeholders throughout the process. This ensures that the system evolves in response to real</w:t>
      </w:r>
      <w:r w:rsidRPr="008A06D2">
        <w:noBreakHyphen/>
        <w:t>world diagnostic challenges and user experiences. Agile practices such as sprints, regular reviews, and incremental updates make the system more user</w:t>
      </w:r>
      <w:r w:rsidRPr="008A06D2">
        <w:noBreakHyphen/>
        <w:t>friendly and clinically relevant.</w:t>
      </w:r>
    </w:p>
    <w:p w14:paraId="5CEB8EAA" w14:textId="77777777" w:rsidR="001D3CB8" w:rsidRPr="008A06D2" w:rsidRDefault="001D3CB8" w:rsidP="00366A8E">
      <w:pPr>
        <w:pStyle w:val="NormalWeb"/>
        <w:spacing w:before="0" w:beforeAutospacing="0" w:after="0" w:afterAutospacing="0"/>
        <w:ind w:left="720" w:right="625"/>
        <w:jc w:val="both"/>
      </w:pPr>
      <w:r w:rsidRPr="008A06D2">
        <w:t xml:space="preserve">The adopted methodology also integrates </w:t>
      </w:r>
      <w:r w:rsidRPr="008A06D2">
        <w:rPr>
          <w:rStyle w:val="Strong"/>
          <w:b w:val="0"/>
        </w:rPr>
        <w:t>client–server architecture</w:t>
      </w:r>
      <w:r w:rsidRPr="008A06D2">
        <w:t xml:space="preserve">, where the server hosts the knowledge base, inference engine, and patient database, while the client provides the user interface for clinicians. This architecture supports scalability, centralized data management, and secure communication. Additionally, </w:t>
      </w:r>
      <w:r w:rsidRPr="008A06D2">
        <w:rPr>
          <w:rStyle w:val="Strong"/>
          <w:b w:val="0"/>
        </w:rPr>
        <w:t>neural network theory</w:t>
      </w:r>
      <w:r w:rsidRPr="008A06D2">
        <w:t xml:space="preserve"> and </w:t>
      </w:r>
      <w:r w:rsidRPr="008A06D2">
        <w:rPr>
          <w:rStyle w:val="Strong"/>
          <w:b w:val="0"/>
        </w:rPr>
        <w:t>machine learning algorithms</w:t>
      </w:r>
      <w:r w:rsidRPr="008A06D2">
        <w:t xml:space="preserve"> are applied to enhance diagnostic accuracy by identifying hidden patterns in patient data.</w:t>
      </w:r>
    </w:p>
    <w:p w14:paraId="53CD0193" w14:textId="77777777" w:rsidR="001D3CB8" w:rsidRPr="008A06D2" w:rsidRDefault="001D3CB8" w:rsidP="00366A8E">
      <w:pPr>
        <w:pStyle w:val="NormalWeb"/>
        <w:spacing w:before="0" w:beforeAutospacing="0"/>
        <w:ind w:left="720" w:right="625"/>
        <w:jc w:val="both"/>
      </w:pPr>
      <w:r w:rsidRPr="008A06D2">
        <w:t>By combining SDLC, agile methodology, client–server architecture, and AI models, the adopted methodology ensures that the proposed decision support system is robust, secure, adaptable, and clinically effective. This approach directly addresses the inefficiencies, delays, poor security, and redundancy identified in the existing manual system, thereby providing a justified and practical solution for psychosis diagnosis.</w:t>
      </w:r>
    </w:p>
    <w:p w14:paraId="7AC23ADE" w14:textId="77777777" w:rsidR="001D3CB8" w:rsidRPr="008A06D2" w:rsidRDefault="001D3CB8" w:rsidP="00366A8E">
      <w:pPr>
        <w:pStyle w:val="NormalWeb"/>
        <w:spacing w:before="0" w:beforeAutospacing="0"/>
        <w:ind w:left="720" w:right="625"/>
        <w:jc w:val="both"/>
        <w:rPr>
          <w:b/>
        </w:rPr>
      </w:pPr>
      <w:r w:rsidRPr="008A06D2">
        <w:rPr>
          <w:b/>
        </w:rPr>
        <w:t>3.6 Proposed System Analysis</w:t>
      </w:r>
    </w:p>
    <w:p w14:paraId="08594805" w14:textId="77777777" w:rsidR="00FC6AA5" w:rsidRPr="008A06D2" w:rsidRDefault="00FC6AA5" w:rsidP="00366A8E">
      <w:pPr>
        <w:pStyle w:val="NormalWeb"/>
        <w:spacing w:after="0" w:afterAutospacing="0"/>
        <w:ind w:left="720" w:right="625"/>
        <w:jc w:val="both"/>
      </w:pPr>
      <w:r w:rsidRPr="008A06D2">
        <w:t>The proposed decision support system for psychosis diagnosis is designed to overcome the deficiencies of the existing manual approach by integrating modern technologies and structured methodologies. Unlike the current system, which is slow, subjective, and insecure, the new system provides a centralized, intelligent, and secure platform for clinicians to make accurate and timely diagnostic decisions.</w:t>
      </w:r>
    </w:p>
    <w:p w14:paraId="642C948C" w14:textId="77777777" w:rsidR="00FC6AA5" w:rsidRPr="008A06D2" w:rsidRDefault="00FC6AA5" w:rsidP="00366A8E">
      <w:pPr>
        <w:pStyle w:val="NormalWeb"/>
        <w:spacing w:before="0" w:beforeAutospacing="0" w:after="0" w:afterAutospacing="0"/>
        <w:ind w:left="720" w:right="625"/>
        <w:jc w:val="both"/>
      </w:pPr>
      <w:r w:rsidRPr="008A06D2">
        <w:t xml:space="preserve">The new system is built on a </w:t>
      </w:r>
      <w:r w:rsidRPr="008A06D2">
        <w:rPr>
          <w:rStyle w:val="Strong"/>
          <w:b w:val="0"/>
        </w:rPr>
        <w:t>client–server architecture</w:t>
      </w:r>
      <w:r w:rsidRPr="008A06D2">
        <w:t>, where the server hosts the knowledge base, inference engine, and patient database, while the client provides an intuitive interface for clinicians. This ensures scalability, centralized data management, and efficient communication between users and the system.</w:t>
      </w:r>
    </w:p>
    <w:p w14:paraId="1D4BA98F" w14:textId="77777777" w:rsidR="00FC6AA5" w:rsidRPr="008A06D2" w:rsidRDefault="00FC6AA5" w:rsidP="00366A8E">
      <w:pPr>
        <w:pStyle w:val="NormalWeb"/>
        <w:spacing w:before="0" w:beforeAutospacing="0" w:after="0" w:afterAutospacing="0"/>
        <w:ind w:left="720" w:right="625"/>
        <w:jc w:val="both"/>
      </w:pPr>
      <w:r w:rsidRPr="008A06D2">
        <w:t xml:space="preserve">Artificial intelligence and </w:t>
      </w:r>
      <w:r w:rsidRPr="008A06D2">
        <w:rPr>
          <w:rStyle w:val="Strong"/>
          <w:b w:val="0"/>
        </w:rPr>
        <w:t>machine learning models</w:t>
      </w:r>
      <w:r w:rsidRPr="008A06D2">
        <w:t xml:space="preserve"> form the analytical core of the system. These models are trained on diverse datasets to recognize patterns in patient symptoms and predict diagnostic outcomes. Neural networks, in particular, enhance the system’s ability to differentiate between psychosis and related psychiatric conditions, thereby reducing misdiagnosis.</w:t>
      </w:r>
    </w:p>
    <w:p w14:paraId="7AB49F99" w14:textId="77777777" w:rsidR="00FC6AA5" w:rsidRPr="008A06D2" w:rsidRDefault="00FC6AA5" w:rsidP="00366A8E">
      <w:pPr>
        <w:pStyle w:val="NormalWeb"/>
        <w:spacing w:before="0" w:beforeAutospacing="0" w:after="0" w:afterAutospacing="0"/>
        <w:ind w:left="720" w:right="625"/>
        <w:jc w:val="both"/>
      </w:pPr>
      <w:r w:rsidRPr="008A06D2">
        <w:t xml:space="preserve">The system also leverages </w:t>
      </w:r>
      <w:r w:rsidRPr="008A06D2">
        <w:rPr>
          <w:rStyle w:val="Strong"/>
          <w:b w:val="0"/>
        </w:rPr>
        <w:t>cloud computing</w:t>
      </w:r>
      <w:r w:rsidRPr="008A06D2">
        <w:t xml:space="preserve"> to provide accessibility and collaboration. Clinicians can access the platform from different locations, share patient data securely, and benefit from real</w:t>
      </w:r>
      <w:r w:rsidRPr="008A06D2">
        <w:noBreakHyphen/>
        <w:t>time updates. This feature addresses the delays and inefficiencies of the manual system by enabling faster decision</w:t>
      </w:r>
      <w:r w:rsidRPr="008A06D2">
        <w:noBreakHyphen/>
        <w:t>making and coordinated care.</w:t>
      </w:r>
    </w:p>
    <w:p w14:paraId="7E5BA9D0" w14:textId="77777777" w:rsidR="00FC6AA5" w:rsidRPr="008A06D2" w:rsidRDefault="00FC6AA5" w:rsidP="00366A8E">
      <w:pPr>
        <w:pStyle w:val="NormalWeb"/>
        <w:spacing w:before="0" w:beforeAutospacing="0" w:after="0" w:afterAutospacing="0"/>
        <w:ind w:left="720" w:right="625"/>
        <w:jc w:val="both"/>
      </w:pPr>
      <w:r w:rsidRPr="008A06D2">
        <w:t xml:space="preserve">A </w:t>
      </w:r>
      <w:r w:rsidRPr="008A06D2">
        <w:rPr>
          <w:rStyle w:val="Strong"/>
          <w:b w:val="0"/>
        </w:rPr>
        <w:t>relational database system</w:t>
      </w:r>
      <w:r w:rsidRPr="008A06D2">
        <w:t xml:space="preserve"> underpins the platform, storing patient records, diagnostic criteria, and symptom profiles in a structured manner. This eliminates redundancy, ensures consistency, and allows for efficient retrieval of information. The database is secured with encryption and authentication protocols to protect sensitive psychiatric data.</w:t>
      </w:r>
    </w:p>
    <w:p w14:paraId="1D8E8CB9" w14:textId="77777777" w:rsidR="00FC6AA5" w:rsidRPr="008A06D2" w:rsidRDefault="00FC6AA5" w:rsidP="00366A8E">
      <w:pPr>
        <w:pStyle w:val="NormalWeb"/>
        <w:spacing w:before="0" w:beforeAutospacing="0" w:after="0" w:afterAutospacing="0"/>
        <w:ind w:left="720" w:right="625"/>
        <w:jc w:val="both"/>
      </w:pPr>
      <w:r w:rsidRPr="008A06D2">
        <w:t>Cyber</w:t>
      </w:r>
      <w:r w:rsidR="00BE6C50" w:rsidRPr="008A06D2">
        <w:t xml:space="preserve"> </w:t>
      </w:r>
      <w:r w:rsidRPr="008A06D2">
        <w:t>security is a central feature of the proposed system. Unlike the manual system, which lacks robust protection, the new system incorporates advanced security measures such as encrypted communication channels, role</w:t>
      </w:r>
      <w:r w:rsidRPr="008A06D2">
        <w:noBreakHyphen/>
        <w:t>based access control, and secure cloud environments. These measures safeguard patient confidentiality and build trust between patients and healthcare providers.</w:t>
      </w:r>
    </w:p>
    <w:p w14:paraId="00B947F0" w14:textId="77777777" w:rsidR="00FC6AA5" w:rsidRPr="008A06D2" w:rsidRDefault="00FC6AA5" w:rsidP="00366A8E">
      <w:pPr>
        <w:pStyle w:val="NormalWeb"/>
        <w:spacing w:before="0" w:beforeAutospacing="0"/>
        <w:ind w:left="720" w:right="625"/>
        <w:jc w:val="both"/>
      </w:pPr>
      <w:r w:rsidRPr="008A06D2">
        <w:lastRenderedPageBreak/>
        <w:t xml:space="preserve">Finally, the system is developed using </w:t>
      </w:r>
      <w:r w:rsidRPr="008A06D2">
        <w:rPr>
          <w:rStyle w:val="Strong"/>
          <w:b w:val="0"/>
        </w:rPr>
        <w:t>agile methodology within the SDLC framework</w:t>
      </w:r>
      <w:r w:rsidRPr="008A06D2">
        <w:t>, ensuring iterative refinement and responsiveness to clinician feedback. This approach guarantees that the system remains adaptable to evolving diagnostic standards and user needs, while maintaining reliability and compliance with healthcare regulations.</w:t>
      </w:r>
    </w:p>
    <w:p w14:paraId="5F09748A" w14:textId="77777777" w:rsidR="00366A8E" w:rsidRDefault="00366A8E" w:rsidP="00366A8E">
      <w:pPr>
        <w:pStyle w:val="NormalWeb"/>
        <w:spacing w:before="0" w:beforeAutospacing="0"/>
        <w:ind w:left="720" w:right="625"/>
        <w:jc w:val="both"/>
        <w:rPr>
          <w:b/>
        </w:rPr>
      </w:pPr>
    </w:p>
    <w:p w14:paraId="08C8AE60" w14:textId="77777777" w:rsidR="00366A8E" w:rsidRDefault="00366A8E" w:rsidP="00366A8E">
      <w:pPr>
        <w:pStyle w:val="NormalWeb"/>
        <w:spacing w:before="0" w:beforeAutospacing="0"/>
        <w:ind w:left="720" w:right="625"/>
        <w:jc w:val="both"/>
        <w:rPr>
          <w:b/>
        </w:rPr>
      </w:pPr>
    </w:p>
    <w:p w14:paraId="15D64875" w14:textId="77777777" w:rsidR="00366A8E" w:rsidRDefault="00366A8E" w:rsidP="00366A8E">
      <w:pPr>
        <w:pStyle w:val="NormalWeb"/>
        <w:spacing w:before="0" w:beforeAutospacing="0"/>
        <w:ind w:left="720" w:right="625"/>
        <w:jc w:val="both"/>
        <w:rPr>
          <w:b/>
        </w:rPr>
      </w:pPr>
    </w:p>
    <w:p w14:paraId="58A67117" w14:textId="77777777" w:rsidR="00432589" w:rsidRPr="008A06D2" w:rsidRDefault="00BC669D" w:rsidP="00366A8E">
      <w:pPr>
        <w:pStyle w:val="NormalWeb"/>
        <w:spacing w:before="0" w:beforeAutospacing="0"/>
        <w:ind w:left="720" w:right="625"/>
        <w:jc w:val="both"/>
        <w:rPr>
          <w:b/>
        </w:rPr>
      </w:pPr>
      <w:r w:rsidRPr="008A06D2">
        <w:rPr>
          <w:b/>
        </w:rPr>
        <w:t>3.7 System Architecture</w:t>
      </w:r>
    </w:p>
    <w:p w14:paraId="044D6F3A" w14:textId="77777777" w:rsidR="00366A8E" w:rsidRDefault="00432589" w:rsidP="00366A8E">
      <w:pPr>
        <w:pStyle w:val="NormalWeb"/>
        <w:keepNext/>
        <w:spacing w:before="0" w:beforeAutospacing="0"/>
        <w:ind w:left="720" w:right="625"/>
        <w:jc w:val="both"/>
      </w:pPr>
      <w:r w:rsidRPr="008A06D2">
        <w:rPr>
          <w:noProof/>
        </w:rPr>
        <w:drawing>
          <wp:inline distT="0" distB="0" distL="0" distR="0" wp14:anchorId="2B70AA9A" wp14:editId="1C4D9377">
            <wp:extent cx="5206127" cy="3773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20260627_195121.png"/>
                    <pic:cNvPicPr/>
                  </pic:nvPicPr>
                  <pic:blipFill>
                    <a:blip r:embed="rId78">
                      <a:extLst>
                        <a:ext uri="{28A0092B-C50C-407E-A947-70E740481C1C}">
                          <a14:useLocalDpi xmlns:a14="http://schemas.microsoft.com/office/drawing/2010/main" val="0"/>
                        </a:ext>
                      </a:extLst>
                    </a:blip>
                    <a:stretch>
                      <a:fillRect/>
                    </a:stretch>
                  </pic:blipFill>
                  <pic:spPr>
                    <a:xfrm>
                      <a:off x="0" y="0"/>
                      <a:ext cx="5220155" cy="3783448"/>
                    </a:xfrm>
                    <a:prstGeom prst="rect">
                      <a:avLst/>
                    </a:prstGeom>
                  </pic:spPr>
                </pic:pic>
              </a:graphicData>
            </a:graphic>
          </wp:inline>
        </w:drawing>
      </w:r>
    </w:p>
    <w:p w14:paraId="29B0BED1" w14:textId="77777777" w:rsidR="00432589" w:rsidRDefault="00366A8E" w:rsidP="00FE5105">
      <w:pPr>
        <w:pStyle w:val="NoSpacing"/>
        <w:jc w:val="center"/>
        <w:rPr>
          <w:rFonts w:ascii="Times New Roman" w:hAnsi="Times New Roman" w:cs="Times New Roman"/>
          <w:sz w:val="24"/>
          <w:szCs w:val="24"/>
        </w:rPr>
      </w:pPr>
      <w:r w:rsidRPr="00FE5105">
        <w:rPr>
          <w:rFonts w:ascii="Times New Roman" w:hAnsi="Times New Roman" w:cs="Times New Roman"/>
          <w:sz w:val="24"/>
          <w:szCs w:val="24"/>
        </w:rPr>
        <w:t xml:space="preserve">Figure </w:t>
      </w:r>
      <w:r w:rsidRPr="00FE5105">
        <w:rPr>
          <w:rFonts w:ascii="Times New Roman" w:hAnsi="Times New Roman" w:cs="Times New Roman"/>
          <w:sz w:val="24"/>
          <w:szCs w:val="24"/>
        </w:rPr>
        <w:fldChar w:fldCharType="begin"/>
      </w:r>
      <w:r w:rsidRPr="00FE5105">
        <w:rPr>
          <w:rFonts w:ascii="Times New Roman" w:hAnsi="Times New Roman" w:cs="Times New Roman"/>
          <w:sz w:val="24"/>
          <w:szCs w:val="24"/>
        </w:rPr>
        <w:instrText xml:space="preserve"> SEQ Figure \* ARABIC </w:instrText>
      </w:r>
      <w:r w:rsidRPr="00FE5105">
        <w:rPr>
          <w:rFonts w:ascii="Times New Roman" w:hAnsi="Times New Roman" w:cs="Times New Roman"/>
          <w:sz w:val="24"/>
          <w:szCs w:val="24"/>
        </w:rPr>
        <w:fldChar w:fldCharType="separate"/>
      </w:r>
      <w:r w:rsidR="00C561BC">
        <w:rPr>
          <w:rFonts w:ascii="Times New Roman" w:hAnsi="Times New Roman" w:cs="Times New Roman"/>
          <w:noProof/>
          <w:sz w:val="24"/>
          <w:szCs w:val="24"/>
        </w:rPr>
        <w:t>1</w:t>
      </w:r>
      <w:r w:rsidRPr="00FE5105">
        <w:rPr>
          <w:rFonts w:ascii="Times New Roman" w:hAnsi="Times New Roman" w:cs="Times New Roman"/>
          <w:sz w:val="24"/>
          <w:szCs w:val="24"/>
        </w:rPr>
        <w:fldChar w:fldCharType="end"/>
      </w:r>
      <w:r w:rsidRPr="00FE5105">
        <w:rPr>
          <w:rFonts w:ascii="Times New Roman" w:hAnsi="Times New Roman" w:cs="Times New Roman"/>
          <w:sz w:val="24"/>
          <w:szCs w:val="24"/>
        </w:rPr>
        <w:t>: Psychosis Diagnosis Architecture</w:t>
      </w:r>
    </w:p>
    <w:p w14:paraId="7C951AFC" w14:textId="77777777" w:rsidR="00FE5105" w:rsidRPr="00FE5105" w:rsidRDefault="00FE5105" w:rsidP="00FE5105">
      <w:pPr>
        <w:pStyle w:val="NoSpacing"/>
        <w:jc w:val="center"/>
        <w:rPr>
          <w:rFonts w:ascii="Times New Roman" w:hAnsi="Times New Roman" w:cs="Times New Roman"/>
          <w:sz w:val="24"/>
          <w:szCs w:val="24"/>
        </w:rPr>
      </w:pPr>
    </w:p>
    <w:p w14:paraId="7F392530" w14:textId="77777777" w:rsidR="001D3CB8" w:rsidRPr="008A06D2" w:rsidRDefault="008A06D2" w:rsidP="00366A8E">
      <w:pPr>
        <w:pStyle w:val="NormalWeb"/>
        <w:spacing w:before="0" w:beforeAutospacing="0"/>
        <w:ind w:left="720" w:right="625"/>
        <w:jc w:val="both"/>
        <w:rPr>
          <w:b/>
        </w:rPr>
      </w:pPr>
      <w:r w:rsidRPr="008A06D2">
        <w:rPr>
          <w:b/>
        </w:rPr>
        <w:t>3.8 System D</w:t>
      </w:r>
      <w:r w:rsidR="00084FD5" w:rsidRPr="008A06D2">
        <w:rPr>
          <w:b/>
        </w:rPr>
        <w:t>esign</w:t>
      </w:r>
    </w:p>
    <w:p w14:paraId="4E549501" w14:textId="77777777" w:rsidR="00084FD5" w:rsidRPr="008A06D2" w:rsidRDefault="00084FD5" w:rsidP="00366A8E">
      <w:pPr>
        <w:pStyle w:val="NormalWeb"/>
        <w:spacing w:before="0" w:beforeAutospacing="0" w:after="0" w:afterAutospacing="0"/>
        <w:ind w:left="720" w:right="625"/>
        <w:jc w:val="both"/>
      </w:pPr>
      <w:r w:rsidRPr="008A06D2">
        <w:t xml:space="preserve">The </w:t>
      </w:r>
      <w:r w:rsidRPr="008A06D2">
        <w:rPr>
          <w:rStyle w:val="Strong"/>
        </w:rPr>
        <w:t>system design</w:t>
      </w:r>
      <w:r w:rsidRPr="008A06D2">
        <w:t xml:space="preserve"> of the proposed Decision Support System for Psychosis Diagnosis defines how various components interact to achieve efficient, secure, and intelligent diagnostic support. It translates the system analysis into a structured blueprint for implementation.</w:t>
      </w:r>
    </w:p>
    <w:p w14:paraId="1DE516DD" w14:textId="77777777" w:rsidR="00084FD5" w:rsidRPr="008A06D2" w:rsidRDefault="00084FD5"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Major Components</w:t>
      </w:r>
    </w:p>
    <w:p w14:paraId="78AAEB68" w14:textId="77777777" w:rsidR="00084FD5" w:rsidRPr="008A06D2" w:rsidRDefault="00084FD5" w:rsidP="00366A8E">
      <w:pPr>
        <w:pStyle w:val="NormalWeb"/>
        <w:numPr>
          <w:ilvl w:val="0"/>
          <w:numId w:val="14"/>
        </w:numPr>
        <w:spacing w:before="0" w:beforeAutospacing="0" w:after="0" w:afterAutospacing="0"/>
        <w:ind w:right="625" w:firstLine="0"/>
        <w:jc w:val="both"/>
      </w:pPr>
      <w:r w:rsidRPr="008A06D2">
        <w:rPr>
          <w:rStyle w:val="Strong"/>
          <w:b w:val="0"/>
        </w:rPr>
        <w:t>Client Interface</w:t>
      </w:r>
      <w:r w:rsidRPr="008A06D2">
        <w:t xml:space="preserve"> – The front</w:t>
      </w:r>
      <w:r w:rsidRPr="008A06D2">
        <w:noBreakHyphen/>
        <w:t>end through which clinicians input patient data, view diagnostic suggestions, and generate reports.</w:t>
      </w:r>
    </w:p>
    <w:p w14:paraId="5015EDCA" w14:textId="77777777" w:rsidR="00084FD5" w:rsidRPr="008A06D2" w:rsidRDefault="00084FD5" w:rsidP="00366A8E">
      <w:pPr>
        <w:pStyle w:val="NormalWeb"/>
        <w:numPr>
          <w:ilvl w:val="0"/>
          <w:numId w:val="14"/>
        </w:numPr>
        <w:ind w:right="625" w:firstLine="0"/>
        <w:jc w:val="both"/>
      </w:pPr>
      <w:r w:rsidRPr="008A06D2">
        <w:rPr>
          <w:rStyle w:val="Strong"/>
          <w:b w:val="0"/>
        </w:rPr>
        <w:t>Application Server</w:t>
      </w:r>
      <w:r w:rsidRPr="008A06D2">
        <w:t xml:space="preserve"> – Hosts the inference engine, knowledge base, and AI/ML models that process clinician inputs and generate diagnostic outcomes.</w:t>
      </w:r>
    </w:p>
    <w:p w14:paraId="745045B5" w14:textId="77777777" w:rsidR="00084FD5" w:rsidRPr="008A06D2" w:rsidRDefault="00084FD5" w:rsidP="00366A8E">
      <w:pPr>
        <w:pStyle w:val="NormalWeb"/>
        <w:numPr>
          <w:ilvl w:val="0"/>
          <w:numId w:val="14"/>
        </w:numPr>
        <w:ind w:right="625" w:firstLine="0"/>
        <w:jc w:val="both"/>
      </w:pPr>
      <w:r w:rsidRPr="008A06D2">
        <w:rPr>
          <w:rStyle w:val="Strong"/>
          <w:b w:val="0"/>
        </w:rPr>
        <w:t>Inference Engine &amp; Knowledge Base</w:t>
      </w:r>
      <w:r w:rsidRPr="008A06D2">
        <w:t xml:space="preserve"> – Applies diagnostic rules and criteria (DSM</w:t>
      </w:r>
      <w:r w:rsidRPr="008A06D2">
        <w:noBreakHyphen/>
        <w:t>5/ICD</w:t>
      </w:r>
      <w:r w:rsidRPr="008A06D2">
        <w:noBreakHyphen/>
        <w:t>10) to analyze symptoms and support decision</w:t>
      </w:r>
      <w:r w:rsidRPr="008A06D2">
        <w:noBreakHyphen/>
        <w:t>making.</w:t>
      </w:r>
    </w:p>
    <w:p w14:paraId="468F1D1A" w14:textId="77777777" w:rsidR="00084FD5" w:rsidRPr="008A06D2" w:rsidRDefault="00084FD5" w:rsidP="00366A8E">
      <w:pPr>
        <w:pStyle w:val="NormalWeb"/>
        <w:numPr>
          <w:ilvl w:val="0"/>
          <w:numId w:val="14"/>
        </w:numPr>
        <w:ind w:right="625" w:firstLine="0"/>
        <w:jc w:val="both"/>
      </w:pPr>
      <w:r w:rsidRPr="008A06D2">
        <w:rPr>
          <w:rStyle w:val="Strong"/>
          <w:b w:val="0"/>
        </w:rPr>
        <w:t>Machine Learning Module</w:t>
      </w:r>
      <w:r w:rsidRPr="008A06D2">
        <w:t xml:space="preserve"> – Learns from historical data to improve diagnostic accuracy and predict psychosis likelihood.</w:t>
      </w:r>
    </w:p>
    <w:p w14:paraId="7B5C3AF2" w14:textId="77777777" w:rsidR="00084FD5" w:rsidRPr="008A06D2" w:rsidRDefault="00084FD5" w:rsidP="00366A8E">
      <w:pPr>
        <w:pStyle w:val="NormalWeb"/>
        <w:numPr>
          <w:ilvl w:val="0"/>
          <w:numId w:val="14"/>
        </w:numPr>
        <w:ind w:right="625" w:firstLine="0"/>
        <w:jc w:val="both"/>
      </w:pPr>
      <w:r w:rsidRPr="008A06D2">
        <w:rPr>
          <w:rStyle w:val="Strong"/>
          <w:b w:val="0"/>
        </w:rPr>
        <w:t>Database System</w:t>
      </w:r>
      <w:r w:rsidRPr="008A06D2">
        <w:t xml:space="preserve"> – Stores patient records, diagnostic criteria, and system logs securely using relational tables.</w:t>
      </w:r>
    </w:p>
    <w:p w14:paraId="1C4E4137" w14:textId="77777777" w:rsidR="00084FD5" w:rsidRPr="008A06D2" w:rsidRDefault="00084FD5" w:rsidP="00366A8E">
      <w:pPr>
        <w:pStyle w:val="NormalWeb"/>
        <w:numPr>
          <w:ilvl w:val="0"/>
          <w:numId w:val="14"/>
        </w:numPr>
        <w:ind w:right="625" w:firstLine="0"/>
        <w:jc w:val="both"/>
      </w:pPr>
      <w:r w:rsidRPr="008A06D2">
        <w:rPr>
          <w:rStyle w:val="Strong"/>
          <w:b w:val="0"/>
        </w:rPr>
        <w:t>Cloud Platform</w:t>
      </w:r>
      <w:r w:rsidRPr="008A06D2">
        <w:t xml:space="preserve"> – Enables remote access, collaboration, and scalability across healthcare institutions.</w:t>
      </w:r>
    </w:p>
    <w:p w14:paraId="012892A8" w14:textId="77777777" w:rsidR="00084FD5" w:rsidRPr="008A06D2" w:rsidRDefault="00084FD5" w:rsidP="00366A8E">
      <w:pPr>
        <w:pStyle w:val="NormalWeb"/>
        <w:numPr>
          <w:ilvl w:val="0"/>
          <w:numId w:val="14"/>
        </w:numPr>
        <w:spacing w:before="0" w:beforeAutospacing="0" w:after="0" w:afterAutospacing="0"/>
        <w:ind w:right="625" w:firstLine="0"/>
        <w:jc w:val="both"/>
      </w:pPr>
      <w:r w:rsidRPr="008A06D2">
        <w:rPr>
          <w:rStyle w:val="Strong"/>
          <w:b w:val="0"/>
        </w:rPr>
        <w:lastRenderedPageBreak/>
        <w:t>Security Layer</w:t>
      </w:r>
      <w:r w:rsidRPr="008A06D2">
        <w:t xml:space="preserve"> – Implements encryption, authentication, and role</w:t>
      </w:r>
      <w:r w:rsidRPr="008A06D2">
        <w:noBreakHyphen/>
        <w:t>based access control to protect sensitive data.</w:t>
      </w:r>
    </w:p>
    <w:p w14:paraId="0C8EE8F0" w14:textId="77777777" w:rsidR="00084FD5" w:rsidRPr="008A06D2" w:rsidRDefault="00084FD5"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Data Flow</w:t>
      </w:r>
    </w:p>
    <w:p w14:paraId="618AF19D" w14:textId="77777777" w:rsidR="00084FD5" w:rsidRPr="008A06D2" w:rsidRDefault="00084FD5" w:rsidP="00366A8E">
      <w:pPr>
        <w:pStyle w:val="NormalWeb"/>
        <w:numPr>
          <w:ilvl w:val="0"/>
          <w:numId w:val="15"/>
        </w:numPr>
        <w:spacing w:before="0" w:beforeAutospacing="0" w:after="0" w:afterAutospacing="0"/>
        <w:ind w:right="625" w:firstLine="0"/>
        <w:jc w:val="both"/>
      </w:pPr>
      <w:r w:rsidRPr="008A06D2">
        <w:t>Clinician logs in securely.</w:t>
      </w:r>
    </w:p>
    <w:p w14:paraId="2A6402BE" w14:textId="77777777" w:rsidR="00084FD5" w:rsidRPr="008A06D2" w:rsidRDefault="00084FD5" w:rsidP="00366A8E">
      <w:pPr>
        <w:pStyle w:val="NormalWeb"/>
        <w:numPr>
          <w:ilvl w:val="0"/>
          <w:numId w:val="15"/>
        </w:numPr>
        <w:ind w:right="625" w:firstLine="0"/>
        <w:jc w:val="both"/>
      </w:pPr>
      <w:r w:rsidRPr="008A06D2">
        <w:t>Patient data and symptoms are entered through the client interface.</w:t>
      </w:r>
    </w:p>
    <w:p w14:paraId="59CA0811" w14:textId="77777777" w:rsidR="00084FD5" w:rsidRPr="008A06D2" w:rsidRDefault="00084FD5" w:rsidP="00366A8E">
      <w:pPr>
        <w:pStyle w:val="NormalWeb"/>
        <w:numPr>
          <w:ilvl w:val="0"/>
          <w:numId w:val="15"/>
        </w:numPr>
        <w:ind w:right="625" w:firstLine="0"/>
        <w:jc w:val="both"/>
      </w:pPr>
      <w:r w:rsidRPr="008A06D2">
        <w:t>Data is validated and transmitted to the server.</w:t>
      </w:r>
    </w:p>
    <w:p w14:paraId="36A4543C" w14:textId="77777777" w:rsidR="00084FD5" w:rsidRPr="008A06D2" w:rsidRDefault="00084FD5" w:rsidP="00366A8E">
      <w:pPr>
        <w:pStyle w:val="NormalWeb"/>
        <w:numPr>
          <w:ilvl w:val="0"/>
          <w:numId w:val="15"/>
        </w:numPr>
        <w:ind w:right="625" w:firstLine="0"/>
        <w:jc w:val="both"/>
      </w:pPr>
      <w:r w:rsidRPr="008A06D2">
        <w:t>The inference engine and AI models analyze the data.</w:t>
      </w:r>
    </w:p>
    <w:p w14:paraId="59405664" w14:textId="77777777" w:rsidR="00084FD5" w:rsidRPr="008A06D2" w:rsidRDefault="00084FD5" w:rsidP="00366A8E">
      <w:pPr>
        <w:pStyle w:val="NormalWeb"/>
        <w:numPr>
          <w:ilvl w:val="0"/>
          <w:numId w:val="15"/>
        </w:numPr>
        <w:ind w:right="625" w:firstLine="0"/>
        <w:jc w:val="both"/>
      </w:pPr>
      <w:r w:rsidRPr="008A06D2">
        <w:t>Diagnostic suggestions are generated and displayed to the clinician.</w:t>
      </w:r>
    </w:p>
    <w:p w14:paraId="143F16F1" w14:textId="77777777" w:rsidR="00084FD5" w:rsidRPr="008A06D2" w:rsidRDefault="00084FD5" w:rsidP="00366A8E">
      <w:pPr>
        <w:pStyle w:val="NormalWeb"/>
        <w:numPr>
          <w:ilvl w:val="0"/>
          <w:numId w:val="15"/>
        </w:numPr>
        <w:spacing w:before="0" w:beforeAutospacing="0" w:after="0" w:afterAutospacing="0"/>
        <w:ind w:right="625" w:firstLine="0"/>
        <w:jc w:val="both"/>
      </w:pPr>
      <w:r w:rsidRPr="008A06D2">
        <w:t>Results are stored in the database and synchronized via the cloud.</w:t>
      </w:r>
    </w:p>
    <w:p w14:paraId="535FE282" w14:textId="77777777" w:rsidR="00084FD5" w:rsidRPr="008A06D2" w:rsidRDefault="00084FD5"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Design Principles</w:t>
      </w:r>
    </w:p>
    <w:p w14:paraId="20816F98" w14:textId="77777777" w:rsidR="00084FD5" w:rsidRPr="008A06D2" w:rsidRDefault="00084FD5" w:rsidP="00366A8E">
      <w:pPr>
        <w:pStyle w:val="NormalWeb"/>
        <w:numPr>
          <w:ilvl w:val="0"/>
          <w:numId w:val="16"/>
        </w:numPr>
        <w:spacing w:before="0" w:beforeAutospacing="0" w:after="0" w:afterAutospacing="0"/>
        <w:ind w:right="625" w:firstLine="0"/>
        <w:jc w:val="both"/>
      </w:pPr>
      <w:r w:rsidRPr="008A06D2">
        <w:rPr>
          <w:rStyle w:val="Strong"/>
          <w:b w:val="0"/>
        </w:rPr>
        <w:t>Modularity</w:t>
      </w:r>
      <w:r w:rsidRPr="008A06D2">
        <w:t xml:space="preserve"> – Each component operates independently but communicates seamlessly.</w:t>
      </w:r>
    </w:p>
    <w:p w14:paraId="20A2CFF2" w14:textId="77777777" w:rsidR="00084FD5" w:rsidRPr="008A06D2" w:rsidRDefault="00084FD5" w:rsidP="00366A8E">
      <w:pPr>
        <w:pStyle w:val="NormalWeb"/>
        <w:numPr>
          <w:ilvl w:val="0"/>
          <w:numId w:val="16"/>
        </w:numPr>
        <w:ind w:right="625" w:firstLine="0"/>
        <w:jc w:val="both"/>
      </w:pPr>
      <w:r w:rsidRPr="008A06D2">
        <w:rPr>
          <w:rStyle w:val="Strong"/>
          <w:b w:val="0"/>
        </w:rPr>
        <w:t>Scalability</w:t>
      </w:r>
      <w:r w:rsidRPr="008A06D2">
        <w:t xml:space="preserve"> – Cloud integration allows expansion as data volume grows.</w:t>
      </w:r>
    </w:p>
    <w:p w14:paraId="21103375" w14:textId="77777777" w:rsidR="00084FD5" w:rsidRPr="008A06D2" w:rsidRDefault="00084FD5" w:rsidP="00366A8E">
      <w:pPr>
        <w:pStyle w:val="NormalWeb"/>
        <w:numPr>
          <w:ilvl w:val="0"/>
          <w:numId w:val="16"/>
        </w:numPr>
        <w:ind w:right="625" w:firstLine="0"/>
        <w:jc w:val="both"/>
      </w:pPr>
      <w:r w:rsidRPr="008A06D2">
        <w:rPr>
          <w:rStyle w:val="Strong"/>
          <w:b w:val="0"/>
        </w:rPr>
        <w:t>Security</w:t>
      </w:r>
      <w:r w:rsidRPr="008A06D2">
        <w:t xml:space="preserve"> – Encryption and authentication ensure data confidentiality.</w:t>
      </w:r>
    </w:p>
    <w:p w14:paraId="0592E05B" w14:textId="77777777" w:rsidR="00084FD5" w:rsidRPr="008A06D2" w:rsidRDefault="00084FD5" w:rsidP="00366A8E">
      <w:pPr>
        <w:pStyle w:val="NormalWeb"/>
        <w:numPr>
          <w:ilvl w:val="0"/>
          <w:numId w:val="16"/>
        </w:numPr>
        <w:ind w:right="625" w:firstLine="0"/>
        <w:jc w:val="both"/>
      </w:pPr>
      <w:r w:rsidRPr="008A06D2">
        <w:rPr>
          <w:rStyle w:val="Strong"/>
          <w:b w:val="0"/>
        </w:rPr>
        <w:t>Usability</w:t>
      </w:r>
      <w:r w:rsidRPr="008A06D2">
        <w:t xml:space="preserve"> – The interface is intuitive and responsive for clinicians.</w:t>
      </w:r>
    </w:p>
    <w:p w14:paraId="6EB5B628" w14:textId="77777777" w:rsidR="00084FD5" w:rsidRPr="008A06D2" w:rsidRDefault="00084FD5" w:rsidP="00366A8E">
      <w:pPr>
        <w:pStyle w:val="NormalWeb"/>
        <w:numPr>
          <w:ilvl w:val="0"/>
          <w:numId w:val="16"/>
        </w:numPr>
        <w:spacing w:before="0" w:beforeAutospacing="0" w:after="0" w:afterAutospacing="0"/>
        <w:ind w:right="625" w:firstLine="0"/>
        <w:jc w:val="both"/>
      </w:pPr>
      <w:r w:rsidRPr="008A06D2">
        <w:rPr>
          <w:rStyle w:val="Strong"/>
          <w:b w:val="0"/>
        </w:rPr>
        <w:t>Reliability</w:t>
      </w:r>
      <w:r w:rsidRPr="008A06D2">
        <w:t xml:space="preserve"> – The system ensures consistent performance and accurate results.</w:t>
      </w:r>
    </w:p>
    <w:p w14:paraId="4C1A1816" w14:textId="77777777" w:rsidR="00084FD5" w:rsidRPr="008A06D2" w:rsidRDefault="00084FD5" w:rsidP="00366A8E">
      <w:pPr>
        <w:pStyle w:val="NormalWeb"/>
        <w:spacing w:before="0" w:beforeAutospacing="0"/>
        <w:ind w:left="720" w:right="625"/>
        <w:jc w:val="both"/>
      </w:pPr>
      <w:r w:rsidRPr="008A06D2">
        <w:t>This design provides a clear structure for implementing the intelligent diagnostic system, ensuring that each module contributes to accuracy, efficiency, and security.</w:t>
      </w:r>
    </w:p>
    <w:p w14:paraId="201AF210" w14:textId="77777777" w:rsidR="001D3CB8" w:rsidRPr="008A06D2" w:rsidRDefault="00504A0B" w:rsidP="00366A8E">
      <w:pPr>
        <w:pStyle w:val="NormalWeb"/>
        <w:spacing w:before="0" w:beforeAutospacing="0" w:after="0" w:afterAutospacing="0"/>
        <w:ind w:left="720" w:right="625"/>
        <w:jc w:val="both"/>
      </w:pPr>
      <w:r w:rsidRPr="008A06D2">
        <w:rPr>
          <w:b/>
        </w:rPr>
        <w:t xml:space="preserve">3.8 </w:t>
      </w:r>
      <w:r w:rsidR="00084FD5" w:rsidRPr="008A06D2">
        <w:rPr>
          <w:b/>
        </w:rPr>
        <w:t>.1</w:t>
      </w:r>
      <w:r w:rsidR="00084FD5" w:rsidRPr="008A06D2">
        <w:t xml:space="preserve"> </w:t>
      </w:r>
      <w:r w:rsidRPr="008A06D2">
        <w:rPr>
          <w:b/>
        </w:rPr>
        <w:t>Input Design</w:t>
      </w:r>
    </w:p>
    <w:p w14:paraId="44C52322" w14:textId="77777777" w:rsidR="00504A0B" w:rsidRPr="008A06D2" w:rsidRDefault="00504A0B" w:rsidP="00366A8E">
      <w:pPr>
        <w:pStyle w:val="NormalWeb"/>
        <w:spacing w:after="0" w:afterAutospacing="0"/>
        <w:ind w:left="720" w:right="625"/>
        <w:jc w:val="both"/>
      </w:pPr>
      <w:r w:rsidRPr="008A06D2">
        <w:t xml:space="preserve">The </w:t>
      </w:r>
      <w:r w:rsidRPr="008A06D2">
        <w:rPr>
          <w:rStyle w:val="Strong"/>
          <w:b w:val="0"/>
        </w:rPr>
        <w:t>input design</w:t>
      </w:r>
      <w:r w:rsidRPr="008A06D2">
        <w:t xml:space="preserve"> of the proposed decision support system focuses on how data is collected, validated, and processed to ensure accuracy, security, and usability. Since clinicians are the primary users, the input interface must be simple, intuitive, and structured to minimize errors and delays.</w:t>
      </w:r>
    </w:p>
    <w:p w14:paraId="59E1A897" w14:textId="77777777" w:rsidR="00504A0B" w:rsidRPr="008A06D2" w:rsidRDefault="00504A0B" w:rsidP="00366A8E">
      <w:pPr>
        <w:pStyle w:val="NormalWeb"/>
        <w:spacing w:before="0" w:beforeAutospacing="0" w:after="0" w:afterAutospacing="0"/>
        <w:ind w:left="720" w:right="625"/>
        <w:jc w:val="both"/>
        <w:rPr>
          <w:rStyle w:val="Strong"/>
          <w:b w:val="0"/>
          <w:bCs w:val="0"/>
        </w:rPr>
      </w:pPr>
      <w:r w:rsidRPr="008A06D2">
        <w:rPr>
          <w:rStyle w:val="Strong"/>
          <w:b w:val="0"/>
          <w:bCs w:val="0"/>
        </w:rPr>
        <w:t>Key Features of Input Design</w:t>
      </w:r>
    </w:p>
    <w:p w14:paraId="410D8F82" w14:textId="77777777" w:rsidR="00504A0B" w:rsidRPr="008A06D2" w:rsidRDefault="00504A0B" w:rsidP="00366A8E">
      <w:pPr>
        <w:pStyle w:val="NormalWeb"/>
        <w:numPr>
          <w:ilvl w:val="0"/>
          <w:numId w:val="12"/>
        </w:numPr>
        <w:spacing w:before="0" w:beforeAutospacing="0" w:after="0" w:afterAutospacing="0"/>
        <w:ind w:right="625" w:firstLine="0"/>
        <w:jc w:val="both"/>
      </w:pPr>
      <w:r w:rsidRPr="008A06D2">
        <w:rPr>
          <w:rStyle w:val="Strong"/>
          <w:b w:val="0"/>
        </w:rPr>
        <w:t>Patient Data Entry</w:t>
      </w:r>
      <w:r w:rsidRPr="008A06D2">
        <w:rPr>
          <w:rStyle w:val="Strong"/>
        </w:rPr>
        <w:t>:</w:t>
      </w:r>
      <w:r w:rsidRPr="008A06D2">
        <w:t xml:space="preserve"> Clinicians can input patient demographic details (name, age, gender, medical history) and symptom descriptions through structured forms.</w:t>
      </w:r>
    </w:p>
    <w:p w14:paraId="40474239" w14:textId="77777777" w:rsidR="00504A0B" w:rsidRPr="008A06D2" w:rsidRDefault="00504A0B" w:rsidP="00366A8E">
      <w:pPr>
        <w:pStyle w:val="NormalWeb"/>
        <w:numPr>
          <w:ilvl w:val="0"/>
          <w:numId w:val="12"/>
        </w:numPr>
        <w:ind w:right="625" w:firstLine="0"/>
        <w:jc w:val="both"/>
      </w:pPr>
      <w:r w:rsidRPr="008A06D2">
        <w:rPr>
          <w:rStyle w:val="Strong"/>
          <w:b w:val="0"/>
        </w:rPr>
        <w:t>Symptom Checklist</w:t>
      </w:r>
      <w:r w:rsidRPr="008A06D2">
        <w:t>: A guided checklist based on DSM</w:t>
      </w:r>
      <w:r w:rsidRPr="008A06D2">
        <w:noBreakHyphen/>
        <w:t>5/ICD</w:t>
      </w:r>
      <w:r w:rsidRPr="008A06D2">
        <w:noBreakHyphen/>
        <w:t>10 criteria ensures standardized data collection. This reduces subjectivity and ensures consistency across different users.</w:t>
      </w:r>
    </w:p>
    <w:p w14:paraId="08C44FF0" w14:textId="77777777" w:rsidR="00504A0B" w:rsidRPr="008A06D2" w:rsidRDefault="00504A0B" w:rsidP="00366A8E">
      <w:pPr>
        <w:pStyle w:val="NormalWeb"/>
        <w:numPr>
          <w:ilvl w:val="0"/>
          <w:numId w:val="12"/>
        </w:numPr>
        <w:ind w:right="625" w:firstLine="0"/>
        <w:jc w:val="both"/>
      </w:pPr>
      <w:r w:rsidRPr="008A06D2">
        <w:rPr>
          <w:rStyle w:val="Strong"/>
          <w:b w:val="0"/>
        </w:rPr>
        <w:t>Validation Controls</w:t>
      </w:r>
      <w:r w:rsidRPr="008A06D2">
        <w:t>: Input fields include validation rules (e.g., mandatory fields, numeric ranges, date formats) to prevent incomplete or incorrect data entry.</w:t>
      </w:r>
    </w:p>
    <w:p w14:paraId="6E3B6BBF" w14:textId="77777777" w:rsidR="00504A0B" w:rsidRPr="008A06D2" w:rsidRDefault="00504A0B" w:rsidP="00366A8E">
      <w:pPr>
        <w:pStyle w:val="NormalWeb"/>
        <w:numPr>
          <w:ilvl w:val="0"/>
          <w:numId w:val="12"/>
        </w:numPr>
        <w:ind w:right="625" w:firstLine="0"/>
        <w:jc w:val="both"/>
      </w:pPr>
      <w:r w:rsidRPr="008A06D2">
        <w:rPr>
          <w:rStyle w:val="Strong"/>
          <w:b w:val="0"/>
        </w:rPr>
        <w:t>User Authentication</w:t>
      </w:r>
      <w:r w:rsidRPr="008A06D2">
        <w:t>: Secure login credentials ensure that only authorized clinicians can input patient data. Role</w:t>
      </w:r>
      <w:r w:rsidRPr="008A06D2">
        <w:noBreakHyphen/>
        <w:t>based access control restricts sensitive inputs to qualified personnel.</w:t>
      </w:r>
    </w:p>
    <w:p w14:paraId="78A17C1D" w14:textId="77777777" w:rsidR="00504A0B" w:rsidRPr="008A06D2" w:rsidRDefault="00504A0B" w:rsidP="00366A8E">
      <w:pPr>
        <w:pStyle w:val="NormalWeb"/>
        <w:numPr>
          <w:ilvl w:val="0"/>
          <w:numId w:val="12"/>
        </w:numPr>
        <w:ind w:right="625" w:firstLine="0"/>
        <w:jc w:val="both"/>
      </w:pPr>
      <w:r w:rsidRPr="008A06D2">
        <w:rPr>
          <w:rStyle w:val="Strong"/>
          <w:b w:val="0"/>
        </w:rPr>
        <w:t>Data Encryption at Entry Point:</w:t>
      </w:r>
      <w:r w:rsidRPr="008A06D2">
        <w:t xml:space="preserve"> All inputs are encrypted immediately upon entry to safeguard patient confidentiality.</w:t>
      </w:r>
    </w:p>
    <w:p w14:paraId="66235CCB" w14:textId="77777777" w:rsidR="00504A0B" w:rsidRPr="008A06D2" w:rsidRDefault="00504A0B" w:rsidP="00366A8E">
      <w:pPr>
        <w:pStyle w:val="NormalWeb"/>
        <w:numPr>
          <w:ilvl w:val="0"/>
          <w:numId w:val="12"/>
        </w:numPr>
        <w:ind w:right="625" w:firstLine="0"/>
        <w:jc w:val="both"/>
      </w:pPr>
      <w:r w:rsidRPr="008A06D2">
        <w:rPr>
          <w:rStyle w:val="Strong"/>
          <w:b w:val="0"/>
        </w:rPr>
        <w:t>Error Handling:</w:t>
      </w:r>
      <w:r w:rsidRPr="008A06D2">
        <w:t xml:space="preserve"> The system provides real</w:t>
      </w:r>
      <w:r w:rsidRPr="008A06D2">
        <w:noBreakHyphen/>
        <w:t>time feedback (e.g., “missing field,” “invalid format”) to guide users in correcting mistakes before submission.</w:t>
      </w:r>
    </w:p>
    <w:p w14:paraId="75ABC61D" w14:textId="77777777" w:rsidR="00504A0B" w:rsidRPr="008A06D2" w:rsidRDefault="00504A0B" w:rsidP="00366A8E">
      <w:pPr>
        <w:pStyle w:val="NormalWeb"/>
        <w:numPr>
          <w:ilvl w:val="0"/>
          <w:numId w:val="12"/>
        </w:numPr>
        <w:spacing w:after="0" w:afterAutospacing="0"/>
        <w:ind w:right="625" w:firstLine="0"/>
        <w:jc w:val="both"/>
      </w:pPr>
      <w:r w:rsidRPr="008A06D2">
        <w:rPr>
          <w:rStyle w:val="Strong"/>
          <w:b w:val="0"/>
        </w:rPr>
        <w:t>Cloud Synchronization:</w:t>
      </w:r>
      <w:r w:rsidRPr="008A06D2">
        <w:t xml:space="preserve"> Inputs are securely transmitted to the server and stored in the relational database, ensuring accessibility across multiple devices and locations.</w:t>
      </w:r>
    </w:p>
    <w:p w14:paraId="59DC35BA" w14:textId="77777777" w:rsidR="00504A0B" w:rsidRPr="008A06D2" w:rsidRDefault="00504A0B" w:rsidP="00366A8E">
      <w:pPr>
        <w:pStyle w:val="NormalWeb"/>
        <w:spacing w:before="0" w:beforeAutospacing="0" w:after="0" w:afterAutospacing="0"/>
        <w:ind w:left="720" w:right="625"/>
        <w:jc w:val="both"/>
        <w:rPr>
          <w:b/>
        </w:rPr>
      </w:pPr>
      <w:r w:rsidRPr="008A06D2">
        <w:rPr>
          <w:rStyle w:val="Strong"/>
          <w:b w:val="0"/>
        </w:rPr>
        <w:t>Example Workflow</w:t>
      </w:r>
    </w:p>
    <w:p w14:paraId="70060FB0" w14:textId="77777777" w:rsidR="00504A0B" w:rsidRPr="008A06D2" w:rsidRDefault="00504A0B" w:rsidP="00366A8E">
      <w:pPr>
        <w:pStyle w:val="NormalWeb"/>
        <w:numPr>
          <w:ilvl w:val="0"/>
          <w:numId w:val="13"/>
        </w:numPr>
        <w:spacing w:before="0" w:beforeAutospacing="0"/>
        <w:ind w:right="625" w:firstLine="0"/>
        <w:jc w:val="both"/>
      </w:pPr>
      <w:r w:rsidRPr="008A06D2">
        <w:t>Clinician logs in securely.</w:t>
      </w:r>
    </w:p>
    <w:p w14:paraId="3394BB17" w14:textId="77777777" w:rsidR="00504A0B" w:rsidRPr="008A06D2" w:rsidRDefault="00504A0B" w:rsidP="00366A8E">
      <w:pPr>
        <w:pStyle w:val="NormalWeb"/>
        <w:numPr>
          <w:ilvl w:val="0"/>
          <w:numId w:val="13"/>
        </w:numPr>
        <w:ind w:right="625" w:firstLine="0"/>
        <w:jc w:val="both"/>
      </w:pPr>
      <w:r w:rsidRPr="008A06D2">
        <w:t>Patient demographic details are entered.</w:t>
      </w:r>
    </w:p>
    <w:p w14:paraId="6BDA2743" w14:textId="77777777" w:rsidR="00504A0B" w:rsidRPr="008A06D2" w:rsidRDefault="00504A0B" w:rsidP="00366A8E">
      <w:pPr>
        <w:pStyle w:val="NormalWeb"/>
        <w:numPr>
          <w:ilvl w:val="0"/>
          <w:numId w:val="13"/>
        </w:numPr>
        <w:ind w:right="625" w:firstLine="0"/>
        <w:jc w:val="both"/>
      </w:pPr>
      <w:r w:rsidRPr="008A06D2">
        <w:t>Symptom checklist is completed using structured options.</w:t>
      </w:r>
    </w:p>
    <w:p w14:paraId="2B21213D" w14:textId="77777777" w:rsidR="00504A0B" w:rsidRPr="008A06D2" w:rsidRDefault="00504A0B" w:rsidP="00366A8E">
      <w:pPr>
        <w:pStyle w:val="NormalWeb"/>
        <w:numPr>
          <w:ilvl w:val="0"/>
          <w:numId w:val="13"/>
        </w:numPr>
        <w:ind w:right="625" w:firstLine="0"/>
        <w:jc w:val="both"/>
      </w:pPr>
      <w:r w:rsidRPr="008A06D2">
        <w:t>System validates entries and highlights errors if any.</w:t>
      </w:r>
    </w:p>
    <w:p w14:paraId="3104EA37" w14:textId="77777777" w:rsidR="00504A0B" w:rsidRPr="008A06D2" w:rsidRDefault="00504A0B" w:rsidP="00366A8E">
      <w:pPr>
        <w:pStyle w:val="NormalWeb"/>
        <w:numPr>
          <w:ilvl w:val="0"/>
          <w:numId w:val="13"/>
        </w:numPr>
        <w:ind w:right="625" w:firstLine="0"/>
        <w:jc w:val="both"/>
      </w:pPr>
      <w:r w:rsidRPr="008A06D2">
        <w:t>Data is encrypted and transmitted to the server.</w:t>
      </w:r>
    </w:p>
    <w:p w14:paraId="249A1DA5" w14:textId="77777777" w:rsidR="00504A0B" w:rsidRPr="008A06D2" w:rsidRDefault="00504A0B" w:rsidP="00366A8E">
      <w:pPr>
        <w:pStyle w:val="NormalWeb"/>
        <w:numPr>
          <w:ilvl w:val="0"/>
          <w:numId w:val="13"/>
        </w:numPr>
        <w:spacing w:before="0" w:beforeAutospacing="0" w:after="0" w:afterAutospacing="0"/>
        <w:ind w:right="625" w:firstLine="0"/>
        <w:jc w:val="both"/>
      </w:pPr>
      <w:r w:rsidRPr="008A06D2">
        <w:t>AI/ML models process the inputs to generate diagnostic suggestions.</w:t>
      </w:r>
    </w:p>
    <w:p w14:paraId="476FF85D" w14:textId="77777777" w:rsidR="00B0532B" w:rsidRPr="008A06D2" w:rsidRDefault="00B0532B" w:rsidP="00366A8E">
      <w:pPr>
        <w:pStyle w:val="NormalWeb"/>
        <w:ind w:left="720" w:right="625"/>
        <w:jc w:val="both"/>
        <w:rPr>
          <w:b/>
        </w:rPr>
      </w:pPr>
      <w:r w:rsidRPr="008A06D2">
        <w:rPr>
          <w:b/>
        </w:rPr>
        <w:t>3.8.2 Output Design</w:t>
      </w:r>
    </w:p>
    <w:p w14:paraId="2D97F52F" w14:textId="77777777" w:rsidR="00B0532B" w:rsidRPr="008A06D2" w:rsidRDefault="00B0532B" w:rsidP="00366A8E">
      <w:pPr>
        <w:pStyle w:val="NormalWeb"/>
        <w:spacing w:after="0" w:afterAutospacing="0"/>
        <w:ind w:left="720" w:right="625"/>
        <w:jc w:val="both"/>
      </w:pPr>
      <w:r w:rsidRPr="008A06D2">
        <w:t xml:space="preserve">The </w:t>
      </w:r>
      <w:r w:rsidRPr="008A06D2">
        <w:rPr>
          <w:rStyle w:val="Strong"/>
          <w:b w:val="0"/>
        </w:rPr>
        <w:t>output design</w:t>
      </w:r>
      <w:r w:rsidRPr="008A06D2">
        <w:t xml:space="preserve"> of the Decision Support System for Psychosis Diagnosis defines how processed data and diagnostic results are presented to clinicians in a clear, secure, and actionable format. It ensures that the information generated by the system is accurate, easy to interpret, and supports clinical decision</w:t>
      </w:r>
      <w:r w:rsidRPr="008A06D2">
        <w:noBreakHyphen/>
        <w:t>making.</w:t>
      </w:r>
    </w:p>
    <w:p w14:paraId="39A5C70B" w14:textId="77777777" w:rsidR="00B0532B" w:rsidRPr="008A06D2" w:rsidRDefault="00B0532B" w:rsidP="00366A8E">
      <w:pPr>
        <w:pStyle w:val="NormalWeb"/>
        <w:spacing w:before="0" w:beforeAutospacing="0" w:after="0" w:afterAutospacing="0"/>
        <w:ind w:left="720" w:right="625"/>
        <w:jc w:val="both"/>
      </w:pPr>
      <w:r w:rsidRPr="008A06D2">
        <w:t>The system’s output is designed to provide diagnostic suggestions, patient summaries, and analytical reports derived from AI and inference engine processing. Each output is structured to enhance usability and facilitate informed decisions.</w:t>
      </w:r>
    </w:p>
    <w:p w14:paraId="27D1C8F7" w14:textId="77777777" w:rsidR="00B0532B" w:rsidRPr="008A06D2" w:rsidRDefault="00B0532B"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lastRenderedPageBreak/>
        <w:t>Key Output Components</w:t>
      </w:r>
    </w:p>
    <w:p w14:paraId="361768A6" w14:textId="77777777" w:rsidR="00B0532B" w:rsidRPr="008A06D2" w:rsidRDefault="00B0532B" w:rsidP="00366A8E">
      <w:pPr>
        <w:pStyle w:val="NormalWeb"/>
        <w:numPr>
          <w:ilvl w:val="0"/>
          <w:numId w:val="17"/>
        </w:numPr>
        <w:spacing w:before="0" w:beforeAutospacing="0" w:after="0" w:afterAutospacing="0"/>
        <w:ind w:right="625" w:firstLine="0"/>
        <w:jc w:val="both"/>
      </w:pPr>
      <w:r w:rsidRPr="008A06D2">
        <w:rPr>
          <w:rStyle w:val="Strong"/>
          <w:b w:val="0"/>
        </w:rPr>
        <w:t>Diagnostic Report</w:t>
      </w:r>
      <w:r w:rsidRPr="008A06D2">
        <w:rPr>
          <w:b/>
        </w:rPr>
        <w:t xml:space="preserve"> </w:t>
      </w:r>
      <w:r w:rsidRPr="008A06D2">
        <w:t>Displays the system’s analysis of patient symptoms, highlighting possible psychosis diagnoses based on DSM</w:t>
      </w:r>
      <w:r w:rsidRPr="008A06D2">
        <w:noBreakHyphen/>
        <w:t>5/ICD</w:t>
      </w:r>
      <w:r w:rsidRPr="008A06D2">
        <w:noBreakHyphen/>
        <w:t>10 criteria. It includes confidence levels from machine learning models and recommendations for further evaluation.</w:t>
      </w:r>
    </w:p>
    <w:p w14:paraId="3B1675A2" w14:textId="77777777" w:rsidR="00B0532B" w:rsidRPr="008A06D2" w:rsidRDefault="00B0532B" w:rsidP="00366A8E">
      <w:pPr>
        <w:pStyle w:val="NormalWeb"/>
        <w:numPr>
          <w:ilvl w:val="0"/>
          <w:numId w:val="17"/>
        </w:numPr>
        <w:ind w:right="625" w:firstLine="0"/>
        <w:jc w:val="both"/>
      </w:pPr>
      <w:r w:rsidRPr="008A06D2">
        <w:rPr>
          <w:rStyle w:val="Strong"/>
          <w:b w:val="0"/>
        </w:rPr>
        <w:t>Patient Summary</w:t>
      </w:r>
      <w:r w:rsidRPr="008A06D2">
        <w:t xml:space="preserve"> </w:t>
      </w:r>
      <w:r w:rsidR="008A06D2" w:rsidRPr="008A06D2">
        <w:t>presents</w:t>
      </w:r>
      <w:r w:rsidRPr="008A06D2">
        <w:t xml:space="preserve"> a concise overview of patient demographics, symptom history, and diagnostic outcomes. This helps clinicians quickly review essential information during consultations.</w:t>
      </w:r>
    </w:p>
    <w:p w14:paraId="67AB8CB5" w14:textId="77777777" w:rsidR="00B0532B" w:rsidRPr="008A06D2" w:rsidRDefault="00B0532B" w:rsidP="00366A8E">
      <w:pPr>
        <w:pStyle w:val="NormalWeb"/>
        <w:numPr>
          <w:ilvl w:val="0"/>
          <w:numId w:val="17"/>
        </w:numPr>
        <w:ind w:right="625" w:firstLine="0"/>
        <w:jc w:val="both"/>
      </w:pPr>
      <w:r w:rsidRPr="008A06D2">
        <w:rPr>
          <w:rStyle w:val="Strong"/>
          <w:b w:val="0"/>
        </w:rPr>
        <w:t>Graphical Visualization</w:t>
      </w:r>
      <w:r w:rsidRPr="008A06D2">
        <w:t xml:space="preserve"> Charts and graphs illustrate symptom patterns, diagnostic probabilities, and trends over time. These visual outputs aid in understanding complex data relationships.</w:t>
      </w:r>
    </w:p>
    <w:p w14:paraId="3B41F92F" w14:textId="77777777" w:rsidR="00B0532B" w:rsidRPr="008A06D2" w:rsidRDefault="00B0532B" w:rsidP="00366A8E">
      <w:pPr>
        <w:pStyle w:val="NormalWeb"/>
        <w:numPr>
          <w:ilvl w:val="0"/>
          <w:numId w:val="17"/>
        </w:numPr>
        <w:ind w:right="625" w:firstLine="0"/>
        <w:jc w:val="both"/>
      </w:pPr>
      <w:r w:rsidRPr="008A06D2">
        <w:rPr>
          <w:rStyle w:val="Strong"/>
          <w:b w:val="0"/>
        </w:rPr>
        <w:t>Performance Metrics</w:t>
      </w:r>
      <w:r w:rsidRPr="008A06D2">
        <w:t xml:space="preserve"> The system generates evaluation metrics such as diagnostic accuracy, processing time, and data integrity reports to assess system performance.</w:t>
      </w:r>
    </w:p>
    <w:p w14:paraId="6D015C75" w14:textId="77777777" w:rsidR="00B0532B" w:rsidRPr="008A06D2" w:rsidRDefault="00B0532B" w:rsidP="00366A8E">
      <w:pPr>
        <w:pStyle w:val="NormalWeb"/>
        <w:numPr>
          <w:ilvl w:val="0"/>
          <w:numId w:val="17"/>
        </w:numPr>
        <w:ind w:right="625" w:firstLine="0"/>
        <w:jc w:val="both"/>
      </w:pPr>
      <w:r w:rsidRPr="008A06D2">
        <w:rPr>
          <w:rStyle w:val="Strong"/>
          <w:b w:val="0"/>
        </w:rPr>
        <w:t>Security Notifications</w:t>
      </w:r>
      <w:r w:rsidRPr="008A06D2">
        <w:t xml:space="preserve"> Output screens </w:t>
      </w:r>
      <w:proofErr w:type="gramStart"/>
      <w:r w:rsidR="008A06D2" w:rsidRPr="008A06D2">
        <w:t>includes</w:t>
      </w:r>
      <w:proofErr w:type="gramEnd"/>
      <w:r w:rsidRPr="008A06D2">
        <w:t xml:space="preserve"> indicators confirming data encryption, secure transmission, and user authentication status.</w:t>
      </w:r>
    </w:p>
    <w:p w14:paraId="6844F348" w14:textId="77777777" w:rsidR="00B0532B" w:rsidRPr="008A06D2" w:rsidRDefault="00B0532B" w:rsidP="00366A8E">
      <w:pPr>
        <w:pStyle w:val="NormalWeb"/>
        <w:numPr>
          <w:ilvl w:val="0"/>
          <w:numId w:val="17"/>
        </w:numPr>
        <w:spacing w:before="0" w:beforeAutospacing="0" w:after="0" w:afterAutospacing="0"/>
        <w:ind w:right="625" w:firstLine="0"/>
        <w:jc w:val="both"/>
      </w:pPr>
      <w:r w:rsidRPr="008A06D2">
        <w:rPr>
          <w:rStyle w:val="Strong"/>
          <w:b w:val="0"/>
        </w:rPr>
        <w:t>Export and Sharing Options</w:t>
      </w:r>
      <w:r w:rsidRPr="008A06D2">
        <w:t xml:space="preserve"> Authorized users can securely export diagnostic reports or share them through the cloud platform for collaborative review.</w:t>
      </w:r>
    </w:p>
    <w:p w14:paraId="3835F7E2" w14:textId="77777777" w:rsidR="00B0532B" w:rsidRPr="008A06D2" w:rsidRDefault="00B0532B"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Output Flow</w:t>
      </w:r>
    </w:p>
    <w:p w14:paraId="09737411" w14:textId="77777777" w:rsidR="00B0532B" w:rsidRPr="008A06D2" w:rsidRDefault="00B0532B" w:rsidP="00366A8E">
      <w:pPr>
        <w:pStyle w:val="NormalWeb"/>
        <w:numPr>
          <w:ilvl w:val="0"/>
          <w:numId w:val="18"/>
        </w:numPr>
        <w:spacing w:before="0" w:beforeAutospacing="0" w:after="0" w:afterAutospacing="0"/>
        <w:ind w:right="625" w:firstLine="0"/>
        <w:jc w:val="both"/>
      </w:pPr>
      <w:r w:rsidRPr="008A06D2">
        <w:t>Clinician submits patient data.</w:t>
      </w:r>
    </w:p>
    <w:p w14:paraId="2D387749" w14:textId="77777777" w:rsidR="00B0532B" w:rsidRPr="008A06D2" w:rsidRDefault="00B0532B" w:rsidP="00366A8E">
      <w:pPr>
        <w:pStyle w:val="NormalWeb"/>
        <w:numPr>
          <w:ilvl w:val="0"/>
          <w:numId w:val="18"/>
        </w:numPr>
        <w:ind w:right="625" w:firstLine="0"/>
        <w:jc w:val="both"/>
      </w:pPr>
      <w:r w:rsidRPr="008A06D2">
        <w:t>AI and inference engine process the input.</w:t>
      </w:r>
    </w:p>
    <w:p w14:paraId="6A44ED74" w14:textId="77777777" w:rsidR="00B0532B" w:rsidRPr="008A06D2" w:rsidRDefault="00B0532B" w:rsidP="00366A8E">
      <w:pPr>
        <w:pStyle w:val="NormalWeb"/>
        <w:numPr>
          <w:ilvl w:val="0"/>
          <w:numId w:val="18"/>
        </w:numPr>
        <w:ind w:right="625" w:firstLine="0"/>
        <w:jc w:val="both"/>
      </w:pPr>
      <w:r w:rsidRPr="008A06D2">
        <w:t>Diagnostic results are generated and displayed.</w:t>
      </w:r>
    </w:p>
    <w:p w14:paraId="71567559" w14:textId="77777777" w:rsidR="00B0532B" w:rsidRPr="008A06D2" w:rsidRDefault="00B0532B" w:rsidP="00366A8E">
      <w:pPr>
        <w:pStyle w:val="NormalWeb"/>
        <w:numPr>
          <w:ilvl w:val="0"/>
          <w:numId w:val="18"/>
        </w:numPr>
        <w:ind w:right="625" w:firstLine="0"/>
        <w:jc w:val="both"/>
      </w:pPr>
      <w:r w:rsidRPr="008A06D2">
        <w:t>Reports are stored securely in the database.</w:t>
      </w:r>
    </w:p>
    <w:p w14:paraId="1CE0BAFD" w14:textId="77777777" w:rsidR="00B0532B" w:rsidRPr="008A06D2" w:rsidRDefault="00B0532B" w:rsidP="00366A8E">
      <w:pPr>
        <w:pStyle w:val="NormalWeb"/>
        <w:numPr>
          <w:ilvl w:val="0"/>
          <w:numId w:val="18"/>
        </w:numPr>
        <w:ind w:right="625" w:firstLine="0"/>
        <w:jc w:val="both"/>
      </w:pPr>
      <w:r w:rsidRPr="008A06D2">
        <w:t>Clinician can view, print, or share results via the cloud interface.</w:t>
      </w:r>
    </w:p>
    <w:p w14:paraId="747245B6" w14:textId="77777777" w:rsidR="00B0532B" w:rsidRPr="008A06D2" w:rsidRDefault="00B0532B" w:rsidP="00366A8E">
      <w:pPr>
        <w:pStyle w:val="NormalWeb"/>
        <w:ind w:left="720" w:right="625"/>
        <w:jc w:val="both"/>
        <w:rPr>
          <w:b/>
        </w:rPr>
      </w:pPr>
      <w:r w:rsidRPr="008A06D2">
        <w:rPr>
          <w:b/>
        </w:rPr>
        <w:t>3.8.3 Database Design</w:t>
      </w:r>
    </w:p>
    <w:p w14:paraId="5EE95419" w14:textId="77777777" w:rsidR="00B0532B" w:rsidRPr="008A06D2" w:rsidRDefault="00B0532B" w:rsidP="00366A8E">
      <w:pPr>
        <w:pStyle w:val="NormalWeb"/>
        <w:spacing w:before="0" w:beforeAutospacing="0" w:after="0" w:afterAutospacing="0"/>
        <w:ind w:left="720" w:right="625"/>
        <w:jc w:val="both"/>
      </w:pPr>
      <w:r w:rsidRPr="008A06D2">
        <w:t xml:space="preserve">The </w:t>
      </w:r>
      <w:r w:rsidRPr="008A06D2">
        <w:rPr>
          <w:rStyle w:val="Strong"/>
          <w:b w:val="0"/>
        </w:rPr>
        <w:t>database design</w:t>
      </w:r>
      <w:r w:rsidRPr="008A06D2">
        <w:t xml:space="preserve"> of the Decision Support System for Psychosis Diagnosis ensures secure, consistent, and efficient storage of patient records, diagnostic criteria, and system logs. It follows a </w:t>
      </w:r>
      <w:r w:rsidRPr="008A06D2">
        <w:rPr>
          <w:rStyle w:val="Strong"/>
          <w:b w:val="0"/>
        </w:rPr>
        <w:t>relational model</w:t>
      </w:r>
      <w:r w:rsidRPr="008A06D2">
        <w:t xml:space="preserve"> to eliminate redundancy and maintain data integrity.</w:t>
      </w:r>
    </w:p>
    <w:p w14:paraId="384C1C06" w14:textId="77777777" w:rsidR="00B0532B" w:rsidRPr="008A06D2" w:rsidRDefault="00B0532B"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Key Design Considerations</w:t>
      </w:r>
    </w:p>
    <w:p w14:paraId="5ADBDCF5" w14:textId="77777777" w:rsidR="00B0532B" w:rsidRPr="008A06D2" w:rsidRDefault="00B0532B" w:rsidP="00366A8E">
      <w:pPr>
        <w:pStyle w:val="NormalWeb"/>
        <w:numPr>
          <w:ilvl w:val="0"/>
          <w:numId w:val="19"/>
        </w:numPr>
        <w:spacing w:before="0" w:beforeAutospacing="0" w:after="0" w:afterAutospacing="0"/>
        <w:ind w:right="625" w:firstLine="0"/>
        <w:jc w:val="both"/>
      </w:pPr>
      <w:r w:rsidRPr="008A06D2">
        <w:rPr>
          <w:rStyle w:val="Strong"/>
          <w:b w:val="0"/>
        </w:rPr>
        <w:t>Normalization</w:t>
      </w:r>
      <w:r w:rsidRPr="008A06D2">
        <w:t>: Tables are normalized to reduce duplication and ensure consistency.</w:t>
      </w:r>
    </w:p>
    <w:p w14:paraId="3FB8877C" w14:textId="77777777" w:rsidR="00B0532B" w:rsidRPr="008A06D2" w:rsidRDefault="00B0532B" w:rsidP="00366A8E">
      <w:pPr>
        <w:pStyle w:val="NormalWeb"/>
        <w:numPr>
          <w:ilvl w:val="0"/>
          <w:numId w:val="19"/>
        </w:numPr>
        <w:ind w:right="625" w:firstLine="0"/>
        <w:jc w:val="both"/>
      </w:pPr>
      <w:r w:rsidRPr="008A06D2">
        <w:rPr>
          <w:rStyle w:val="Strong"/>
          <w:b w:val="0"/>
        </w:rPr>
        <w:t>Security</w:t>
      </w:r>
      <w:r w:rsidRPr="008A06D2">
        <w:t>: Encryption and access controls protect sensitive psychiatric data.</w:t>
      </w:r>
    </w:p>
    <w:p w14:paraId="253269C7" w14:textId="77777777" w:rsidR="00B0532B" w:rsidRPr="008A06D2" w:rsidRDefault="00B0532B" w:rsidP="00366A8E">
      <w:pPr>
        <w:pStyle w:val="NormalWeb"/>
        <w:numPr>
          <w:ilvl w:val="0"/>
          <w:numId w:val="19"/>
        </w:numPr>
        <w:ind w:right="625" w:firstLine="0"/>
        <w:jc w:val="both"/>
      </w:pPr>
      <w:r w:rsidRPr="008A06D2">
        <w:rPr>
          <w:rStyle w:val="Strong"/>
          <w:b w:val="0"/>
        </w:rPr>
        <w:t>Scalability</w:t>
      </w:r>
      <w:r w:rsidRPr="008A06D2">
        <w:t>: Cloud integration allows expansion as patient records grow.</w:t>
      </w:r>
    </w:p>
    <w:p w14:paraId="1A10C6F2" w14:textId="77777777" w:rsidR="00B0532B" w:rsidRPr="008A06D2" w:rsidRDefault="00B0532B" w:rsidP="00366A8E">
      <w:pPr>
        <w:pStyle w:val="NormalWeb"/>
        <w:numPr>
          <w:ilvl w:val="0"/>
          <w:numId w:val="19"/>
        </w:numPr>
        <w:spacing w:after="0" w:afterAutospacing="0"/>
        <w:ind w:right="625" w:firstLine="0"/>
        <w:jc w:val="both"/>
      </w:pPr>
      <w:r w:rsidRPr="008A06D2">
        <w:rPr>
          <w:rStyle w:val="Strong"/>
          <w:b w:val="0"/>
        </w:rPr>
        <w:t>Integrity</w:t>
      </w:r>
      <w:r w:rsidRPr="008A06D2">
        <w:t>: Referential integrity ensures relationships between tables remain valid.</w:t>
      </w:r>
    </w:p>
    <w:p w14:paraId="10ACE89D" w14:textId="77777777" w:rsidR="00B0532B" w:rsidRPr="008A06D2" w:rsidRDefault="00B0532B"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Core Tables</w:t>
      </w:r>
    </w:p>
    <w:p w14:paraId="54649970" w14:textId="77777777" w:rsidR="00B0532B" w:rsidRPr="008A06D2" w:rsidRDefault="00B0532B" w:rsidP="00366A8E">
      <w:pPr>
        <w:pStyle w:val="NormalWeb"/>
        <w:numPr>
          <w:ilvl w:val="0"/>
          <w:numId w:val="20"/>
        </w:numPr>
        <w:spacing w:before="0" w:beforeAutospacing="0" w:after="0" w:afterAutospacing="0"/>
        <w:ind w:right="625" w:firstLine="0"/>
        <w:jc w:val="both"/>
        <w:rPr>
          <w:b/>
        </w:rPr>
      </w:pPr>
      <w:r w:rsidRPr="008A06D2">
        <w:rPr>
          <w:rStyle w:val="Strong"/>
          <w:b w:val="0"/>
        </w:rPr>
        <w:t>Patient Table</w:t>
      </w:r>
    </w:p>
    <w:p w14:paraId="325F45B0" w14:textId="77777777" w:rsidR="00B0532B" w:rsidRPr="008A06D2" w:rsidRDefault="00B0532B" w:rsidP="00366A8E">
      <w:pPr>
        <w:pStyle w:val="NormalWeb"/>
        <w:numPr>
          <w:ilvl w:val="1"/>
          <w:numId w:val="20"/>
        </w:numPr>
        <w:ind w:left="720" w:right="625" w:firstLine="0"/>
        <w:jc w:val="both"/>
      </w:pPr>
      <w:r w:rsidRPr="008A06D2">
        <w:t>Patient_ID (Primary Key)</w:t>
      </w:r>
    </w:p>
    <w:p w14:paraId="0C014F47" w14:textId="77777777" w:rsidR="00B0532B" w:rsidRPr="008A06D2" w:rsidRDefault="00B0532B" w:rsidP="00366A8E">
      <w:pPr>
        <w:pStyle w:val="NormalWeb"/>
        <w:numPr>
          <w:ilvl w:val="1"/>
          <w:numId w:val="20"/>
        </w:numPr>
        <w:ind w:left="720" w:right="625" w:firstLine="0"/>
        <w:jc w:val="both"/>
      </w:pPr>
      <w:r w:rsidRPr="008A06D2">
        <w:t>Name</w:t>
      </w:r>
    </w:p>
    <w:p w14:paraId="294AFE35" w14:textId="77777777" w:rsidR="00B0532B" w:rsidRPr="008A06D2" w:rsidRDefault="00B0532B" w:rsidP="00366A8E">
      <w:pPr>
        <w:pStyle w:val="NormalWeb"/>
        <w:numPr>
          <w:ilvl w:val="1"/>
          <w:numId w:val="20"/>
        </w:numPr>
        <w:ind w:left="720" w:right="625" w:firstLine="0"/>
        <w:jc w:val="both"/>
      </w:pPr>
      <w:r w:rsidRPr="008A06D2">
        <w:t>Age</w:t>
      </w:r>
    </w:p>
    <w:p w14:paraId="3D06FF8F" w14:textId="77777777" w:rsidR="00B0532B" w:rsidRPr="008A06D2" w:rsidRDefault="00B0532B" w:rsidP="00366A8E">
      <w:pPr>
        <w:pStyle w:val="NormalWeb"/>
        <w:numPr>
          <w:ilvl w:val="1"/>
          <w:numId w:val="20"/>
        </w:numPr>
        <w:ind w:left="720" w:right="625" w:firstLine="0"/>
        <w:jc w:val="both"/>
      </w:pPr>
      <w:r w:rsidRPr="008A06D2">
        <w:t>Gender</w:t>
      </w:r>
    </w:p>
    <w:p w14:paraId="5086F5A7" w14:textId="77777777" w:rsidR="00B0532B" w:rsidRPr="008A06D2" w:rsidRDefault="00B0532B" w:rsidP="00366A8E">
      <w:pPr>
        <w:pStyle w:val="NormalWeb"/>
        <w:numPr>
          <w:ilvl w:val="1"/>
          <w:numId w:val="20"/>
        </w:numPr>
        <w:ind w:left="720" w:right="625" w:firstLine="0"/>
        <w:jc w:val="both"/>
      </w:pPr>
      <w:r w:rsidRPr="008A06D2">
        <w:t>Contact_Info</w:t>
      </w:r>
    </w:p>
    <w:p w14:paraId="648AE64D" w14:textId="77777777" w:rsidR="00B0532B" w:rsidRPr="008A06D2" w:rsidRDefault="00B0532B" w:rsidP="00366A8E">
      <w:pPr>
        <w:pStyle w:val="NormalWeb"/>
        <w:numPr>
          <w:ilvl w:val="1"/>
          <w:numId w:val="20"/>
        </w:numPr>
        <w:ind w:left="720" w:right="625" w:firstLine="0"/>
        <w:jc w:val="both"/>
      </w:pPr>
      <w:r w:rsidRPr="008A06D2">
        <w:t>Medical_History</w:t>
      </w:r>
    </w:p>
    <w:p w14:paraId="3FB2019F" w14:textId="77777777" w:rsidR="00B0532B" w:rsidRPr="008A06D2" w:rsidRDefault="00B0532B" w:rsidP="00366A8E">
      <w:pPr>
        <w:pStyle w:val="NormalWeb"/>
        <w:numPr>
          <w:ilvl w:val="0"/>
          <w:numId w:val="20"/>
        </w:numPr>
        <w:ind w:right="625" w:firstLine="0"/>
        <w:jc w:val="both"/>
        <w:rPr>
          <w:b/>
        </w:rPr>
      </w:pPr>
      <w:r w:rsidRPr="008A06D2">
        <w:rPr>
          <w:rStyle w:val="Strong"/>
          <w:b w:val="0"/>
        </w:rPr>
        <w:t>Symptom Table</w:t>
      </w:r>
    </w:p>
    <w:p w14:paraId="2AF50EF3" w14:textId="77777777" w:rsidR="00B0532B" w:rsidRPr="008A06D2" w:rsidRDefault="00B0532B" w:rsidP="00366A8E">
      <w:pPr>
        <w:pStyle w:val="NormalWeb"/>
        <w:numPr>
          <w:ilvl w:val="1"/>
          <w:numId w:val="20"/>
        </w:numPr>
        <w:ind w:left="720" w:right="625" w:firstLine="0"/>
        <w:jc w:val="both"/>
      </w:pPr>
      <w:r w:rsidRPr="008A06D2">
        <w:t>Symptom_ID (Primary Key)</w:t>
      </w:r>
    </w:p>
    <w:p w14:paraId="164B401E" w14:textId="77777777" w:rsidR="00B0532B" w:rsidRPr="008A06D2" w:rsidRDefault="00B0532B" w:rsidP="00366A8E">
      <w:pPr>
        <w:pStyle w:val="NormalWeb"/>
        <w:numPr>
          <w:ilvl w:val="1"/>
          <w:numId w:val="20"/>
        </w:numPr>
        <w:ind w:left="720" w:right="625" w:firstLine="0"/>
        <w:jc w:val="both"/>
      </w:pPr>
      <w:r w:rsidRPr="008A06D2">
        <w:t>Patient_ID (Foreign Key)</w:t>
      </w:r>
    </w:p>
    <w:p w14:paraId="5FE78F72" w14:textId="77777777" w:rsidR="00B0532B" w:rsidRPr="008A06D2" w:rsidRDefault="00B0532B" w:rsidP="00366A8E">
      <w:pPr>
        <w:pStyle w:val="NormalWeb"/>
        <w:numPr>
          <w:ilvl w:val="1"/>
          <w:numId w:val="20"/>
        </w:numPr>
        <w:ind w:left="720" w:right="625" w:firstLine="0"/>
        <w:jc w:val="both"/>
      </w:pPr>
      <w:r w:rsidRPr="008A06D2">
        <w:t>Symptom_Description</w:t>
      </w:r>
    </w:p>
    <w:p w14:paraId="5176EC5E" w14:textId="77777777" w:rsidR="00B0532B" w:rsidRPr="008A06D2" w:rsidRDefault="00B0532B" w:rsidP="00366A8E">
      <w:pPr>
        <w:pStyle w:val="NormalWeb"/>
        <w:numPr>
          <w:ilvl w:val="1"/>
          <w:numId w:val="20"/>
        </w:numPr>
        <w:ind w:left="720" w:right="625" w:firstLine="0"/>
        <w:jc w:val="both"/>
      </w:pPr>
      <w:r w:rsidRPr="008A06D2">
        <w:t>Severity_Level</w:t>
      </w:r>
    </w:p>
    <w:p w14:paraId="5A56B7D3" w14:textId="77777777" w:rsidR="00B0532B" w:rsidRPr="008A06D2" w:rsidRDefault="00B0532B" w:rsidP="00366A8E">
      <w:pPr>
        <w:pStyle w:val="NormalWeb"/>
        <w:numPr>
          <w:ilvl w:val="1"/>
          <w:numId w:val="20"/>
        </w:numPr>
        <w:ind w:left="720" w:right="625" w:firstLine="0"/>
        <w:jc w:val="both"/>
      </w:pPr>
      <w:r w:rsidRPr="008A06D2">
        <w:t>Date_Recorded</w:t>
      </w:r>
    </w:p>
    <w:p w14:paraId="4BD70626" w14:textId="77777777" w:rsidR="00B0532B" w:rsidRPr="008A06D2" w:rsidRDefault="00B0532B" w:rsidP="00366A8E">
      <w:pPr>
        <w:pStyle w:val="NormalWeb"/>
        <w:numPr>
          <w:ilvl w:val="0"/>
          <w:numId w:val="20"/>
        </w:numPr>
        <w:ind w:right="625" w:firstLine="0"/>
        <w:jc w:val="both"/>
        <w:rPr>
          <w:b/>
        </w:rPr>
      </w:pPr>
      <w:r w:rsidRPr="008A06D2">
        <w:rPr>
          <w:rStyle w:val="Strong"/>
          <w:b w:val="0"/>
        </w:rPr>
        <w:t>Diagnosis Table</w:t>
      </w:r>
    </w:p>
    <w:p w14:paraId="1313BA3F" w14:textId="77777777" w:rsidR="00B0532B" w:rsidRPr="008A06D2" w:rsidRDefault="00B0532B" w:rsidP="00366A8E">
      <w:pPr>
        <w:pStyle w:val="NormalWeb"/>
        <w:numPr>
          <w:ilvl w:val="1"/>
          <w:numId w:val="20"/>
        </w:numPr>
        <w:ind w:left="720" w:right="625" w:firstLine="0"/>
        <w:jc w:val="both"/>
      </w:pPr>
      <w:r w:rsidRPr="008A06D2">
        <w:t>Diagnosis_ID (Primary Key)</w:t>
      </w:r>
    </w:p>
    <w:p w14:paraId="76DCBF93" w14:textId="77777777" w:rsidR="00B0532B" w:rsidRPr="008A06D2" w:rsidRDefault="00B0532B" w:rsidP="00366A8E">
      <w:pPr>
        <w:pStyle w:val="NormalWeb"/>
        <w:numPr>
          <w:ilvl w:val="1"/>
          <w:numId w:val="20"/>
        </w:numPr>
        <w:ind w:left="720" w:right="625" w:firstLine="0"/>
        <w:jc w:val="both"/>
      </w:pPr>
      <w:r w:rsidRPr="008A06D2">
        <w:t>Patient_ID (Foreign Key)</w:t>
      </w:r>
    </w:p>
    <w:p w14:paraId="0DAE6F8E" w14:textId="77777777" w:rsidR="00B0532B" w:rsidRPr="008A06D2" w:rsidRDefault="00B0532B" w:rsidP="00366A8E">
      <w:pPr>
        <w:pStyle w:val="NormalWeb"/>
        <w:numPr>
          <w:ilvl w:val="1"/>
          <w:numId w:val="20"/>
        </w:numPr>
        <w:ind w:left="720" w:right="625" w:firstLine="0"/>
        <w:jc w:val="both"/>
      </w:pPr>
      <w:r w:rsidRPr="008A06D2">
        <w:t>Diagnosis_Result</w:t>
      </w:r>
    </w:p>
    <w:p w14:paraId="77FA4584" w14:textId="77777777" w:rsidR="00B0532B" w:rsidRPr="008A06D2" w:rsidRDefault="00B0532B" w:rsidP="00366A8E">
      <w:pPr>
        <w:pStyle w:val="NormalWeb"/>
        <w:numPr>
          <w:ilvl w:val="1"/>
          <w:numId w:val="20"/>
        </w:numPr>
        <w:ind w:left="720" w:right="625" w:firstLine="0"/>
        <w:jc w:val="both"/>
      </w:pPr>
      <w:r w:rsidRPr="008A06D2">
        <w:t>Confidence_Level (from AI/ML models)</w:t>
      </w:r>
    </w:p>
    <w:p w14:paraId="5749DC3A" w14:textId="77777777" w:rsidR="00B0532B" w:rsidRPr="008A06D2" w:rsidRDefault="00B0532B" w:rsidP="00366A8E">
      <w:pPr>
        <w:pStyle w:val="NormalWeb"/>
        <w:numPr>
          <w:ilvl w:val="1"/>
          <w:numId w:val="20"/>
        </w:numPr>
        <w:ind w:left="720" w:right="625" w:firstLine="0"/>
        <w:jc w:val="both"/>
      </w:pPr>
      <w:r w:rsidRPr="008A06D2">
        <w:t>Date_Diagnosed</w:t>
      </w:r>
    </w:p>
    <w:p w14:paraId="47927FE7" w14:textId="77777777" w:rsidR="00B0532B" w:rsidRPr="008A06D2" w:rsidRDefault="00B0532B" w:rsidP="00366A8E">
      <w:pPr>
        <w:pStyle w:val="NormalWeb"/>
        <w:numPr>
          <w:ilvl w:val="0"/>
          <w:numId w:val="20"/>
        </w:numPr>
        <w:ind w:right="625" w:firstLine="0"/>
        <w:jc w:val="both"/>
        <w:rPr>
          <w:b/>
        </w:rPr>
      </w:pPr>
      <w:r w:rsidRPr="008A06D2">
        <w:rPr>
          <w:rStyle w:val="Strong"/>
          <w:b w:val="0"/>
        </w:rPr>
        <w:t>Clinician Table</w:t>
      </w:r>
    </w:p>
    <w:p w14:paraId="5A418ACC" w14:textId="77777777" w:rsidR="00B0532B" w:rsidRPr="008A06D2" w:rsidRDefault="00B0532B" w:rsidP="00366A8E">
      <w:pPr>
        <w:pStyle w:val="NormalWeb"/>
        <w:numPr>
          <w:ilvl w:val="1"/>
          <w:numId w:val="20"/>
        </w:numPr>
        <w:ind w:left="720" w:right="625" w:firstLine="0"/>
        <w:jc w:val="both"/>
      </w:pPr>
      <w:r w:rsidRPr="008A06D2">
        <w:t>Clinician_ID (Primary Key)</w:t>
      </w:r>
    </w:p>
    <w:p w14:paraId="1F7691B2" w14:textId="77777777" w:rsidR="00B0532B" w:rsidRPr="008A06D2" w:rsidRDefault="00B0532B" w:rsidP="00366A8E">
      <w:pPr>
        <w:pStyle w:val="NormalWeb"/>
        <w:numPr>
          <w:ilvl w:val="1"/>
          <w:numId w:val="20"/>
        </w:numPr>
        <w:ind w:left="720" w:right="625" w:firstLine="0"/>
        <w:jc w:val="both"/>
      </w:pPr>
      <w:r w:rsidRPr="008A06D2">
        <w:t>Name</w:t>
      </w:r>
    </w:p>
    <w:p w14:paraId="22C02E7C" w14:textId="77777777" w:rsidR="00B0532B" w:rsidRPr="008A06D2" w:rsidRDefault="00B0532B" w:rsidP="00366A8E">
      <w:pPr>
        <w:pStyle w:val="NormalWeb"/>
        <w:numPr>
          <w:ilvl w:val="1"/>
          <w:numId w:val="20"/>
        </w:numPr>
        <w:ind w:left="720" w:right="625" w:firstLine="0"/>
        <w:jc w:val="both"/>
      </w:pPr>
      <w:r w:rsidRPr="008A06D2">
        <w:t>Specialty</w:t>
      </w:r>
    </w:p>
    <w:p w14:paraId="41C41633" w14:textId="77777777" w:rsidR="00B0532B" w:rsidRPr="008A06D2" w:rsidRDefault="00B0532B" w:rsidP="00366A8E">
      <w:pPr>
        <w:pStyle w:val="NormalWeb"/>
        <w:numPr>
          <w:ilvl w:val="1"/>
          <w:numId w:val="20"/>
        </w:numPr>
        <w:ind w:left="720" w:right="625" w:firstLine="0"/>
        <w:jc w:val="both"/>
      </w:pPr>
      <w:r w:rsidRPr="008A06D2">
        <w:lastRenderedPageBreak/>
        <w:t>Contact_Info</w:t>
      </w:r>
    </w:p>
    <w:p w14:paraId="1A94837D" w14:textId="77777777" w:rsidR="00B0532B" w:rsidRPr="008A06D2" w:rsidRDefault="00B0532B" w:rsidP="00366A8E">
      <w:pPr>
        <w:pStyle w:val="NormalWeb"/>
        <w:numPr>
          <w:ilvl w:val="1"/>
          <w:numId w:val="20"/>
        </w:numPr>
        <w:ind w:left="720" w:right="625" w:firstLine="0"/>
        <w:jc w:val="both"/>
      </w:pPr>
      <w:r w:rsidRPr="008A06D2">
        <w:t>Role (for access control)</w:t>
      </w:r>
    </w:p>
    <w:p w14:paraId="4E850789" w14:textId="77777777" w:rsidR="00B0532B" w:rsidRPr="008A06D2" w:rsidRDefault="00B0532B" w:rsidP="00366A8E">
      <w:pPr>
        <w:pStyle w:val="NormalWeb"/>
        <w:numPr>
          <w:ilvl w:val="0"/>
          <w:numId w:val="20"/>
        </w:numPr>
        <w:ind w:right="625" w:firstLine="0"/>
        <w:jc w:val="both"/>
        <w:rPr>
          <w:b/>
        </w:rPr>
      </w:pPr>
      <w:r w:rsidRPr="008A06D2">
        <w:rPr>
          <w:rStyle w:val="Strong"/>
          <w:b w:val="0"/>
        </w:rPr>
        <w:t>Knowledge Base Table</w:t>
      </w:r>
    </w:p>
    <w:p w14:paraId="607EE44A" w14:textId="77777777" w:rsidR="00B0532B" w:rsidRPr="008A06D2" w:rsidRDefault="00B0532B" w:rsidP="00366A8E">
      <w:pPr>
        <w:pStyle w:val="NormalWeb"/>
        <w:numPr>
          <w:ilvl w:val="1"/>
          <w:numId w:val="20"/>
        </w:numPr>
        <w:ind w:left="720" w:right="625" w:firstLine="0"/>
        <w:jc w:val="both"/>
      </w:pPr>
      <w:r w:rsidRPr="008A06D2">
        <w:t>Rule_ID (Primary Key)</w:t>
      </w:r>
    </w:p>
    <w:p w14:paraId="7F08DCB2" w14:textId="77777777" w:rsidR="00B0532B" w:rsidRPr="008A06D2" w:rsidRDefault="00B0532B" w:rsidP="00366A8E">
      <w:pPr>
        <w:pStyle w:val="NormalWeb"/>
        <w:numPr>
          <w:ilvl w:val="1"/>
          <w:numId w:val="20"/>
        </w:numPr>
        <w:ind w:left="720" w:right="625" w:firstLine="0"/>
        <w:jc w:val="both"/>
      </w:pPr>
      <w:r w:rsidRPr="008A06D2">
        <w:t>Diagnostic_Criteria (DSM</w:t>
      </w:r>
      <w:r w:rsidRPr="008A06D2">
        <w:noBreakHyphen/>
        <w:t>5/ICD</w:t>
      </w:r>
      <w:r w:rsidRPr="008A06D2">
        <w:noBreakHyphen/>
        <w:t>10)</w:t>
      </w:r>
    </w:p>
    <w:p w14:paraId="1207957F" w14:textId="77777777" w:rsidR="00B0532B" w:rsidRPr="008A06D2" w:rsidRDefault="00B0532B" w:rsidP="00366A8E">
      <w:pPr>
        <w:pStyle w:val="NormalWeb"/>
        <w:numPr>
          <w:ilvl w:val="1"/>
          <w:numId w:val="20"/>
        </w:numPr>
        <w:ind w:left="720" w:right="625" w:firstLine="0"/>
        <w:jc w:val="both"/>
      </w:pPr>
      <w:r w:rsidRPr="008A06D2">
        <w:t>Condition_Name</w:t>
      </w:r>
    </w:p>
    <w:p w14:paraId="47FEF424" w14:textId="77777777" w:rsidR="00B0532B" w:rsidRPr="008A06D2" w:rsidRDefault="00B0532B" w:rsidP="00366A8E">
      <w:pPr>
        <w:pStyle w:val="NormalWeb"/>
        <w:numPr>
          <w:ilvl w:val="1"/>
          <w:numId w:val="20"/>
        </w:numPr>
        <w:ind w:left="720" w:right="625" w:firstLine="0"/>
        <w:jc w:val="both"/>
      </w:pPr>
      <w:r w:rsidRPr="008A06D2">
        <w:t>Thresholds</w:t>
      </w:r>
    </w:p>
    <w:p w14:paraId="1AE8DC1A" w14:textId="77777777" w:rsidR="00B0532B" w:rsidRPr="008A06D2" w:rsidRDefault="00B0532B" w:rsidP="00366A8E">
      <w:pPr>
        <w:pStyle w:val="NormalWeb"/>
        <w:numPr>
          <w:ilvl w:val="0"/>
          <w:numId w:val="20"/>
        </w:numPr>
        <w:ind w:right="625" w:firstLine="0"/>
        <w:jc w:val="both"/>
        <w:rPr>
          <w:b/>
        </w:rPr>
      </w:pPr>
      <w:r w:rsidRPr="008A06D2">
        <w:rPr>
          <w:rStyle w:val="Strong"/>
          <w:b w:val="0"/>
        </w:rPr>
        <w:t>System Log Table</w:t>
      </w:r>
    </w:p>
    <w:p w14:paraId="72508ECF" w14:textId="77777777" w:rsidR="00B0532B" w:rsidRPr="008A06D2" w:rsidRDefault="00B0532B" w:rsidP="00366A8E">
      <w:pPr>
        <w:pStyle w:val="NormalWeb"/>
        <w:numPr>
          <w:ilvl w:val="1"/>
          <w:numId w:val="20"/>
        </w:numPr>
        <w:ind w:left="720" w:right="625" w:firstLine="0"/>
        <w:jc w:val="both"/>
      </w:pPr>
      <w:r w:rsidRPr="008A06D2">
        <w:t>Log_ID (Primary Key)</w:t>
      </w:r>
    </w:p>
    <w:p w14:paraId="17839257" w14:textId="77777777" w:rsidR="00B0532B" w:rsidRPr="008A06D2" w:rsidRDefault="00B0532B" w:rsidP="00366A8E">
      <w:pPr>
        <w:pStyle w:val="NormalWeb"/>
        <w:numPr>
          <w:ilvl w:val="1"/>
          <w:numId w:val="20"/>
        </w:numPr>
        <w:ind w:left="720" w:right="625" w:firstLine="0"/>
        <w:jc w:val="both"/>
      </w:pPr>
      <w:r w:rsidRPr="008A06D2">
        <w:t>User_ID</w:t>
      </w:r>
    </w:p>
    <w:p w14:paraId="2D91BFBD" w14:textId="77777777" w:rsidR="00B0532B" w:rsidRPr="008A06D2" w:rsidRDefault="00B0532B" w:rsidP="00366A8E">
      <w:pPr>
        <w:pStyle w:val="NormalWeb"/>
        <w:numPr>
          <w:ilvl w:val="1"/>
          <w:numId w:val="20"/>
        </w:numPr>
        <w:ind w:left="720" w:right="625" w:firstLine="0"/>
        <w:jc w:val="both"/>
      </w:pPr>
      <w:r w:rsidRPr="008A06D2">
        <w:t>Action_Performed</w:t>
      </w:r>
    </w:p>
    <w:p w14:paraId="4B758EF9" w14:textId="77777777" w:rsidR="00B0532B" w:rsidRPr="008A06D2" w:rsidRDefault="00B0532B" w:rsidP="00366A8E">
      <w:pPr>
        <w:pStyle w:val="NormalWeb"/>
        <w:numPr>
          <w:ilvl w:val="1"/>
          <w:numId w:val="20"/>
        </w:numPr>
        <w:ind w:left="720" w:right="625" w:firstLine="0"/>
        <w:jc w:val="both"/>
      </w:pPr>
      <w:r w:rsidRPr="008A06D2">
        <w:t>Timestamp</w:t>
      </w:r>
    </w:p>
    <w:p w14:paraId="77FAD413" w14:textId="77777777" w:rsidR="00B0532B" w:rsidRPr="008A06D2" w:rsidRDefault="00B0532B" w:rsidP="00366A8E">
      <w:pPr>
        <w:pStyle w:val="NormalWeb"/>
        <w:numPr>
          <w:ilvl w:val="1"/>
          <w:numId w:val="20"/>
        </w:numPr>
        <w:spacing w:after="0" w:afterAutospacing="0"/>
        <w:ind w:left="720" w:right="625" w:firstLine="0"/>
        <w:jc w:val="both"/>
      </w:pPr>
      <w:r w:rsidRPr="008A06D2">
        <w:t>Status</w:t>
      </w:r>
    </w:p>
    <w:p w14:paraId="6CA6D323" w14:textId="77777777" w:rsidR="00B0532B" w:rsidRPr="008A06D2" w:rsidRDefault="00B0532B"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Relationships</w:t>
      </w:r>
    </w:p>
    <w:p w14:paraId="56FED7AE" w14:textId="77777777" w:rsidR="00B0532B" w:rsidRPr="008A06D2" w:rsidRDefault="00B0532B" w:rsidP="00366A8E">
      <w:pPr>
        <w:pStyle w:val="NormalWeb"/>
        <w:numPr>
          <w:ilvl w:val="0"/>
          <w:numId w:val="21"/>
        </w:numPr>
        <w:spacing w:before="0" w:beforeAutospacing="0"/>
        <w:ind w:right="625" w:firstLine="0"/>
        <w:jc w:val="both"/>
      </w:pPr>
      <w:r w:rsidRPr="008A06D2">
        <w:rPr>
          <w:rStyle w:val="Strong"/>
          <w:b w:val="0"/>
        </w:rPr>
        <w:t>Patient ↔ Symptom</w:t>
      </w:r>
      <w:r w:rsidRPr="008A06D2">
        <w:t>: One</w:t>
      </w:r>
      <w:r w:rsidRPr="008A06D2">
        <w:noBreakHyphen/>
        <w:t>to</w:t>
      </w:r>
      <w:r w:rsidRPr="008A06D2">
        <w:noBreakHyphen/>
        <w:t>many (a patient can have multiple symptoms).</w:t>
      </w:r>
    </w:p>
    <w:p w14:paraId="09A512B2" w14:textId="77777777" w:rsidR="00B0532B" w:rsidRPr="008A06D2" w:rsidRDefault="00B0532B" w:rsidP="00366A8E">
      <w:pPr>
        <w:pStyle w:val="NormalWeb"/>
        <w:numPr>
          <w:ilvl w:val="0"/>
          <w:numId w:val="21"/>
        </w:numPr>
        <w:ind w:right="625" w:firstLine="0"/>
        <w:jc w:val="both"/>
      </w:pPr>
      <w:r w:rsidRPr="008A06D2">
        <w:rPr>
          <w:rStyle w:val="Strong"/>
          <w:b w:val="0"/>
        </w:rPr>
        <w:t>Patient ↔ Diagnosis</w:t>
      </w:r>
      <w:r w:rsidRPr="008A06D2">
        <w:t>: One</w:t>
      </w:r>
      <w:r w:rsidRPr="008A06D2">
        <w:noBreakHyphen/>
        <w:t>to</w:t>
      </w:r>
      <w:r w:rsidRPr="008A06D2">
        <w:noBreakHyphen/>
        <w:t>many (a patient can have multiple diagnoses over time).</w:t>
      </w:r>
    </w:p>
    <w:p w14:paraId="1CCADA08" w14:textId="77777777" w:rsidR="00B0532B" w:rsidRPr="008A06D2" w:rsidRDefault="00B0532B" w:rsidP="00366A8E">
      <w:pPr>
        <w:pStyle w:val="NormalWeb"/>
        <w:numPr>
          <w:ilvl w:val="0"/>
          <w:numId w:val="21"/>
        </w:numPr>
        <w:ind w:right="625" w:firstLine="0"/>
        <w:jc w:val="both"/>
      </w:pPr>
      <w:r w:rsidRPr="008A06D2">
        <w:rPr>
          <w:rStyle w:val="Strong"/>
          <w:b w:val="0"/>
        </w:rPr>
        <w:t>Clinician ↔ Diagnosis</w:t>
      </w:r>
      <w:r w:rsidRPr="008A06D2">
        <w:t>: Many</w:t>
      </w:r>
      <w:r w:rsidRPr="008A06D2">
        <w:noBreakHyphen/>
        <w:t>to</w:t>
      </w:r>
      <w:r w:rsidRPr="008A06D2">
        <w:noBreakHyphen/>
        <w:t>many (multiple clinicians may contribute to a diagnosis).</w:t>
      </w:r>
    </w:p>
    <w:p w14:paraId="2D1B348E" w14:textId="77777777" w:rsidR="00B0532B" w:rsidRPr="008A06D2" w:rsidRDefault="00B0532B" w:rsidP="00366A8E">
      <w:pPr>
        <w:pStyle w:val="NormalWeb"/>
        <w:numPr>
          <w:ilvl w:val="0"/>
          <w:numId w:val="21"/>
        </w:numPr>
        <w:ind w:right="625" w:firstLine="0"/>
        <w:jc w:val="both"/>
      </w:pPr>
      <w:r w:rsidRPr="008A06D2">
        <w:rPr>
          <w:rStyle w:val="Strong"/>
          <w:b w:val="0"/>
        </w:rPr>
        <w:t>Knowledge Base ↔ Diagnosis</w:t>
      </w:r>
      <w:r w:rsidRPr="008A06D2">
        <w:t>: One</w:t>
      </w:r>
      <w:r w:rsidRPr="008A06D2">
        <w:noBreakHyphen/>
        <w:t>to</w:t>
      </w:r>
      <w:r w:rsidRPr="008A06D2">
        <w:noBreakHyphen/>
        <w:t>many (diagnostic rules applied to multiple cases).</w:t>
      </w:r>
    </w:p>
    <w:p w14:paraId="07BC08A7" w14:textId="77777777" w:rsidR="008A06D2" w:rsidRPr="008A06D2" w:rsidRDefault="008A06D2" w:rsidP="00366A8E">
      <w:pPr>
        <w:pStyle w:val="NormalWeb"/>
        <w:ind w:left="720" w:right="625"/>
        <w:jc w:val="both"/>
        <w:rPr>
          <w:b/>
        </w:rPr>
      </w:pPr>
    </w:p>
    <w:p w14:paraId="53A492B5" w14:textId="77777777" w:rsidR="008A06D2" w:rsidRPr="008A06D2" w:rsidRDefault="008A06D2" w:rsidP="00366A8E">
      <w:pPr>
        <w:pStyle w:val="NormalWeb"/>
        <w:ind w:left="720" w:right="625"/>
        <w:jc w:val="both"/>
        <w:rPr>
          <w:b/>
        </w:rPr>
      </w:pPr>
    </w:p>
    <w:p w14:paraId="6B9D11C1" w14:textId="77777777" w:rsidR="00B0532B" w:rsidRPr="008A06D2" w:rsidRDefault="00B0532B" w:rsidP="00366A8E">
      <w:pPr>
        <w:pStyle w:val="NormalWeb"/>
        <w:ind w:left="720" w:right="625"/>
        <w:jc w:val="both"/>
        <w:rPr>
          <w:b/>
        </w:rPr>
      </w:pPr>
      <w:r w:rsidRPr="008A06D2">
        <w:rPr>
          <w:b/>
        </w:rPr>
        <w:t>3.8.4 Interface Design</w:t>
      </w:r>
    </w:p>
    <w:p w14:paraId="03BEF774" w14:textId="77777777" w:rsidR="00B0532B" w:rsidRPr="008A06D2" w:rsidRDefault="00B0532B" w:rsidP="00366A8E">
      <w:pPr>
        <w:pStyle w:val="NormalWeb"/>
        <w:spacing w:after="0" w:afterAutospacing="0"/>
        <w:ind w:left="720" w:right="625"/>
        <w:jc w:val="both"/>
      </w:pPr>
      <w:r w:rsidRPr="008A06D2">
        <w:t xml:space="preserve">The </w:t>
      </w:r>
      <w:r w:rsidRPr="008A06D2">
        <w:rPr>
          <w:rStyle w:val="Strong"/>
          <w:b w:val="0"/>
        </w:rPr>
        <w:t>interface design</w:t>
      </w:r>
      <w:r w:rsidRPr="008A06D2">
        <w:t xml:space="preserve"> of the Decision Support System (DSS) for Psychosis Diagnosis ensures that clinicians can interact with the system easily, securely, and efficiently. It focuses on usability, clarity, and accessibility, while maintaining strict data protection standards.</w:t>
      </w:r>
    </w:p>
    <w:p w14:paraId="5027C4A1" w14:textId="77777777" w:rsidR="00B0532B" w:rsidRPr="008A06D2" w:rsidRDefault="00B0532B"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Key Features of the Interface</w:t>
      </w:r>
    </w:p>
    <w:p w14:paraId="20AF23C4" w14:textId="77777777" w:rsidR="00B0532B" w:rsidRPr="008A06D2" w:rsidRDefault="00B0532B" w:rsidP="00366A8E">
      <w:pPr>
        <w:pStyle w:val="NormalWeb"/>
        <w:numPr>
          <w:ilvl w:val="0"/>
          <w:numId w:val="22"/>
        </w:numPr>
        <w:spacing w:before="0" w:beforeAutospacing="0"/>
        <w:ind w:right="625" w:firstLine="0"/>
        <w:jc w:val="both"/>
        <w:rPr>
          <w:b/>
        </w:rPr>
      </w:pPr>
      <w:r w:rsidRPr="008A06D2">
        <w:rPr>
          <w:rStyle w:val="Strong"/>
          <w:b w:val="0"/>
        </w:rPr>
        <w:t>Login Screen</w:t>
      </w:r>
    </w:p>
    <w:p w14:paraId="79FBD06B" w14:textId="77777777" w:rsidR="00B0532B" w:rsidRPr="008A06D2" w:rsidRDefault="00B0532B" w:rsidP="00366A8E">
      <w:pPr>
        <w:pStyle w:val="NormalWeb"/>
        <w:numPr>
          <w:ilvl w:val="1"/>
          <w:numId w:val="22"/>
        </w:numPr>
        <w:ind w:left="720" w:right="625" w:firstLine="0"/>
        <w:jc w:val="both"/>
      </w:pPr>
      <w:r w:rsidRPr="008A06D2">
        <w:t>Secure authentication with username and password.</w:t>
      </w:r>
    </w:p>
    <w:p w14:paraId="4C779E3E" w14:textId="77777777" w:rsidR="00B0532B" w:rsidRPr="008A06D2" w:rsidRDefault="00B0532B" w:rsidP="00366A8E">
      <w:pPr>
        <w:pStyle w:val="NormalWeb"/>
        <w:numPr>
          <w:ilvl w:val="1"/>
          <w:numId w:val="22"/>
        </w:numPr>
        <w:ind w:left="720" w:right="625" w:firstLine="0"/>
        <w:jc w:val="both"/>
      </w:pPr>
      <w:r w:rsidRPr="008A06D2">
        <w:t>Role</w:t>
      </w:r>
      <w:r w:rsidRPr="008A06D2">
        <w:noBreakHyphen/>
        <w:t>based access (clinician, admin).</w:t>
      </w:r>
    </w:p>
    <w:p w14:paraId="23FE96A7" w14:textId="77777777" w:rsidR="00B0532B" w:rsidRPr="008A06D2" w:rsidRDefault="00B0532B" w:rsidP="00366A8E">
      <w:pPr>
        <w:pStyle w:val="NormalWeb"/>
        <w:numPr>
          <w:ilvl w:val="1"/>
          <w:numId w:val="22"/>
        </w:numPr>
        <w:ind w:left="720" w:right="625" w:firstLine="0"/>
        <w:jc w:val="both"/>
      </w:pPr>
      <w:r w:rsidRPr="008A06D2">
        <w:t>Security indicators (e.g., “connection encrypted”).</w:t>
      </w:r>
    </w:p>
    <w:p w14:paraId="78E64E3F" w14:textId="77777777" w:rsidR="00B0532B" w:rsidRPr="008A06D2" w:rsidRDefault="00B0532B" w:rsidP="00366A8E">
      <w:pPr>
        <w:pStyle w:val="NormalWeb"/>
        <w:numPr>
          <w:ilvl w:val="0"/>
          <w:numId w:val="22"/>
        </w:numPr>
        <w:ind w:right="625" w:firstLine="0"/>
        <w:jc w:val="both"/>
        <w:rPr>
          <w:b/>
        </w:rPr>
      </w:pPr>
      <w:r w:rsidRPr="008A06D2">
        <w:rPr>
          <w:rStyle w:val="Strong"/>
          <w:b w:val="0"/>
        </w:rPr>
        <w:t>Patient Data Entry Form</w:t>
      </w:r>
    </w:p>
    <w:p w14:paraId="3654AEF7" w14:textId="77777777" w:rsidR="00B0532B" w:rsidRPr="008A06D2" w:rsidRDefault="00B0532B" w:rsidP="00366A8E">
      <w:pPr>
        <w:pStyle w:val="NormalWeb"/>
        <w:numPr>
          <w:ilvl w:val="1"/>
          <w:numId w:val="22"/>
        </w:numPr>
        <w:ind w:left="720" w:right="625" w:firstLine="0"/>
        <w:jc w:val="both"/>
      </w:pPr>
      <w:r w:rsidRPr="008A06D2">
        <w:t>Structured fields for demographics (name, age, gender, medical history).</w:t>
      </w:r>
    </w:p>
    <w:p w14:paraId="69C8F8BE" w14:textId="77777777" w:rsidR="00B0532B" w:rsidRPr="008A06D2" w:rsidRDefault="00B0532B" w:rsidP="00366A8E">
      <w:pPr>
        <w:pStyle w:val="NormalWeb"/>
        <w:numPr>
          <w:ilvl w:val="1"/>
          <w:numId w:val="22"/>
        </w:numPr>
        <w:ind w:left="720" w:right="625" w:firstLine="0"/>
        <w:jc w:val="both"/>
      </w:pPr>
      <w:r w:rsidRPr="008A06D2">
        <w:t>Symptom checklist aligned with DSM</w:t>
      </w:r>
      <w:r w:rsidRPr="008A06D2">
        <w:noBreakHyphen/>
        <w:t>5/ICD</w:t>
      </w:r>
      <w:r w:rsidRPr="008A06D2">
        <w:noBreakHyphen/>
        <w:t>10 criteria.</w:t>
      </w:r>
    </w:p>
    <w:p w14:paraId="5DFB8802" w14:textId="77777777" w:rsidR="00B0532B" w:rsidRPr="008A06D2" w:rsidRDefault="00B0532B" w:rsidP="00366A8E">
      <w:pPr>
        <w:pStyle w:val="NormalWeb"/>
        <w:numPr>
          <w:ilvl w:val="1"/>
          <w:numId w:val="22"/>
        </w:numPr>
        <w:ind w:left="720" w:right="625" w:firstLine="0"/>
        <w:jc w:val="both"/>
      </w:pPr>
      <w:r w:rsidRPr="008A06D2">
        <w:t>Drop</w:t>
      </w:r>
      <w:r w:rsidRPr="008A06D2">
        <w:noBreakHyphen/>
        <w:t>down menus and radio buttons for standardized input.</w:t>
      </w:r>
    </w:p>
    <w:p w14:paraId="159D9FA7" w14:textId="77777777" w:rsidR="00B0532B" w:rsidRPr="008A06D2" w:rsidRDefault="00B0532B" w:rsidP="00366A8E">
      <w:pPr>
        <w:pStyle w:val="NormalWeb"/>
        <w:numPr>
          <w:ilvl w:val="1"/>
          <w:numId w:val="22"/>
        </w:numPr>
        <w:ind w:left="720" w:right="625" w:firstLine="0"/>
        <w:jc w:val="both"/>
      </w:pPr>
      <w:r w:rsidRPr="008A06D2">
        <w:t>Real</w:t>
      </w:r>
      <w:r w:rsidRPr="008A06D2">
        <w:noBreakHyphen/>
        <w:t>time validation (e.g., error messages for missing or invalid data).</w:t>
      </w:r>
    </w:p>
    <w:p w14:paraId="5B0284DC" w14:textId="77777777" w:rsidR="00B0532B" w:rsidRPr="008A06D2" w:rsidRDefault="00B0532B" w:rsidP="00366A8E">
      <w:pPr>
        <w:pStyle w:val="NormalWeb"/>
        <w:numPr>
          <w:ilvl w:val="0"/>
          <w:numId w:val="22"/>
        </w:numPr>
        <w:ind w:right="625" w:firstLine="0"/>
        <w:jc w:val="both"/>
        <w:rPr>
          <w:b/>
        </w:rPr>
      </w:pPr>
      <w:r w:rsidRPr="008A06D2">
        <w:rPr>
          <w:rStyle w:val="Strong"/>
          <w:b w:val="0"/>
        </w:rPr>
        <w:t>Diagnostic Dashboard</w:t>
      </w:r>
    </w:p>
    <w:p w14:paraId="0AAFD8CC" w14:textId="77777777" w:rsidR="00B0532B" w:rsidRPr="008A06D2" w:rsidRDefault="00B0532B" w:rsidP="00366A8E">
      <w:pPr>
        <w:pStyle w:val="NormalWeb"/>
        <w:numPr>
          <w:ilvl w:val="1"/>
          <w:numId w:val="22"/>
        </w:numPr>
        <w:ind w:left="720" w:right="625" w:firstLine="0"/>
        <w:jc w:val="both"/>
      </w:pPr>
      <w:r w:rsidRPr="008A06D2">
        <w:t>Displays AI/ML</w:t>
      </w:r>
      <w:r w:rsidRPr="008A06D2">
        <w:noBreakHyphen/>
        <w:t>generated diagnostic suggestions.</w:t>
      </w:r>
    </w:p>
    <w:p w14:paraId="171CBAAA" w14:textId="77777777" w:rsidR="00B0532B" w:rsidRPr="008A06D2" w:rsidRDefault="00B0532B" w:rsidP="00366A8E">
      <w:pPr>
        <w:pStyle w:val="NormalWeb"/>
        <w:numPr>
          <w:ilvl w:val="1"/>
          <w:numId w:val="22"/>
        </w:numPr>
        <w:ind w:left="720" w:right="625" w:firstLine="0"/>
        <w:jc w:val="both"/>
      </w:pPr>
      <w:r w:rsidRPr="008A06D2">
        <w:t>Confidence levels shown as percentages or probability bars.</w:t>
      </w:r>
    </w:p>
    <w:p w14:paraId="4431DA35" w14:textId="77777777" w:rsidR="00B0532B" w:rsidRPr="008A06D2" w:rsidRDefault="00B0532B" w:rsidP="00366A8E">
      <w:pPr>
        <w:pStyle w:val="NormalWeb"/>
        <w:numPr>
          <w:ilvl w:val="1"/>
          <w:numId w:val="22"/>
        </w:numPr>
        <w:ind w:left="720" w:right="625" w:firstLine="0"/>
        <w:jc w:val="both"/>
      </w:pPr>
      <w:r w:rsidRPr="008A06D2">
        <w:t>Graphical visualization of symptom patterns and diagnostic trends.</w:t>
      </w:r>
    </w:p>
    <w:p w14:paraId="478D03E9" w14:textId="77777777" w:rsidR="00B0532B" w:rsidRPr="008A06D2" w:rsidRDefault="00B0532B" w:rsidP="00366A8E">
      <w:pPr>
        <w:pStyle w:val="NormalWeb"/>
        <w:numPr>
          <w:ilvl w:val="1"/>
          <w:numId w:val="22"/>
        </w:numPr>
        <w:ind w:left="720" w:right="625" w:firstLine="0"/>
        <w:jc w:val="both"/>
      </w:pPr>
      <w:r w:rsidRPr="008A06D2">
        <w:t>Quick access to patient history and previous diagnoses.</w:t>
      </w:r>
    </w:p>
    <w:p w14:paraId="07DBE7A0" w14:textId="77777777" w:rsidR="00B0532B" w:rsidRPr="008A06D2" w:rsidRDefault="00B0532B" w:rsidP="00366A8E">
      <w:pPr>
        <w:pStyle w:val="NormalWeb"/>
        <w:numPr>
          <w:ilvl w:val="0"/>
          <w:numId w:val="22"/>
        </w:numPr>
        <w:ind w:right="625" w:firstLine="0"/>
        <w:jc w:val="both"/>
        <w:rPr>
          <w:b/>
        </w:rPr>
      </w:pPr>
      <w:r w:rsidRPr="008A06D2">
        <w:rPr>
          <w:rStyle w:val="Strong"/>
          <w:b w:val="0"/>
        </w:rPr>
        <w:t>Report Generation Screen</w:t>
      </w:r>
    </w:p>
    <w:p w14:paraId="1A51A0C5" w14:textId="77777777" w:rsidR="00B0532B" w:rsidRPr="008A06D2" w:rsidRDefault="00B0532B" w:rsidP="00366A8E">
      <w:pPr>
        <w:pStyle w:val="NormalWeb"/>
        <w:numPr>
          <w:ilvl w:val="1"/>
          <w:numId w:val="22"/>
        </w:numPr>
        <w:ind w:left="720" w:right="625" w:firstLine="0"/>
        <w:jc w:val="both"/>
      </w:pPr>
      <w:r w:rsidRPr="008A06D2">
        <w:t>Allows clinicians to generate structured diagnostic reports.</w:t>
      </w:r>
    </w:p>
    <w:p w14:paraId="48916F85" w14:textId="77777777" w:rsidR="00B0532B" w:rsidRPr="008A06D2" w:rsidRDefault="00B0532B" w:rsidP="00366A8E">
      <w:pPr>
        <w:pStyle w:val="NormalWeb"/>
        <w:numPr>
          <w:ilvl w:val="1"/>
          <w:numId w:val="22"/>
        </w:numPr>
        <w:ind w:left="720" w:right="625" w:firstLine="0"/>
        <w:jc w:val="both"/>
      </w:pPr>
      <w:r w:rsidRPr="008A06D2">
        <w:t>Export options (PDF, secure cloud sharing).</w:t>
      </w:r>
    </w:p>
    <w:p w14:paraId="0E7025E0" w14:textId="77777777" w:rsidR="00B0532B" w:rsidRPr="008A06D2" w:rsidRDefault="00B0532B" w:rsidP="00366A8E">
      <w:pPr>
        <w:pStyle w:val="NormalWeb"/>
        <w:numPr>
          <w:ilvl w:val="1"/>
          <w:numId w:val="22"/>
        </w:numPr>
        <w:ind w:left="720" w:right="625" w:firstLine="0"/>
        <w:jc w:val="both"/>
      </w:pPr>
      <w:r w:rsidRPr="008A06D2">
        <w:t>Includes summary of patient data, diagnostic results, and recommendations.</w:t>
      </w:r>
    </w:p>
    <w:p w14:paraId="7F69ACB5" w14:textId="77777777" w:rsidR="00B0532B" w:rsidRPr="008A06D2" w:rsidRDefault="00B0532B" w:rsidP="00366A8E">
      <w:pPr>
        <w:pStyle w:val="NormalWeb"/>
        <w:numPr>
          <w:ilvl w:val="0"/>
          <w:numId w:val="22"/>
        </w:numPr>
        <w:ind w:right="625" w:firstLine="0"/>
        <w:jc w:val="both"/>
        <w:rPr>
          <w:b/>
        </w:rPr>
      </w:pPr>
      <w:r w:rsidRPr="008A06D2">
        <w:rPr>
          <w:rStyle w:val="Strong"/>
          <w:b w:val="0"/>
        </w:rPr>
        <w:t>Navigation Menu</w:t>
      </w:r>
    </w:p>
    <w:p w14:paraId="14138DA6" w14:textId="77777777" w:rsidR="00B0532B" w:rsidRPr="008A06D2" w:rsidRDefault="00B0532B" w:rsidP="00366A8E">
      <w:pPr>
        <w:pStyle w:val="NormalWeb"/>
        <w:numPr>
          <w:ilvl w:val="1"/>
          <w:numId w:val="22"/>
        </w:numPr>
        <w:ind w:left="720" w:right="625" w:firstLine="0"/>
        <w:jc w:val="both"/>
        <w:rPr>
          <w:i/>
        </w:rPr>
      </w:pPr>
      <w:r w:rsidRPr="008A06D2">
        <w:t>Clear tabs for</w:t>
      </w:r>
      <w:r w:rsidRPr="008A06D2">
        <w:rPr>
          <w:i/>
        </w:rPr>
        <w:t xml:space="preserve"> </w:t>
      </w:r>
      <w:r w:rsidRPr="008A06D2">
        <w:rPr>
          <w:rStyle w:val="Emphasis"/>
          <w:i w:val="0"/>
        </w:rPr>
        <w:t>Home</w:t>
      </w:r>
      <w:r w:rsidRPr="008A06D2">
        <w:rPr>
          <w:i/>
        </w:rPr>
        <w:t xml:space="preserve">, </w:t>
      </w:r>
      <w:r w:rsidRPr="008A06D2">
        <w:rPr>
          <w:rStyle w:val="Emphasis"/>
          <w:i w:val="0"/>
        </w:rPr>
        <w:t>Patient Records</w:t>
      </w:r>
      <w:r w:rsidRPr="008A06D2">
        <w:rPr>
          <w:i/>
        </w:rPr>
        <w:t xml:space="preserve">, </w:t>
      </w:r>
      <w:r w:rsidRPr="008A06D2">
        <w:rPr>
          <w:rStyle w:val="Emphasis"/>
          <w:i w:val="0"/>
        </w:rPr>
        <w:t>Diagnosis</w:t>
      </w:r>
      <w:r w:rsidRPr="008A06D2">
        <w:rPr>
          <w:i/>
        </w:rPr>
        <w:t xml:space="preserve">, </w:t>
      </w:r>
      <w:r w:rsidRPr="008A06D2">
        <w:rPr>
          <w:rStyle w:val="Emphasis"/>
          <w:i w:val="0"/>
        </w:rPr>
        <w:t>Reports</w:t>
      </w:r>
      <w:r w:rsidRPr="008A06D2">
        <w:rPr>
          <w:i/>
        </w:rPr>
        <w:t xml:space="preserve">, </w:t>
      </w:r>
      <w:r w:rsidRPr="008A06D2">
        <w:rPr>
          <w:rStyle w:val="Emphasis"/>
          <w:i w:val="0"/>
        </w:rPr>
        <w:t>Settings</w:t>
      </w:r>
      <w:r w:rsidRPr="008A06D2">
        <w:rPr>
          <w:i/>
        </w:rPr>
        <w:t>.</w:t>
      </w:r>
    </w:p>
    <w:p w14:paraId="4D2DD060" w14:textId="77777777" w:rsidR="00B0532B" w:rsidRPr="008A06D2" w:rsidRDefault="00B0532B" w:rsidP="00366A8E">
      <w:pPr>
        <w:pStyle w:val="NormalWeb"/>
        <w:numPr>
          <w:ilvl w:val="1"/>
          <w:numId w:val="22"/>
        </w:numPr>
        <w:ind w:left="720" w:right="625" w:firstLine="0"/>
        <w:jc w:val="both"/>
      </w:pPr>
      <w:r w:rsidRPr="008A06D2">
        <w:t>Consistent layout across screens for ease of use.</w:t>
      </w:r>
    </w:p>
    <w:p w14:paraId="719FE01E" w14:textId="77777777" w:rsidR="00B0532B" w:rsidRPr="008A06D2" w:rsidRDefault="00B0532B" w:rsidP="00366A8E">
      <w:pPr>
        <w:pStyle w:val="NormalWeb"/>
        <w:numPr>
          <w:ilvl w:val="0"/>
          <w:numId w:val="22"/>
        </w:numPr>
        <w:ind w:right="625" w:firstLine="0"/>
        <w:jc w:val="both"/>
        <w:rPr>
          <w:b/>
        </w:rPr>
      </w:pPr>
      <w:r w:rsidRPr="008A06D2">
        <w:rPr>
          <w:rStyle w:val="Strong"/>
          <w:b w:val="0"/>
        </w:rPr>
        <w:t>Security Features</w:t>
      </w:r>
    </w:p>
    <w:p w14:paraId="1D65D8A9" w14:textId="77777777" w:rsidR="00B0532B" w:rsidRPr="008A06D2" w:rsidRDefault="00B0532B" w:rsidP="00366A8E">
      <w:pPr>
        <w:pStyle w:val="NormalWeb"/>
        <w:numPr>
          <w:ilvl w:val="1"/>
          <w:numId w:val="22"/>
        </w:numPr>
        <w:ind w:left="720" w:right="625" w:firstLine="0"/>
        <w:jc w:val="both"/>
      </w:pPr>
      <w:r w:rsidRPr="008A06D2">
        <w:t>Automatic logout after inactivity.</w:t>
      </w:r>
    </w:p>
    <w:p w14:paraId="67358550" w14:textId="77777777" w:rsidR="00B0532B" w:rsidRPr="008A06D2" w:rsidRDefault="00B0532B" w:rsidP="00366A8E">
      <w:pPr>
        <w:pStyle w:val="NormalWeb"/>
        <w:numPr>
          <w:ilvl w:val="1"/>
          <w:numId w:val="22"/>
        </w:numPr>
        <w:ind w:left="720" w:right="625" w:firstLine="0"/>
        <w:jc w:val="both"/>
      </w:pPr>
      <w:r w:rsidRPr="008A06D2">
        <w:t>Role</w:t>
      </w:r>
      <w:r w:rsidRPr="008A06D2">
        <w:noBreakHyphen/>
        <w:t>based restrictions (e.g., only authorized clinicians can view sensitive data).</w:t>
      </w:r>
    </w:p>
    <w:p w14:paraId="0B483791" w14:textId="77777777" w:rsidR="00B0532B" w:rsidRPr="008A06D2" w:rsidRDefault="00B0532B" w:rsidP="00366A8E">
      <w:pPr>
        <w:pStyle w:val="NormalWeb"/>
        <w:numPr>
          <w:ilvl w:val="1"/>
          <w:numId w:val="22"/>
        </w:numPr>
        <w:spacing w:after="0" w:afterAutospacing="0"/>
        <w:ind w:left="720" w:right="625" w:firstLine="0"/>
        <w:jc w:val="both"/>
      </w:pPr>
      <w:r w:rsidRPr="008A06D2">
        <w:t>Visible encryption status for patient records.</w:t>
      </w:r>
    </w:p>
    <w:p w14:paraId="6C885F8F" w14:textId="77777777" w:rsidR="00B0532B" w:rsidRPr="008A06D2" w:rsidRDefault="00B0532B"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Design Principles</w:t>
      </w:r>
    </w:p>
    <w:p w14:paraId="46C6DF65" w14:textId="77777777" w:rsidR="00B0532B" w:rsidRPr="008A06D2" w:rsidRDefault="00B0532B" w:rsidP="00366A8E">
      <w:pPr>
        <w:pStyle w:val="NormalWeb"/>
        <w:numPr>
          <w:ilvl w:val="0"/>
          <w:numId w:val="23"/>
        </w:numPr>
        <w:spacing w:before="0" w:beforeAutospacing="0"/>
        <w:ind w:right="625" w:firstLine="0"/>
        <w:jc w:val="both"/>
      </w:pPr>
      <w:r w:rsidRPr="008A06D2">
        <w:rPr>
          <w:rStyle w:val="Strong"/>
          <w:b w:val="0"/>
        </w:rPr>
        <w:lastRenderedPageBreak/>
        <w:t>User</w:t>
      </w:r>
      <w:r w:rsidRPr="008A06D2">
        <w:rPr>
          <w:rStyle w:val="Strong"/>
          <w:b w:val="0"/>
        </w:rPr>
        <w:noBreakHyphen/>
        <w:t>Friendly</w:t>
      </w:r>
      <w:r w:rsidRPr="008A06D2">
        <w:t>: Simple, intuitive layout with minimal training required.</w:t>
      </w:r>
    </w:p>
    <w:p w14:paraId="5674F57D" w14:textId="77777777" w:rsidR="00B0532B" w:rsidRPr="008A06D2" w:rsidRDefault="00B0532B" w:rsidP="00366A8E">
      <w:pPr>
        <w:pStyle w:val="NormalWeb"/>
        <w:numPr>
          <w:ilvl w:val="0"/>
          <w:numId w:val="23"/>
        </w:numPr>
        <w:ind w:right="625" w:firstLine="0"/>
        <w:jc w:val="both"/>
      </w:pPr>
      <w:r w:rsidRPr="008A06D2">
        <w:rPr>
          <w:rStyle w:val="Strong"/>
          <w:b w:val="0"/>
        </w:rPr>
        <w:t>Consistency</w:t>
      </w:r>
      <w:r w:rsidRPr="008A06D2">
        <w:t>: Uniform design across all modules.</w:t>
      </w:r>
    </w:p>
    <w:p w14:paraId="5FFAA768" w14:textId="77777777" w:rsidR="00B0532B" w:rsidRPr="008A06D2" w:rsidRDefault="00B0532B" w:rsidP="00366A8E">
      <w:pPr>
        <w:pStyle w:val="NormalWeb"/>
        <w:numPr>
          <w:ilvl w:val="0"/>
          <w:numId w:val="23"/>
        </w:numPr>
        <w:ind w:right="625" w:firstLine="0"/>
        <w:jc w:val="both"/>
      </w:pPr>
      <w:r w:rsidRPr="008A06D2">
        <w:rPr>
          <w:rStyle w:val="Strong"/>
          <w:b w:val="0"/>
        </w:rPr>
        <w:t>Accessibility</w:t>
      </w:r>
      <w:r w:rsidRPr="008A06D2">
        <w:t>: Compatible with multiple devices (desktop, tablet, mobile).</w:t>
      </w:r>
    </w:p>
    <w:p w14:paraId="2DF5294F" w14:textId="77777777" w:rsidR="00B0532B" w:rsidRPr="008A06D2" w:rsidRDefault="00B0532B" w:rsidP="00366A8E">
      <w:pPr>
        <w:pStyle w:val="NormalWeb"/>
        <w:numPr>
          <w:ilvl w:val="0"/>
          <w:numId w:val="23"/>
        </w:numPr>
        <w:ind w:right="625" w:firstLine="0"/>
        <w:jc w:val="both"/>
      </w:pPr>
      <w:r w:rsidRPr="008A06D2">
        <w:rPr>
          <w:rStyle w:val="Strong"/>
          <w:b w:val="0"/>
        </w:rPr>
        <w:t>Feedback</w:t>
      </w:r>
      <w:r w:rsidRPr="008A06D2">
        <w:t>: Real</w:t>
      </w:r>
      <w:r w:rsidRPr="008A06D2">
        <w:noBreakHyphen/>
        <w:t>time error messages and confirmation prompts.</w:t>
      </w:r>
    </w:p>
    <w:p w14:paraId="313E7E16" w14:textId="77777777" w:rsidR="00B0532B" w:rsidRPr="008A06D2" w:rsidRDefault="00B0532B" w:rsidP="00366A8E">
      <w:pPr>
        <w:pStyle w:val="NormalWeb"/>
        <w:numPr>
          <w:ilvl w:val="0"/>
          <w:numId w:val="23"/>
        </w:numPr>
        <w:ind w:right="625" w:firstLine="0"/>
        <w:jc w:val="both"/>
      </w:pPr>
      <w:r w:rsidRPr="008A06D2">
        <w:rPr>
          <w:rStyle w:val="Strong"/>
          <w:b w:val="0"/>
        </w:rPr>
        <w:t>Security</w:t>
      </w:r>
      <w:r w:rsidRPr="008A06D2">
        <w:t>: Integrated authentication and encryption indicators.</w:t>
      </w:r>
    </w:p>
    <w:p w14:paraId="4577E949" w14:textId="77777777" w:rsidR="008A06D2" w:rsidRPr="008A06D2" w:rsidRDefault="008A06D2" w:rsidP="00366A8E">
      <w:pPr>
        <w:pStyle w:val="NormalWeb"/>
        <w:spacing w:before="0" w:beforeAutospacing="0"/>
        <w:ind w:left="720" w:right="625"/>
        <w:jc w:val="both"/>
      </w:pPr>
    </w:p>
    <w:p w14:paraId="243D6073" w14:textId="77777777" w:rsidR="008A06D2" w:rsidRPr="008A06D2" w:rsidRDefault="008A06D2" w:rsidP="00366A8E">
      <w:pPr>
        <w:pStyle w:val="NormalWeb"/>
        <w:spacing w:before="0" w:beforeAutospacing="0"/>
        <w:ind w:left="720" w:right="625"/>
        <w:jc w:val="both"/>
      </w:pPr>
    </w:p>
    <w:p w14:paraId="61A9E7D4" w14:textId="77777777" w:rsidR="008A06D2" w:rsidRPr="008A06D2" w:rsidRDefault="008A06D2" w:rsidP="00366A8E">
      <w:pPr>
        <w:pStyle w:val="NormalWeb"/>
        <w:spacing w:before="0" w:beforeAutospacing="0"/>
        <w:ind w:left="720" w:right="625"/>
        <w:jc w:val="both"/>
      </w:pPr>
    </w:p>
    <w:p w14:paraId="4E2F97DE" w14:textId="77777777" w:rsidR="008A06D2" w:rsidRPr="008A06D2" w:rsidRDefault="008A06D2" w:rsidP="00366A8E">
      <w:pPr>
        <w:pStyle w:val="NormalWeb"/>
        <w:spacing w:before="0" w:beforeAutospacing="0"/>
        <w:ind w:left="720" w:right="625"/>
        <w:jc w:val="both"/>
      </w:pPr>
    </w:p>
    <w:p w14:paraId="12E1F00D" w14:textId="77777777" w:rsidR="008A06D2" w:rsidRPr="008A06D2" w:rsidRDefault="008A06D2" w:rsidP="00366A8E">
      <w:pPr>
        <w:pStyle w:val="NormalWeb"/>
        <w:spacing w:before="0" w:beforeAutospacing="0"/>
        <w:ind w:left="720" w:right="625"/>
        <w:jc w:val="both"/>
      </w:pPr>
    </w:p>
    <w:p w14:paraId="00C2D262" w14:textId="77777777" w:rsidR="008A06D2" w:rsidRPr="008A06D2" w:rsidRDefault="008A06D2" w:rsidP="00366A8E">
      <w:pPr>
        <w:pStyle w:val="NormalWeb"/>
        <w:spacing w:before="0" w:beforeAutospacing="0"/>
        <w:ind w:left="720" w:right="625"/>
        <w:jc w:val="both"/>
      </w:pPr>
    </w:p>
    <w:p w14:paraId="4D0D9ACB" w14:textId="77777777" w:rsidR="008A06D2" w:rsidRPr="008A06D2" w:rsidRDefault="008A06D2" w:rsidP="00366A8E">
      <w:pPr>
        <w:pStyle w:val="NormalWeb"/>
        <w:spacing w:before="0" w:beforeAutospacing="0"/>
        <w:ind w:left="720" w:right="625"/>
        <w:jc w:val="both"/>
      </w:pPr>
    </w:p>
    <w:p w14:paraId="1DF8497F" w14:textId="77777777" w:rsidR="008A06D2" w:rsidRPr="008A06D2" w:rsidRDefault="008A06D2" w:rsidP="00366A8E">
      <w:pPr>
        <w:pStyle w:val="NormalWeb"/>
        <w:spacing w:before="0" w:beforeAutospacing="0"/>
        <w:ind w:left="720" w:right="625"/>
        <w:jc w:val="both"/>
      </w:pPr>
    </w:p>
    <w:p w14:paraId="592853B8" w14:textId="77777777" w:rsidR="008A06D2" w:rsidRPr="008A06D2" w:rsidRDefault="008A06D2" w:rsidP="00366A8E">
      <w:pPr>
        <w:pStyle w:val="NormalWeb"/>
        <w:spacing w:before="0" w:beforeAutospacing="0"/>
        <w:ind w:left="720" w:right="625"/>
        <w:jc w:val="both"/>
      </w:pPr>
    </w:p>
    <w:p w14:paraId="7B2097BA" w14:textId="77777777" w:rsidR="008A06D2" w:rsidRPr="008A06D2" w:rsidRDefault="008A06D2" w:rsidP="00366A8E">
      <w:pPr>
        <w:pStyle w:val="NormalWeb"/>
        <w:spacing w:before="0" w:beforeAutospacing="0"/>
        <w:ind w:left="720" w:right="625"/>
        <w:jc w:val="both"/>
      </w:pPr>
    </w:p>
    <w:p w14:paraId="2C69AB44" w14:textId="77777777" w:rsidR="008A06D2" w:rsidRPr="008A06D2" w:rsidRDefault="008A06D2" w:rsidP="00366A8E">
      <w:pPr>
        <w:pStyle w:val="NormalWeb"/>
        <w:spacing w:before="0" w:beforeAutospacing="0"/>
        <w:ind w:left="720" w:right="625"/>
        <w:jc w:val="both"/>
      </w:pPr>
    </w:p>
    <w:p w14:paraId="6CDC0A5F" w14:textId="77777777" w:rsidR="00451FB5" w:rsidRPr="008A06D2" w:rsidRDefault="00504A0B" w:rsidP="00366A8E">
      <w:pPr>
        <w:pStyle w:val="NormalWeb"/>
        <w:spacing w:before="0" w:beforeAutospacing="0"/>
        <w:ind w:left="720" w:right="625"/>
        <w:jc w:val="both"/>
        <w:rPr>
          <w:b/>
        </w:rPr>
      </w:pPr>
      <w:r w:rsidRPr="008A06D2">
        <w:rPr>
          <w:b/>
        </w:rPr>
        <w:t>3.9 Use Case Diagram</w:t>
      </w:r>
    </w:p>
    <w:p w14:paraId="5086C0F8" w14:textId="77777777" w:rsidR="00FE5105" w:rsidRDefault="00366A8E" w:rsidP="00FE5105">
      <w:pPr>
        <w:pStyle w:val="NormalWeb"/>
        <w:keepNext/>
        <w:spacing w:before="0" w:beforeAutospacing="0"/>
        <w:ind w:left="720" w:right="625"/>
        <w:jc w:val="both"/>
      </w:pPr>
      <w:r w:rsidRPr="008A06D2">
        <w:rPr>
          <w:noProof/>
        </w:rPr>
        <w:drawing>
          <wp:inline distT="0" distB="0" distL="0" distR="0" wp14:anchorId="03F2D26D" wp14:editId="157F4D62">
            <wp:extent cx="6428849" cy="3186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20260629_152320.png"/>
                    <pic:cNvPicPr/>
                  </pic:nvPicPr>
                  <pic:blipFill>
                    <a:blip r:embed="rId79">
                      <a:extLst>
                        <a:ext uri="{28A0092B-C50C-407E-A947-70E740481C1C}">
                          <a14:useLocalDpi xmlns:a14="http://schemas.microsoft.com/office/drawing/2010/main" val="0"/>
                        </a:ext>
                      </a:extLst>
                    </a:blip>
                    <a:stretch>
                      <a:fillRect/>
                    </a:stretch>
                  </pic:blipFill>
                  <pic:spPr>
                    <a:xfrm>
                      <a:off x="0" y="0"/>
                      <a:ext cx="6445050" cy="3194405"/>
                    </a:xfrm>
                    <a:prstGeom prst="rect">
                      <a:avLst/>
                    </a:prstGeom>
                  </pic:spPr>
                </pic:pic>
              </a:graphicData>
            </a:graphic>
          </wp:inline>
        </w:drawing>
      </w:r>
    </w:p>
    <w:p w14:paraId="5CA5B77E" w14:textId="77777777" w:rsidR="008A06D2" w:rsidRDefault="00FE5105" w:rsidP="00FE5105">
      <w:pPr>
        <w:pStyle w:val="NoSpacing"/>
        <w:jc w:val="center"/>
        <w:rPr>
          <w:rFonts w:ascii="Times New Roman" w:hAnsi="Times New Roman" w:cs="Times New Roman"/>
          <w:sz w:val="24"/>
          <w:szCs w:val="24"/>
        </w:rPr>
      </w:pPr>
      <w:r w:rsidRPr="00FE5105">
        <w:rPr>
          <w:rFonts w:ascii="Times New Roman" w:hAnsi="Times New Roman" w:cs="Times New Roman"/>
          <w:sz w:val="24"/>
          <w:szCs w:val="24"/>
        </w:rPr>
        <w:t xml:space="preserve">Figure </w:t>
      </w:r>
      <w:r w:rsidRPr="00FE5105">
        <w:rPr>
          <w:rFonts w:ascii="Times New Roman" w:hAnsi="Times New Roman" w:cs="Times New Roman"/>
          <w:sz w:val="24"/>
          <w:szCs w:val="24"/>
        </w:rPr>
        <w:fldChar w:fldCharType="begin"/>
      </w:r>
      <w:r w:rsidRPr="00FE5105">
        <w:rPr>
          <w:rFonts w:ascii="Times New Roman" w:hAnsi="Times New Roman" w:cs="Times New Roman"/>
          <w:sz w:val="24"/>
          <w:szCs w:val="24"/>
        </w:rPr>
        <w:instrText xml:space="preserve"> SEQ Figure \* ARABIC </w:instrText>
      </w:r>
      <w:r w:rsidRPr="00FE5105">
        <w:rPr>
          <w:rFonts w:ascii="Times New Roman" w:hAnsi="Times New Roman" w:cs="Times New Roman"/>
          <w:sz w:val="24"/>
          <w:szCs w:val="24"/>
        </w:rPr>
        <w:fldChar w:fldCharType="separate"/>
      </w:r>
      <w:r w:rsidR="00C561BC">
        <w:rPr>
          <w:rFonts w:ascii="Times New Roman" w:hAnsi="Times New Roman" w:cs="Times New Roman"/>
          <w:noProof/>
          <w:sz w:val="24"/>
          <w:szCs w:val="24"/>
        </w:rPr>
        <w:t>2</w:t>
      </w:r>
      <w:r w:rsidRPr="00FE5105">
        <w:rPr>
          <w:rFonts w:ascii="Times New Roman" w:hAnsi="Times New Roman" w:cs="Times New Roman"/>
          <w:sz w:val="24"/>
          <w:szCs w:val="24"/>
        </w:rPr>
        <w:fldChar w:fldCharType="end"/>
      </w:r>
      <w:r w:rsidRPr="00FE5105">
        <w:rPr>
          <w:rFonts w:ascii="Times New Roman" w:hAnsi="Times New Roman" w:cs="Times New Roman"/>
          <w:sz w:val="24"/>
          <w:szCs w:val="24"/>
        </w:rPr>
        <w:t>: Psychosis Diagnosis Use Case Diagram</w:t>
      </w:r>
    </w:p>
    <w:p w14:paraId="5C7D4EF6" w14:textId="77777777" w:rsidR="00FE5105" w:rsidRPr="00FE5105" w:rsidRDefault="00FE5105" w:rsidP="00FE5105">
      <w:pPr>
        <w:pStyle w:val="NoSpacing"/>
        <w:jc w:val="center"/>
        <w:rPr>
          <w:rFonts w:ascii="Times New Roman" w:hAnsi="Times New Roman" w:cs="Times New Roman"/>
          <w:sz w:val="24"/>
          <w:szCs w:val="24"/>
        </w:rPr>
      </w:pPr>
    </w:p>
    <w:p w14:paraId="4E4B2CAD" w14:textId="77777777" w:rsidR="00FE5105" w:rsidRDefault="0093755E" w:rsidP="00366A8E">
      <w:pPr>
        <w:pStyle w:val="NormalWeb"/>
        <w:spacing w:before="0" w:beforeAutospacing="0"/>
        <w:ind w:left="720" w:right="625"/>
        <w:jc w:val="both"/>
        <w:rPr>
          <w:b/>
        </w:rPr>
      </w:pPr>
      <w:r w:rsidRPr="008A06D2">
        <w:rPr>
          <w:b/>
        </w:rPr>
        <w:t>3.10 Activity Diagram</w:t>
      </w:r>
    </w:p>
    <w:p w14:paraId="34FDC59C" w14:textId="77777777" w:rsidR="00FE5105" w:rsidRDefault="00FE5105" w:rsidP="00FE5105">
      <w:pPr>
        <w:pStyle w:val="NormalWeb"/>
        <w:keepNext/>
        <w:spacing w:before="0" w:beforeAutospacing="0"/>
        <w:ind w:left="720" w:right="625"/>
        <w:jc w:val="both"/>
      </w:pPr>
      <w:r w:rsidRPr="008A06D2">
        <w:rPr>
          <w:noProof/>
        </w:rPr>
        <w:lastRenderedPageBreak/>
        <w:drawing>
          <wp:inline distT="0" distB="0" distL="0" distR="0" wp14:anchorId="0180B019" wp14:editId="40F05EA9">
            <wp:extent cx="5586861" cy="415126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20260629_155218.png"/>
                    <pic:cNvPicPr/>
                  </pic:nvPicPr>
                  <pic:blipFill>
                    <a:blip r:embed="rId80">
                      <a:extLst>
                        <a:ext uri="{28A0092B-C50C-407E-A947-70E740481C1C}">
                          <a14:useLocalDpi xmlns:a14="http://schemas.microsoft.com/office/drawing/2010/main" val="0"/>
                        </a:ext>
                      </a:extLst>
                    </a:blip>
                    <a:stretch>
                      <a:fillRect/>
                    </a:stretch>
                  </pic:blipFill>
                  <pic:spPr>
                    <a:xfrm>
                      <a:off x="0" y="0"/>
                      <a:ext cx="5620543" cy="4176291"/>
                    </a:xfrm>
                    <a:prstGeom prst="rect">
                      <a:avLst/>
                    </a:prstGeom>
                  </pic:spPr>
                </pic:pic>
              </a:graphicData>
            </a:graphic>
          </wp:inline>
        </w:drawing>
      </w:r>
    </w:p>
    <w:p w14:paraId="0692C692" w14:textId="77777777" w:rsidR="0093755E" w:rsidRPr="00FE5105" w:rsidRDefault="00FE5105" w:rsidP="00FE5105">
      <w:pPr>
        <w:pStyle w:val="NoSpacing"/>
        <w:jc w:val="center"/>
        <w:rPr>
          <w:rFonts w:ascii="Times New Roman" w:hAnsi="Times New Roman" w:cs="Times New Roman"/>
          <w:b/>
          <w:sz w:val="24"/>
          <w:szCs w:val="24"/>
        </w:rPr>
      </w:pPr>
      <w:r w:rsidRPr="00FE5105">
        <w:rPr>
          <w:rFonts w:ascii="Times New Roman" w:hAnsi="Times New Roman" w:cs="Times New Roman"/>
          <w:sz w:val="24"/>
          <w:szCs w:val="24"/>
        </w:rPr>
        <w:t xml:space="preserve">Figure </w:t>
      </w:r>
      <w:r w:rsidRPr="00FE5105">
        <w:rPr>
          <w:rFonts w:ascii="Times New Roman" w:hAnsi="Times New Roman" w:cs="Times New Roman"/>
          <w:sz w:val="24"/>
          <w:szCs w:val="24"/>
        </w:rPr>
        <w:fldChar w:fldCharType="begin"/>
      </w:r>
      <w:r w:rsidRPr="00FE5105">
        <w:rPr>
          <w:rFonts w:ascii="Times New Roman" w:hAnsi="Times New Roman" w:cs="Times New Roman"/>
          <w:sz w:val="24"/>
          <w:szCs w:val="24"/>
        </w:rPr>
        <w:instrText xml:space="preserve"> SEQ Figure \* ARABIC </w:instrText>
      </w:r>
      <w:r w:rsidRPr="00FE5105">
        <w:rPr>
          <w:rFonts w:ascii="Times New Roman" w:hAnsi="Times New Roman" w:cs="Times New Roman"/>
          <w:sz w:val="24"/>
          <w:szCs w:val="24"/>
        </w:rPr>
        <w:fldChar w:fldCharType="separate"/>
      </w:r>
      <w:r w:rsidR="00C561BC">
        <w:rPr>
          <w:rFonts w:ascii="Times New Roman" w:hAnsi="Times New Roman" w:cs="Times New Roman"/>
          <w:noProof/>
          <w:sz w:val="24"/>
          <w:szCs w:val="24"/>
        </w:rPr>
        <w:t>3</w:t>
      </w:r>
      <w:r w:rsidRPr="00FE5105">
        <w:rPr>
          <w:rFonts w:ascii="Times New Roman" w:hAnsi="Times New Roman" w:cs="Times New Roman"/>
          <w:sz w:val="24"/>
          <w:szCs w:val="24"/>
        </w:rPr>
        <w:fldChar w:fldCharType="end"/>
      </w:r>
      <w:r w:rsidRPr="00FE5105">
        <w:rPr>
          <w:rFonts w:ascii="Times New Roman" w:hAnsi="Times New Roman" w:cs="Times New Roman"/>
          <w:sz w:val="24"/>
          <w:szCs w:val="24"/>
        </w:rPr>
        <w:t>: Activity Diagram for Psychosis DSS</w:t>
      </w:r>
    </w:p>
    <w:p w14:paraId="47D87ACC" w14:textId="77777777" w:rsidR="00FE5105" w:rsidRPr="008A06D2" w:rsidRDefault="00FE5105" w:rsidP="00366A8E">
      <w:pPr>
        <w:pStyle w:val="NormalWeb"/>
        <w:spacing w:before="0" w:beforeAutospacing="0"/>
        <w:ind w:left="720" w:right="625"/>
        <w:jc w:val="both"/>
        <w:rPr>
          <w:b/>
        </w:rPr>
      </w:pPr>
    </w:p>
    <w:p w14:paraId="56EBC0F2" w14:textId="77777777" w:rsidR="008A06D2" w:rsidRPr="008A06D2" w:rsidRDefault="008A06D2" w:rsidP="00366A8E">
      <w:pPr>
        <w:pStyle w:val="NormalWeb"/>
        <w:spacing w:before="0" w:beforeAutospacing="0"/>
        <w:ind w:left="720" w:right="625"/>
        <w:jc w:val="both"/>
      </w:pPr>
    </w:p>
    <w:p w14:paraId="2D55DFC7" w14:textId="77777777" w:rsidR="008A06D2" w:rsidRPr="008A06D2" w:rsidRDefault="008A06D2" w:rsidP="00366A8E">
      <w:pPr>
        <w:pStyle w:val="NormalWeb"/>
        <w:spacing w:before="0" w:beforeAutospacing="0"/>
        <w:ind w:left="720" w:right="625"/>
        <w:jc w:val="both"/>
      </w:pPr>
    </w:p>
    <w:p w14:paraId="5276A34B" w14:textId="77777777" w:rsidR="0093755E" w:rsidRPr="008A06D2" w:rsidRDefault="0093755E" w:rsidP="00366A8E">
      <w:pPr>
        <w:pStyle w:val="NormalWeb"/>
        <w:spacing w:before="0" w:beforeAutospacing="0"/>
        <w:ind w:left="720" w:right="625"/>
        <w:jc w:val="both"/>
      </w:pPr>
    </w:p>
    <w:p w14:paraId="2C635175" w14:textId="77777777" w:rsidR="0093755E" w:rsidRPr="008A06D2" w:rsidRDefault="0093755E" w:rsidP="00366A8E">
      <w:pPr>
        <w:pStyle w:val="NormalWeb"/>
        <w:ind w:left="720" w:right="625"/>
        <w:jc w:val="both"/>
      </w:pPr>
      <w:r w:rsidRPr="008A06D2">
        <w:t>The diagram shows the step</w:t>
      </w:r>
      <w:r w:rsidRPr="008A06D2">
        <w:noBreakHyphen/>
        <w:t>by</w:t>
      </w:r>
      <w:r w:rsidRPr="008A06D2">
        <w:noBreakHyphen/>
        <w:t>step workflow:</w:t>
      </w:r>
    </w:p>
    <w:p w14:paraId="7938CDD7" w14:textId="77777777" w:rsidR="0093755E" w:rsidRPr="008A06D2" w:rsidRDefault="0093755E" w:rsidP="00366A8E">
      <w:pPr>
        <w:pStyle w:val="NormalWeb"/>
        <w:numPr>
          <w:ilvl w:val="0"/>
          <w:numId w:val="24"/>
        </w:numPr>
        <w:ind w:right="625" w:firstLine="0"/>
        <w:jc w:val="both"/>
      </w:pPr>
      <w:r w:rsidRPr="008A06D2">
        <w:t>Clinician logs in → enters patient data → system validates input.</w:t>
      </w:r>
    </w:p>
    <w:p w14:paraId="133DB73B" w14:textId="77777777" w:rsidR="0093755E" w:rsidRPr="008A06D2" w:rsidRDefault="0093755E" w:rsidP="00366A8E">
      <w:pPr>
        <w:pStyle w:val="NormalWeb"/>
        <w:numPr>
          <w:ilvl w:val="0"/>
          <w:numId w:val="24"/>
        </w:numPr>
        <w:ind w:right="625" w:firstLine="0"/>
        <w:jc w:val="both"/>
      </w:pPr>
      <w:r w:rsidRPr="008A06D2">
        <w:t>If input is invalid → error message is displayed.</w:t>
      </w:r>
    </w:p>
    <w:p w14:paraId="41AB0B28" w14:textId="77777777" w:rsidR="0093755E" w:rsidRPr="008A06D2" w:rsidRDefault="0093755E" w:rsidP="00366A8E">
      <w:pPr>
        <w:pStyle w:val="NormalWeb"/>
        <w:numPr>
          <w:ilvl w:val="0"/>
          <w:numId w:val="24"/>
        </w:numPr>
        <w:ind w:right="625" w:firstLine="0"/>
        <w:jc w:val="both"/>
      </w:pPr>
      <w:r w:rsidRPr="008A06D2">
        <w:t>If valid → AI/ML analysis runs → diagnostic suggestions are generated.</w:t>
      </w:r>
    </w:p>
    <w:p w14:paraId="59D7C443" w14:textId="77777777" w:rsidR="0093755E" w:rsidRPr="008A06D2" w:rsidRDefault="0093755E" w:rsidP="00366A8E">
      <w:pPr>
        <w:pStyle w:val="NormalWeb"/>
        <w:numPr>
          <w:ilvl w:val="0"/>
          <w:numId w:val="24"/>
        </w:numPr>
        <w:ind w:right="625" w:firstLine="0"/>
        <w:jc w:val="both"/>
      </w:pPr>
      <w:r w:rsidRPr="008A06D2">
        <w:t>If diagnosis is inaccurate → system refines and re</w:t>
      </w:r>
      <w:r w:rsidRPr="008A06D2">
        <w:noBreakHyphen/>
        <w:t>tests.</w:t>
      </w:r>
    </w:p>
    <w:p w14:paraId="45912A29" w14:textId="77777777" w:rsidR="0093755E" w:rsidRPr="008A06D2" w:rsidRDefault="0093755E" w:rsidP="00366A8E">
      <w:pPr>
        <w:pStyle w:val="NormalWeb"/>
        <w:numPr>
          <w:ilvl w:val="0"/>
          <w:numId w:val="24"/>
        </w:numPr>
        <w:ind w:right="625" w:firstLine="0"/>
        <w:jc w:val="both"/>
      </w:pPr>
      <w:r w:rsidRPr="008A06D2">
        <w:t>If accurate → results and reports are displayed → data saved to database → process ends.</w:t>
      </w:r>
    </w:p>
    <w:p w14:paraId="6D0B4F58" w14:textId="77777777" w:rsidR="0093755E" w:rsidRPr="008A06D2" w:rsidRDefault="0093755E" w:rsidP="00366A8E">
      <w:pPr>
        <w:pStyle w:val="NormalWeb"/>
        <w:ind w:left="720" w:right="625"/>
        <w:jc w:val="both"/>
        <w:rPr>
          <w:b/>
        </w:rPr>
      </w:pPr>
      <w:r w:rsidRPr="008A06D2">
        <w:rPr>
          <w:b/>
        </w:rPr>
        <w:t>3.11 Sequence Diagram</w:t>
      </w:r>
    </w:p>
    <w:p w14:paraId="65EFC4C0" w14:textId="77777777" w:rsidR="007314B3" w:rsidRPr="008A06D2" w:rsidRDefault="007314B3" w:rsidP="00366A8E">
      <w:pPr>
        <w:pStyle w:val="NormalWeb"/>
        <w:ind w:left="720" w:right="625"/>
        <w:jc w:val="both"/>
        <w:rPr>
          <w:noProof/>
        </w:rPr>
      </w:pPr>
    </w:p>
    <w:p w14:paraId="3A5BD53D" w14:textId="77777777" w:rsidR="00FE5105" w:rsidRDefault="0093755E" w:rsidP="00FE5105">
      <w:pPr>
        <w:pStyle w:val="NormalWeb"/>
        <w:keepNext/>
        <w:ind w:left="720" w:right="625"/>
        <w:jc w:val="both"/>
      </w:pPr>
      <w:r w:rsidRPr="008A06D2">
        <w:rPr>
          <w:noProof/>
        </w:rPr>
        <w:lastRenderedPageBreak/>
        <w:drawing>
          <wp:inline distT="0" distB="0" distL="0" distR="0" wp14:anchorId="21ADB7A5" wp14:editId="206AF336">
            <wp:extent cx="6148633" cy="3499837"/>
            <wp:effectExtent l="0" t="0" r="508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20260629_160135.png"/>
                    <pic:cNvPicPr/>
                  </pic:nvPicPr>
                  <pic:blipFill rotWithShape="1">
                    <a:blip r:embed="rId81">
                      <a:extLst>
                        <a:ext uri="{28A0092B-C50C-407E-A947-70E740481C1C}">
                          <a14:useLocalDpi xmlns:a14="http://schemas.microsoft.com/office/drawing/2010/main" val="0"/>
                        </a:ext>
                      </a:extLst>
                    </a:blip>
                    <a:srcRect b="14623"/>
                    <a:stretch/>
                  </pic:blipFill>
                  <pic:spPr bwMode="auto">
                    <a:xfrm>
                      <a:off x="0" y="0"/>
                      <a:ext cx="6149805" cy="3500504"/>
                    </a:xfrm>
                    <a:prstGeom prst="rect">
                      <a:avLst/>
                    </a:prstGeom>
                    <a:ln>
                      <a:noFill/>
                    </a:ln>
                    <a:extLst>
                      <a:ext uri="{53640926-AAD7-44D8-BBD7-CCE9431645EC}">
                        <a14:shadowObscured xmlns:a14="http://schemas.microsoft.com/office/drawing/2010/main"/>
                      </a:ext>
                    </a:extLst>
                  </pic:spPr>
                </pic:pic>
              </a:graphicData>
            </a:graphic>
          </wp:inline>
        </w:drawing>
      </w:r>
    </w:p>
    <w:p w14:paraId="701056AE" w14:textId="77777777" w:rsidR="00FE5105" w:rsidRPr="00FE5105" w:rsidRDefault="00FE5105" w:rsidP="00FE5105">
      <w:pPr>
        <w:pStyle w:val="NoSpacing"/>
        <w:jc w:val="center"/>
        <w:rPr>
          <w:rFonts w:ascii="Times New Roman" w:hAnsi="Times New Roman" w:cs="Times New Roman"/>
          <w:sz w:val="24"/>
          <w:szCs w:val="24"/>
        </w:rPr>
      </w:pPr>
      <w:r w:rsidRPr="00FE5105">
        <w:rPr>
          <w:rFonts w:ascii="Times New Roman" w:hAnsi="Times New Roman" w:cs="Times New Roman"/>
          <w:sz w:val="24"/>
          <w:szCs w:val="24"/>
        </w:rPr>
        <w:t xml:space="preserve">Figure </w:t>
      </w:r>
      <w:r w:rsidRPr="00FE5105">
        <w:rPr>
          <w:rFonts w:ascii="Times New Roman" w:hAnsi="Times New Roman" w:cs="Times New Roman"/>
          <w:sz w:val="24"/>
          <w:szCs w:val="24"/>
        </w:rPr>
        <w:fldChar w:fldCharType="begin"/>
      </w:r>
      <w:r w:rsidRPr="00FE5105">
        <w:rPr>
          <w:rFonts w:ascii="Times New Roman" w:hAnsi="Times New Roman" w:cs="Times New Roman"/>
          <w:sz w:val="24"/>
          <w:szCs w:val="24"/>
        </w:rPr>
        <w:instrText xml:space="preserve"> SEQ Figure \* ARABIC </w:instrText>
      </w:r>
      <w:r w:rsidRPr="00FE5105">
        <w:rPr>
          <w:rFonts w:ascii="Times New Roman" w:hAnsi="Times New Roman" w:cs="Times New Roman"/>
          <w:sz w:val="24"/>
          <w:szCs w:val="24"/>
        </w:rPr>
        <w:fldChar w:fldCharType="separate"/>
      </w:r>
      <w:r w:rsidR="00C561BC">
        <w:rPr>
          <w:rFonts w:ascii="Times New Roman" w:hAnsi="Times New Roman" w:cs="Times New Roman"/>
          <w:noProof/>
          <w:sz w:val="24"/>
          <w:szCs w:val="24"/>
        </w:rPr>
        <w:t>4</w:t>
      </w:r>
      <w:r w:rsidRPr="00FE5105">
        <w:rPr>
          <w:rFonts w:ascii="Times New Roman" w:hAnsi="Times New Roman" w:cs="Times New Roman"/>
          <w:sz w:val="24"/>
          <w:szCs w:val="24"/>
        </w:rPr>
        <w:fldChar w:fldCharType="end"/>
      </w:r>
      <w:r w:rsidRPr="00FE5105">
        <w:rPr>
          <w:rFonts w:ascii="Times New Roman" w:hAnsi="Times New Roman" w:cs="Times New Roman"/>
          <w:sz w:val="24"/>
          <w:szCs w:val="24"/>
        </w:rPr>
        <w:t>: Sequence Diagram for Psychosis DSS</w:t>
      </w:r>
    </w:p>
    <w:p w14:paraId="3DDA4307" w14:textId="77777777" w:rsidR="007314B3" w:rsidRDefault="007314B3" w:rsidP="00366A8E">
      <w:pPr>
        <w:pStyle w:val="NormalWeb"/>
        <w:ind w:left="720" w:right="625"/>
        <w:jc w:val="both"/>
        <w:rPr>
          <w:b/>
        </w:rPr>
      </w:pPr>
      <w:r w:rsidRPr="008A06D2">
        <w:rPr>
          <w:b/>
        </w:rPr>
        <w:t>3.12 Class Diagram</w:t>
      </w:r>
    </w:p>
    <w:p w14:paraId="794A3A15" w14:textId="77777777" w:rsidR="00FE5105" w:rsidRDefault="00FE5105" w:rsidP="00FE5105">
      <w:pPr>
        <w:pStyle w:val="NormalWeb"/>
        <w:keepNext/>
        <w:ind w:left="720" w:right="625"/>
        <w:jc w:val="center"/>
      </w:pPr>
      <w:r w:rsidRPr="008A06D2">
        <w:rPr>
          <w:noProof/>
        </w:rPr>
        <w:drawing>
          <wp:inline distT="0" distB="0" distL="0" distR="0" wp14:anchorId="6A69F5E2" wp14:editId="7E0AC527">
            <wp:extent cx="4611269" cy="30743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20260629_160852.png"/>
                    <pic:cNvPicPr/>
                  </pic:nvPicPr>
                  <pic:blipFill>
                    <a:blip r:embed="rId82">
                      <a:extLst>
                        <a:ext uri="{28A0092B-C50C-407E-A947-70E740481C1C}">
                          <a14:useLocalDpi xmlns:a14="http://schemas.microsoft.com/office/drawing/2010/main" val="0"/>
                        </a:ext>
                      </a:extLst>
                    </a:blip>
                    <a:stretch>
                      <a:fillRect/>
                    </a:stretch>
                  </pic:blipFill>
                  <pic:spPr>
                    <a:xfrm>
                      <a:off x="0" y="0"/>
                      <a:ext cx="4623273" cy="3082317"/>
                    </a:xfrm>
                    <a:prstGeom prst="rect">
                      <a:avLst/>
                    </a:prstGeom>
                  </pic:spPr>
                </pic:pic>
              </a:graphicData>
            </a:graphic>
          </wp:inline>
        </w:drawing>
      </w:r>
    </w:p>
    <w:p w14:paraId="2FA32FF7" w14:textId="77777777" w:rsidR="00FE5105" w:rsidRPr="00FE5105" w:rsidRDefault="00FE5105" w:rsidP="00FE5105">
      <w:pPr>
        <w:pStyle w:val="NoSpacing"/>
        <w:jc w:val="center"/>
        <w:rPr>
          <w:rFonts w:ascii="Times New Roman" w:hAnsi="Times New Roman" w:cs="Times New Roman"/>
          <w:b/>
          <w:sz w:val="24"/>
          <w:szCs w:val="24"/>
        </w:rPr>
      </w:pPr>
      <w:r w:rsidRPr="00FE5105">
        <w:rPr>
          <w:rFonts w:ascii="Times New Roman" w:hAnsi="Times New Roman" w:cs="Times New Roman"/>
          <w:sz w:val="24"/>
          <w:szCs w:val="24"/>
        </w:rPr>
        <w:t xml:space="preserve">Figure </w:t>
      </w:r>
      <w:r w:rsidRPr="00FE5105">
        <w:rPr>
          <w:rFonts w:ascii="Times New Roman" w:hAnsi="Times New Roman" w:cs="Times New Roman"/>
          <w:sz w:val="24"/>
          <w:szCs w:val="24"/>
        </w:rPr>
        <w:fldChar w:fldCharType="begin"/>
      </w:r>
      <w:r w:rsidRPr="00FE5105">
        <w:rPr>
          <w:rFonts w:ascii="Times New Roman" w:hAnsi="Times New Roman" w:cs="Times New Roman"/>
          <w:sz w:val="24"/>
          <w:szCs w:val="24"/>
        </w:rPr>
        <w:instrText xml:space="preserve"> SEQ Figure \* ARABIC </w:instrText>
      </w:r>
      <w:r w:rsidRPr="00FE5105">
        <w:rPr>
          <w:rFonts w:ascii="Times New Roman" w:hAnsi="Times New Roman" w:cs="Times New Roman"/>
          <w:sz w:val="24"/>
          <w:szCs w:val="24"/>
        </w:rPr>
        <w:fldChar w:fldCharType="separate"/>
      </w:r>
      <w:r w:rsidR="00C561BC">
        <w:rPr>
          <w:rFonts w:ascii="Times New Roman" w:hAnsi="Times New Roman" w:cs="Times New Roman"/>
          <w:noProof/>
          <w:sz w:val="24"/>
          <w:szCs w:val="24"/>
        </w:rPr>
        <w:t>5</w:t>
      </w:r>
      <w:r w:rsidRPr="00FE5105">
        <w:rPr>
          <w:rFonts w:ascii="Times New Roman" w:hAnsi="Times New Roman" w:cs="Times New Roman"/>
          <w:sz w:val="24"/>
          <w:szCs w:val="24"/>
        </w:rPr>
        <w:fldChar w:fldCharType="end"/>
      </w:r>
      <w:r w:rsidRPr="00FE5105">
        <w:rPr>
          <w:rFonts w:ascii="Times New Roman" w:hAnsi="Times New Roman" w:cs="Times New Roman"/>
          <w:sz w:val="24"/>
          <w:szCs w:val="24"/>
        </w:rPr>
        <w:t>: Class Diagram for Psychosis Diagnosis</w:t>
      </w:r>
    </w:p>
    <w:p w14:paraId="2273E5A2" w14:textId="77777777" w:rsidR="007314B3" w:rsidRPr="008A06D2" w:rsidRDefault="007314B3" w:rsidP="00366A8E">
      <w:pPr>
        <w:pStyle w:val="NormalWeb"/>
        <w:ind w:left="720" w:right="625"/>
        <w:jc w:val="both"/>
      </w:pPr>
    </w:p>
    <w:p w14:paraId="533D3597" w14:textId="77777777" w:rsidR="008A06D2" w:rsidRPr="008A06D2" w:rsidRDefault="008A06D2" w:rsidP="00366A8E">
      <w:pPr>
        <w:pStyle w:val="NormalWeb"/>
        <w:ind w:left="720" w:right="625"/>
        <w:jc w:val="both"/>
      </w:pPr>
    </w:p>
    <w:p w14:paraId="6E3DD578" w14:textId="77777777" w:rsidR="007314B3" w:rsidRPr="008A06D2" w:rsidRDefault="0093755E" w:rsidP="00366A8E">
      <w:pPr>
        <w:pStyle w:val="NormalWeb"/>
        <w:ind w:left="720" w:right="625"/>
        <w:jc w:val="both"/>
        <w:rPr>
          <w:b/>
        </w:rPr>
      </w:pPr>
      <w:r w:rsidRPr="008A06D2">
        <w:rPr>
          <w:b/>
        </w:rPr>
        <w:t>3.13 Data Flow Diagram</w:t>
      </w:r>
    </w:p>
    <w:p w14:paraId="553340D9" w14:textId="77777777" w:rsidR="00927E41" w:rsidRDefault="0093755E" w:rsidP="00927E41">
      <w:pPr>
        <w:pStyle w:val="NormalWeb"/>
        <w:keepNext/>
        <w:ind w:left="720" w:right="625"/>
        <w:jc w:val="both"/>
      </w:pPr>
      <w:r w:rsidRPr="008A06D2">
        <w:rPr>
          <w:noProof/>
        </w:rPr>
        <w:lastRenderedPageBreak/>
        <w:drawing>
          <wp:inline distT="0" distB="0" distL="0" distR="0" wp14:anchorId="3699D81F" wp14:editId="4704F72D">
            <wp:extent cx="5789077" cy="3859553"/>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20260629_155641.png"/>
                    <pic:cNvPicPr/>
                  </pic:nvPicPr>
                  <pic:blipFill>
                    <a:blip r:embed="rId83">
                      <a:extLst>
                        <a:ext uri="{28A0092B-C50C-407E-A947-70E740481C1C}">
                          <a14:useLocalDpi xmlns:a14="http://schemas.microsoft.com/office/drawing/2010/main" val="0"/>
                        </a:ext>
                      </a:extLst>
                    </a:blip>
                    <a:stretch>
                      <a:fillRect/>
                    </a:stretch>
                  </pic:blipFill>
                  <pic:spPr>
                    <a:xfrm>
                      <a:off x="0" y="0"/>
                      <a:ext cx="5790433" cy="3860457"/>
                    </a:xfrm>
                    <a:prstGeom prst="rect">
                      <a:avLst/>
                    </a:prstGeom>
                  </pic:spPr>
                </pic:pic>
              </a:graphicData>
            </a:graphic>
          </wp:inline>
        </w:drawing>
      </w:r>
    </w:p>
    <w:p w14:paraId="2A4BA005" w14:textId="77777777" w:rsidR="0093755E" w:rsidRPr="00927E41" w:rsidRDefault="00927E41" w:rsidP="00927E41">
      <w:pPr>
        <w:pStyle w:val="NoSpacing"/>
        <w:jc w:val="center"/>
        <w:rPr>
          <w:rFonts w:ascii="Times New Roman" w:hAnsi="Times New Roman" w:cs="Times New Roman"/>
          <w:sz w:val="24"/>
          <w:szCs w:val="24"/>
        </w:rPr>
      </w:pPr>
      <w:r w:rsidRPr="00927E41">
        <w:rPr>
          <w:rFonts w:ascii="Times New Roman" w:hAnsi="Times New Roman" w:cs="Times New Roman"/>
          <w:sz w:val="24"/>
          <w:szCs w:val="24"/>
        </w:rPr>
        <w:t xml:space="preserve">Figure </w:t>
      </w:r>
      <w:r w:rsidRPr="00927E41">
        <w:rPr>
          <w:rFonts w:ascii="Times New Roman" w:hAnsi="Times New Roman" w:cs="Times New Roman"/>
          <w:sz w:val="24"/>
          <w:szCs w:val="24"/>
        </w:rPr>
        <w:fldChar w:fldCharType="begin"/>
      </w:r>
      <w:r w:rsidRPr="00927E41">
        <w:rPr>
          <w:rFonts w:ascii="Times New Roman" w:hAnsi="Times New Roman" w:cs="Times New Roman"/>
          <w:sz w:val="24"/>
          <w:szCs w:val="24"/>
        </w:rPr>
        <w:instrText xml:space="preserve"> SEQ Figure \* ARABIC </w:instrText>
      </w:r>
      <w:r w:rsidRPr="00927E41">
        <w:rPr>
          <w:rFonts w:ascii="Times New Roman" w:hAnsi="Times New Roman" w:cs="Times New Roman"/>
          <w:sz w:val="24"/>
          <w:szCs w:val="24"/>
        </w:rPr>
        <w:fldChar w:fldCharType="separate"/>
      </w:r>
      <w:r w:rsidR="00C561BC">
        <w:rPr>
          <w:rFonts w:ascii="Times New Roman" w:hAnsi="Times New Roman" w:cs="Times New Roman"/>
          <w:noProof/>
          <w:sz w:val="24"/>
          <w:szCs w:val="24"/>
        </w:rPr>
        <w:t>6</w:t>
      </w:r>
      <w:r w:rsidRPr="00927E41">
        <w:rPr>
          <w:rFonts w:ascii="Times New Roman" w:hAnsi="Times New Roman" w:cs="Times New Roman"/>
          <w:sz w:val="24"/>
          <w:szCs w:val="24"/>
        </w:rPr>
        <w:fldChar w:fldCharType="end"/>
      </w:r>
      <w:r w:rsidRPr="00927E41">
        <w:rPr>
          <w:rFonts w:ascii="Times New Roman" w:hAnsi="Times New Roman" w:cs="Times New Roman"/>
          <w:sz w:val="24"/>
          <w:szCs w:val="24"/>
        </w:rPr>
        <w:t>: Data Flow for Psychosis Diagram</w:t>
      </w:r>
    </w:p>
    <w:p w14:paraId="3246BBD4" w14:textId="77777777" w:rsidR="0093755E" w:rsidRPr="008A06D2" w:rsidRDefault="0093755E" w:rsidP="00366A8E">
      <w:pPr>
        <w:pStyle w:val="NormalWeb"/>
        <w:ind w:left="720" w:right="625"/>
        <w:jc w:val="both"/>
      </w:pPr>
      <w:r w:rsidRPr="008A06D2">
        <w:t>The diagram shows how information moves through the system:</w:t>
      </w:r>
    </w:p>
    <w:p w14:paraId="5EA08FF3" w14:textId="77777777" w:rsidR="0093755E" w:rsidRPr="008A06D2" w:rsidRDefault="0093755E" w:rsidP="00366A8E">
      <w:pPr>
        <w:pStyle w:val="NormalWeb"/>
        <w:numPr>
          <w:ilvl w:val="0"/>
          <w:numId w:val="25"/>
        </w:numPr>
        <w:ind w:right="625" w:firstLine="0"/>
        <w:jc w:val="both"/>
      </w:pPr>
      <w:r w:rsidRPr="008A06D2">
        <w:rPr>
          <w:rStyle w:val="Strong"/>
          <w:b w:val="0"/>
        </w:rPr>
        <w:t>Clinician</w:t>
      </w:r>
      <w:r w:rsidRPr="008A06D2">
        <w:t xml:space="preserve"> provides login credentials and patient data.</w:t>
      </w:r>
    </w:p>
    <w:p w14:paraId="50BF589C" w14:textId="77777777" w:rsidR="0093755E" w:rsidRPr="008A06D2" w:rsidRDefault="0093755E" w:rsidP="00366A8E">
      <w:pPr>
        <w:pStyle w:val="NormalWeb"/>
        <w:numPr>
          <w:ilvl w:val="0"/>
          <w:numId w:val="25"/>
        </w:numPr>
        <w:ind w:right="625" w:firstLine="0"/>
        <w:jc w:val="both"/>
      </w:pPr>
      <w:r w:rsidRPr="008A06D2">
        <w:rPr>
          <w:rStyle w:val="Strong"/>
          <w:b w:val="0"/>
        </w:rPr>
        <w:t>Process 1.0 (Patient Data Entry &amp; Validation)</w:t>
      </w:r>
      <w:r w:rsidRPr="008A06D2">
        <w:t xml:space="preserve"> checks inputs and sends validated data forward.</w:t>
      </w:r>
    </w:p>
    <w:p w14:paraId="57B731C3" w14:textId="77777777" w:rsidR="0093755E" w:rsidRPr="008A06D2" w:rsidRDefault="0093755E" w:rsidP="00366A8E">
      <w:pPr>
        <w:pStyle w:val="NormalWeb"/>
        <w:numPr>
          <w:ilvl w:val="0"/>
          <w:numId w:val="25"/>
        </w:numPr>
        <w:ind w:right="625" w:firstLine="0"/>
        <w:jc w:val="both"/>
      </w:pPr>
      <w:r w:rsidRPr="008A06D2">
        <w:rPr>
          <w:rStyle w:val="Strong"/>
          <w:b w:val="0"/>
        </w:rPr>
        <w:t>Process 2.0 (Diagnostic Analysis)</w:t>
      </w:r>
      <w:r w:rsidRPr="008A06D2">
        <w:t xml:space="preserve"> uses diagnostic rules and AI/ML models to analyze symptoms.</w:t>
      </w:r>
    </w:p>
    <w:p w14:paraId="29FCDE8E" w14:textId="77777777" w:rsidR="0093755E" w:rsidRPr="008A06D2" w:rsidRDefault="0093755E" w:rsidP="00366A8E">
      <w:pPr>
        <w:pStyle w:val="NormalWeb"/>
        <w:numPr>
          <w:ilvl w:val="0"/>
          <w:numId w:val="25"/>
        </w:numPr>
        <w:ind w:right="625" w:firstLine="0"/>
        <w:jc w:val="both"/>
      </w:pPr>
      <w:r w:rsidRPr="008A06D2">
        <w:rPr>
          <w:rStyle w:val="Strong"/>
          <w:b w:val="0"/>
        </w:rPr>
        <w:t>Process 3.0 (Diagnostic Reports &amp; Storage)</w:t>
      </w:r>
      <w:r w:rsidRPr="008A06D2">
        <w:t xml:space="preserve"> generates results, stores them in the secure database, and synchronizes with the cloud platform.</w:t>
      </w:r>
    </w:p>
    <w:p w14:paraId="64F2C9D2" w14:textId="77777777" w:rsidR="0093755E" w:rsidRPr="008A06D2" w:rsidRDefault="0093755E" w:rsidP="00366A8E">
      <w:pPr>
        <w:pStyle w:val="NormalWeb"/>
        <w:numPr>
          <w:ilvl w:val="0"/>
          <w:numId w:val="25"/>
        </w:numPr>
        <w:ind w:right="625" w:firstLine="0"/>
        <w:jc w:val="both"/>
      </w:pPr>
      <w:r w:rsidRPr="008A06D2">
        <w:t xml:space="preserve">Clinicians can then </w:t>
      </w:r>
      <w:r w:rsidRPr="008A06D2">
        <w:rPr>
          <w:rStyle w:val="Strong"/>
          <w:b w:val="0"/>
        </w:rPr>
        <w:t>view reports</w:t>
      </w:r>
      <w:r w:rsidRPr="008A06D2">
        <w:rPr>
          <w:b/>
        </w:rPr>
        <w:t xml:space="preserve"> </w:t>
      </w:r>
      <w:r w:rsidRPr="008A06D2">
        <w:t>securely via remote access.</w:t>
      </w:r>
    </w:p>
    <w:p w14:paraId="51356E21" w14:textId="77777777" w:rsidR="008A06D2" w:rsidRPr="008A06D2" w:rsidRDefault="008A06D2" w:rsidP="00366A8E">
      <w:pPr>
        <w:pStyle w:val="NormalWeb"/>
        <w:ind w:left="720" w:right="625"/>
        <w:jc w:val="both"/>
      </w:pPr>
    </w:p>
    <w:p w14:paraId="09CED6F6" w14:textId="77777777" w:rsidR="008A06D2" w:rsidRPr="008A06D2" w:rsidRDefault="008A06D2" w:rsidP="00366A8E">
      <w:pPr>
        <w:pStyle w:val="NormalWeb"/>
        <w:ind w:left="720" w:right="625"/>
        <w:jc w:val="both"/>
      </w:pPr>
    </w:p>
    <w:p w14:paraId="5F194F37" w14:textId="77777777" w:rsidR="008A06D2" w:rsidRPr="008A06D2" w:rsidRDefault="008A06D2" w:rsidP="00366A8E">
      <w:pPr>
        <w:pStyle w:val="NormalWeb"/>
        <w:ind w:left="720" w:right="625"/>
        <w:jc w:val="both"/>
      </w:pPr>
    </w:p>
    <w:p w14:paraId="6900E57E" w14:textId="77777777" w:rsidR="008A06D2" w:rsidRPr="008A06D2" w:rsidRDefault="008A06D2" w:rsidP="00366A8E">
      <w:pPr>
        <w:pStyle w:val="NormalWeb"/>
        <w:ind w:left="720" w:right="625"/>
        <w:jc w:val="both"/>
      </w:pPr>
    </w:p>
    <w:p w14:paraId="6270FDEB" w14:textId="77777777" w:rsidR="008A06D2" w:rsidRPr="008A06D2" w:rsidRDefault="008A06D2" w:rsidP="00366A8E">
      <w:pPr>
        <w:pStyle w:val="NormalWeb"/>
        <w:ind w:left="720" w:right="625"/>
        <w:jc w:val="both"/>
      </w:pPr>
    </w:p>
    <w:p w14:paraId="23CA16D6" w14:textId="77777777" w:rsidR="008A06D2" w:rsidRPr="008A06D2" w:rsidRDefault="008A06D2" w:rsidP="00366A8E">
      <w:pPr>
        <w:pStyle w:val="NormalWeb"/>
        <w:ind w:left="720" w:right="625"/>
        <w:jc w:val="both"/>
      </w:pPr>
    </w:p>
    <w:p w14:paraId="1ADAC9E4" w14:textId="77777777" w:rsidR="008A06D2" w:rsidRPr="008A06D2" w:rsidRDefault="008A06D2" w:rsidP="00366A8E">
      <w:pPr>
        <w:pStyle w:val="NormalWeb"/>
        <w:ind w:left="720" w:right="625"/>
        <w:jc w:val="both"/>
      </w:pPr>
    </w:p>
    <w:p w14:paraId="567FE181" w14:textId="77777777" w:rsidR="008A06D2" w:rsidRPr="008A06D2" w:rsidRDefault="008A06D2" w:rsidP="00366A8E">
      <w:pPr>
        <w:pStyle w:val="NormalWeb"/>
        <w:ind w:left="720" w:right="625"/>
        <w:jc w:val="both"/>
      </w:pPr>
    </w:p>
    <w:p w14:paraId="02FAFC1E" w14:textId="77777777" w:rsidR="008A06D2" w:rsidRPr="008A06D2" w:rsidRDefault="008A06D2" w:rsidP="00366A8E">
      <w:pPr>
        <w:pStyle w:val="NormalWeb"/>
        <w:ind w:left="720" w:right="625"/>
        <w:jc w:val="both"/>
      </w:pPr>
    </w:p>
    <w:p w14:paraId="71A6ADBD" w14:textId="77777777" w:rsidR="008A06D2" w:rsidRPr="008A06D2" w:rsidRDefault="008A06D2" w:rsidP="00366A8E">
      <w:pPr>
        <w:pStyle w:val="NormalWeb"/>
        <w:ind w:left="720" w:right="625"/>
        <w:jc w:val="both"/>
      </w:pPr>
    </w:p>
    <w:p w14:paraId="22641743" w14:textId="77777777" w:rsidR="008A06D2" w:rsidRPr="008A06D2" w:rsidRDefault="008A06D2" w:rsidP="00366A8E">
      <w:pPr>
        <w:pStyle w:val="NormalWeb"/>
        <w:ind w:left="720" w:right="625"/>
        <w:jc w:val="both"/>
      </w:pPr>
    </w:p>
    <w:p w14:paraId="74DD2972" w14:textId="77777777" w:rsidR="008A06D2" w:rsidRPr="008A06D2" w:rsidRDefault="007314B3" w:rsidP="00366A8E">
      <w:pPr>
        <w:pStyle w:val="NormalWeb"/>
        <w:ind w:left="720" w:right="625"/>
        <w:jc w:val="both"/>
        <w:rPr>
          <w:b/>
        </w:rPr>
      </w:pPr>
      <w:r w:rsidRPr="008A06D2">
        <w:rPr>
          <w:b/>
        </w:rPr>
        <w:lastRenderedPageBreak/>
        <w:t>3.</w:t>
      </w:r>
      <w:r w:rsidR="009977A3" w:rsidRPr="008A06D2">
        <w:rPr>
          <w:b/>
        </w:rPr>
        <w:t>14 System Flowchart</w:t>
      </w:r>
    </w:p>
    <w:p w14:paraId="638BFEE3" w14:textId="77777777" w:rsidR="00927E41" w:rsidRDefault="008A06D2" w:rsidP="00927E41">
      <w:pPr>
        <w:pStyle w:val="NormalWeb"/>
        <w:keepNext/>
        <w:ind w:left="720" w:right="625"/>
        <w:jc w:val="both"/>
      </w:pPr>
      <w:r w:rsidRPr="008A06D2">
        <w:rPr>
          <w:noProof/>
        </w:rPr>
        <w:drawing>
          <wp:inline distT="0" distB="0" distL="0" distR="0" wp14:anchorId="3D311EE7" wp14:editId="207B5A9D">
            <wp:extent cx="5015175" cy="53925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20260629_162243.png"/>
                    <pic:cNvPicPr/>
                  </pic:nvPicPr>
                  <pic:blipFill>
                    <a:blip r:embed="rId84">
                      <a:extLst>
                        <a:ext uri="{28A0092B-C50C-407E-A947-70E740481C1C}">
                          <a14:useLocalDpi xmlns:a14="http://schemas.microsoft.com/office/drawing/2010/main" val="0"/>
                        </a:ext>
                      </a:extLst>
                    </a:blip>
                    <a:stretch>
                      <a:fillRect/>
                    </a:stretch>
                  </pic:blipFill>
                  <pic:spPr>
                    <a:xfrm>
                      <a:off x="0" y="0"/>
                      <a:ext cx="5018206" cy="5395782"/>
                    </a:xfrm>
                    <a:prstGeom prst="rect">
                      <a:avLst/>
                    </a:prstGeom>
                  </pic:spPr>
                </pic:pic>
              </a:graphicData>
            </a:graphic>
          </wp:inline>
        </w:drawing>
      </w:r>
    </w:p>
    <w:p w14:paraId="0CBE29B4" w14:textId="77777777" w:rsidR="008A06D2" w:rsidRDefault="00927E41" w:rsidP="00927E41">
      <w:pPr>
        <w:pStyle w:val="NoSpacing"/>
        <w:jc w:val="center"/>
        <w:rPr>
          <w:rFonts w:ascii="Times New Roman" w:hAnsi="Times New Roman" w:cs="Times New Roman"/>
          <w:sz w:val="24"/>
          <w:szCs w:val="24"/>
        </w:rPr>
      </w:pPr>
      <w:r w:rsidRPr="00927E41">
        <w:rPr>
          <w:rFonts w:ascii="Times New Roman" w:hAnsi="Times New Roman" w:cs="Times New Roman"/>
          <w:sz w:val="24"/>
          <w:szCs w:val="24"/>
        </w:rPr>
        <w:t xml:space="preserve">Figure </w:t>
      </w:r>
      <w:r w:rsidRPr="00927E41">
        <w:rPr>
          <w:rFonts w:ascii="Times New Roman" w:hAnsi="Times New Roman" w:cs="Times New Roman"/>
          <w:sz w:val="24"/>
          <w:szCs w:val="24"/>
        </w:rPr>
        <w:fldChar w:fldCharType="begin"/>
      </w:r>
      <w:r w:rsidRPr="00927E41">
        <w:rPr>
          <w:rFonts w:ascii="Times New Roman" w:hAnsi="Times New Roman" w:cs="Times New Roman"/>
          <w:sz w:val="24"/>
          <w:szCs w:val="24"/>
        </w:rPr>
        <w:instrText xml:space="preserve"> SEQ Figure \* ARABIC </w:instrText>
      </w:r>
      <w:r w:rsidRPr="00927E41">
        <w:rPr>
          <w:rFonts w:ascii="Times New Roman" w:hAnsi="Times New Roman" w:cs="Times New Roman"/>
          <w:sz w:val="24"/>
          <w:szCs w:val="24"/>
        </w:rPr>
        <w:fldChar w:fldCharType="separate"/>
      </w:r>
      <w:r w:rsidR="00C561BC">
        <w:rPr>
          <w:rFonts w:ascii="Times New Roman" w:hAnsi="Times New Roman" w:cs="Times New Roman"/>
          <w:noProof/>
          <w:sz w:val="24"/>
          <w:szCs w:val="24"/>
        </w:rPr>
        <w:t>7</w:t>
      </w:r>
      <w:r w:rsidRPr="00927E41">
        <w:rPr>
          <w:rFonts w:ascii="Times New Roman" w:hAnsi="Times New Roman" w:cs="Times New Roman"/>
          <w:sz w:val="24"/>
          <w:szCs w:val="24"/>
        </w:rPr>
        <w:fldChar w:fldCharType="end"/>
      </w:r>
      <w:r w:rsidRPr="00927E41">
        <w:rPr>
          <w:rFonts w:ascii="Times New Roman" w:hAnsi="Times New Roman" w:cs="Times New Roman"/>
          <w:sz w:val="24"/>
          <w:szCs w:val="24"/>
        </w:rPr>
        <w:t>: System Flowchart for Psychosis</w:t>
      </w:r>
    </w:p>
    <w:p w14:paraId="76528CB1" w14:textId="77777777" w:rsidR="00927E41" w:rsidRPr="00927E41" w:rsidRDefault="00927E41" w:rsidP="00927E41">
      <w:pPr>
        <w:pStyle w:val="NoSpacing"/>
        <w:jc w:val="center"/>
        <w:rPr>
          <w:rFonts w:ascii="Times New Roman" w:hAnsi="Times New Roman" w:cs="Times New Roman"/>
          <w:sz w:val="24"/>
          <w:szCs w:val="24"/>
        </w:rPr>
      </w:pPr>
    </w:p>
    <w:p w14:paraId="57EC6C3E" w14:textId="77777777" w:rsidR="009977A3" w:rsidRPr="008A06D2" w:rsidRDefault="009977A3" w:rsidP="00366A8E">
      <w:pPr>
        <w:pStyle w:val="NormalWeb"/>
        <w:spacing w:before="0" w:beforeAutospacing="0"/>
        <w:ind w:left="720" w:right="625"/>
        <w:jc w:val="both"/>
      </w:pPr>
      <w:r w:rsidRPr="008A06D2">
        <w:t xml:space="preserve">It visually represents the </w:t>
      </w:r>
      <w:r w:rsidRPr="008A06D2">
        <w:rPr>
          <w:bCs/>
        </w:rPr>
        <w:t>logical flow of operations</w:t>
      </w:r>
      <w:r w:rsidRPr="008A06D2">
        <w:t xml:space="preserve"> in the system:</w:t>
      </w:r>
    </w:p>
    <w:p w14:paraId="24016FCD" w14:textId="77777777" w:rsidR="009977A3" w:rsidRPr="008A06D2" w:rsidRDefault="009977A3" w:rsidP="00366A8E">
      <w:pPr>
        <w:numPr>
          <w:ilvl w:val="0"/>
          <w:numId w:val="26"/>
        </w:numPr>
        <w:spacing w:before="100" w:beforeAutospacing="1" w:after="100" w:afterAutospacing="1" w:line="240" w:lineRule="auto"/>
        <w:ind w:right="625" w:firstLine="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 xml:space="preserve">Begins with </w:t>
      </w:r>
      <w:r w:rsidRPr="008A06D2">
        <w:rPr>
          <w:rFonts w:ascii="Times New Roman" w:eastAsia="Times New Roman" w:hAnsi="Times New Roman" w:cs="Times New Roman"/>
          <w:bCs/>
          <w:sz w:val="24"/>
          <w:szCs w:val="24"/>
        </w:rPr>
        <w:t>Login &amp; Authentication</w:t>
      </w:r>
      <w:r w:rsidRPr="008A06D2">
        <w:rPr>
          <w:rFonts w:ascii="Times New Roman" w:eastAsia="Times New Roman" w:hAnsi="Times New Roman" w:cs="Times New Roman"/>
          <w:sz w:val="24"/>
          <w:szCs w:val="24"/>
        </w:rPr>
        <w:t>.</w:t>
      </w:r>
    </w:p>
    <w:p w14:paraId="662AC6D0" w14:textId="77777777" w:rsidR="009977A3" w:rsidRPr="008A06D2" w:rsidRDefault="009977A3" w:rsidP="00366A8E">
      <w:pPr>
        <w:numPr>
          <w:ilvl w:val="0"/>
          <w:numId w:val="26"/>
        </w:numPr>
        <w:spacing w:before="100" w:beforeAutospacing="1" w:after="100" w:afterAutospacing="1" w:line="240" w:lineRule="auto"/>
        <w:ind w:right="625" w:firstLine="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 xml:space="preserve">Clinician enters </w:t>
      </w:r>
      <w:r w:rsidRPr="008A06D2">
        <w:rPr>
          <w:rFonts w:ascii="Times New Roman" w:eastAsia="Times New Roman" w:hAnsi="Times New Roman" w:cs="Times New Roman"/>
          <w:bCs/>
          <w:sz w:val="24"/>
          <w:szCs w:val="24"/>
        </w:rPr>
        <w:t>Patient Information</w:t>
      </w:r>
      <w:r w:rsidRPr="008A06D2">
        <w:rPr>
          <w:rFonts w:ascii="Times New Roman" w:eastAsia="Times New Roman" w:hAnsi="Times New Roman" w:cs="Times New Roman"/>
          <w:sz w:val="24"/>
          <w:szCs w:val="24"/>
        </w:rPr>
        <w:t>.</w:t>
      </w:r>
    </w:p>
    <w:p w14:paraId="121A1460" w14:textId="77777777" w:rsidR="009977A3" w:rsidRPr="008A06D2" w:rsidRDefault="009977A3" w:rsidP="00366A8E">
      <w:pPr>
        <w:numPr>
          <w:ilvl w:val="0"/>
          <w:numId w:val="26"/>
        </w:numPr>
        <w:spacing w:before="100" w:beforeAutospacing="1" w:after="100" w:afterAutospacing="1" w:line="240" w:lineRule="auto"/>
        <w:ind w:right="625" w:firstLine="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 xml:space="preserve">System performs </w:t>
      </w:r>
      <w:r w:rsidRPr="008A06D2">
        <w:rPr>
          <w:rFonts w:ascii="Times New Roman" w:eastAsia="Times New Roman" w:hAnsi="Times New Roman" w:cs="Times New Roman"/>
          <w:bCs/>
          <w:sz w:val="24"/>
          <w:szCs w:val="24"/>
        </w:rPr>
        <w:t>Data Validation</w:t>
      </w:r>
      <w:r w:rsidRPr="008A06D2">
        <w:rPr>
          <w:rFonts w:ascii="Times New Roman" w:eastAsia="Times New Roman" w:hAnsi="Times New Roman" w:cs="Times New Roman"/>
          <w:sz w:val="24"/>
          <w:szCs w:val="24"/>
        </w:rPr>
        <w:t xml:space="preserve"> — if invalid, shows an error message; if valid, proceeds to analysis.</w:t>
      </w:r>
    </w:p>
    <w:p w14:paraId="0D8C4F31" w14:textId="77777777" w:rsidR="009977A3" w:rsidRPr="008A06D2" w:rsidRDefault="009977A3" w:rsidP="00366A8E">
      <w:pPr>
        <w:numPr>
          <w:ilvl w:val="0"/>
          <w:numId w:val="26"/>
        </w:numPr>
        <w:spacing w:before="100" w:beforeAutospacing="1" w:after="100" w:afterAutospacing="1" w:line="240" w:lineRule="auto"/>
        <w:ind w:right="625" w:firstLine="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 xml:space="preserve">Data flows into </w:t>
      </w:r>
      <w:r w:rsidRPr="008A06D2">
        <w:rPr>
          <w:rFonts w:ascii="Times New Roman" w:eastAsia="Times New Roman" w:hAnsi="Times New Roman" w:cs="Times New Roman"/>
          <w:bCs/>
          <w:sz w:val="24"/>
          <w:szCs w:val="24"/>
        </w:rPr>
        <w:t>Rule</w:t>
      </w:r>
      <w:r w:rsidRPr="008A06D2">
        <w:rPr>
          <w:rFonts w:ascii="Times New Roman" w:eastAsia="Times New Roman" w:hAnsi="Times New Roman" w:cs="Times New Roman"/>
          <w:bCs/>
          <w:sz w:val="24"/>
          <w:szCs w:val="24"/>
        </w:rPr>
        <w:noBreakHyphen/>
        <w:t>Based Evaluation</w:t>
      </w:r>
      <w:r w:rsidRPr="008A06D2">
        <w:rPr>
          <w:rFonts w:ascii="Times New Roman" w:eastAsia="Times New Roman" w:hAnsi="Times New Roman" w:cs="Times New Roman"/>
          <w:sz w:val="24"/>
          <w:szCs w:val="24"/>
        </w:rPr>
        <w:t xml:space="preserve"> and </w:t>
      </w:r>
      <w:r w:rsidRPr="008A06D2">
        <w:rPr>
          <w:rFonts w:ascii="Times New Roman" w:eastAsia="Times New Roman" w:hAnsi="Times New Roman" w:cs="Times New Roman"/>
          <w:bCs/>
          <w:sz w:val="24"/>
          <w:szCs w:val="24"/>
        </w:rPr>
        <w:t>AI/ML Analysis</w:t>
      </w:r>
      <w:r w:rsidRPr="008A06D2">
        <w:rPr>
          <w:rFonts w:ascii="Times New Roman" w:eastAsia="Times New Roman" w:hAnsi="Times New Roman" w:cs="Times New Roman"/>
          <w:sz w:val="24"/>
          <w:szCs w:val="24"/>
        </w:rPr>
        <w:t xml:space="preserve"> modules.</w:t>
      </w:r>
    </w:p>
    <w:p w14:paraId="5AC6B3A3" w14:textId="77777777" w:rsidR="009977A3" w:rsidRPr="008A06D2" w:rsidRDefault="009977A3" w:rsidP="00366A8E">
      <w:pPr>
        <w:numPr>
          <w:ilvl w:val="0"/>
          <w:numId w:val="26"/>
        </w:numPr>
        <w:spacing w:before="100" w:beforeAutospacing="1" w:after="100" w:afterAutospacing="1" w:line="240" w:lineRule="auto"/>
        <w:ind w:right="625" w:firstLine="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 xml:space="preserve">Results are combined to </w:t>
      </w:r>
      <w:r w:rsidRPr="008A06D2">
        <w:rPr>
          <w:rFonts w:ascii="Times New Roman" w:eastAsia="Times New Roman" w:hAnsi="Times New Roman" w:cs="Times New Roman"/>
          <w:bCs/>
          <w:sz w:val="24"/>
          <w:szCs w:val="24"/>
        </w:rPr>
        <w:t>Generate Diagnosis Results</w:t>
      </w:r>
      <w:r w:rsidRPr="008A06D2">
        <w:rPr>
          <w:rFonts w:ascii="Times New Roman" w:eastAsia="Times New Roman" w:hAnsi="Times New Roman" w:cs="Times New Roman"/>
          <w:sz w:val="24"/>
          <w:szCs w:val="24"/>
        </w:rPr>
        <w:t>.</w:t>
      </w:r>
    </w:p>
    <w:p w14:paraId="13E64DD5" w14:textId="77777777" w:rsidR="009977A3" w:rsidRPr="008A06D2" w:rsidRDefault="009977A3" w:rsidP="00366A8E">
      <w:pPr>
        <w:numPr>
          <w:ilvl w:val="0"/>
          <w:numId w:val="26"/>
        </w:numPr>
        <w:spacing w:before="100" w:beforeAutospacing="1" w:after="100" w:afterAutospacing="1" w:line="240" w:lineRule="auto"/>
        <w:ind w:right="625" w:firstLine="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 xml:space="preserve">The system </w:t>
      </w:r>
      <w:r w:rsidRPr="008A06D2">
        <w:rPr>
          <w:rFonts w:ascii="Times New Roman" w:eastAsia="Times New Roman" w:hAnsi="Times New Roman" w:cs="Times New Roman"/>
          <w:bCs/>
          <w:sz w:val="24"/>
          <w:szCs w:val="24"/>
        </w:rPr>
        <w:t>Displays Results to Clinician</w:t>
      </w:r>
      <w:r w:rsidRPr="008A06D2">
        <w:rPr>
          <w:rFonts w:ascii="Times New Roman" w:eastAsia="Times New Roman" w:hAnsi="Times New Roman" w:cs="Times New Roman"/>
          <w:sz w:val="24"/>
          <w:szCs w:val="24"/>
        </w:rPr>
        <w:t>.</w:t>
      </w:r>
    </w:p>
    <w:p w14:paraId="0544A126" w14:textId="77777777" w:rsidR="009977A3" w:rsidRPr="008A06D2" w:rsidRDefault="009977A3" w:rsidP="00366A8E">
      <w:pPr>
        <w:numPr>
          <w:ilvl w:val="0"/>
          <w:numId w:val="26"/>
        </w:numPr>
        <w:spacing w:before="100" w:beforeAutospacing="1" w:after="100" w:afterAutospacing="1" w:line="240" w:lineRule="auto"/>
        <w:ind w:right="625" w:firstLine="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 xml:space="preserve">Decision point: whether to </w:t>
      </w:r>
      <w:r w:rsidRPr="008A06D2">
        <w:rPr>
          <w:rFonts w:ascii="Times New Roman" w:eastAsia="Times New Roman" w:hAnsi="Times New Roman" w:cs="Times New Roman"/>
          <w:bCs/>
          <w:sz w:val="24"/>
          <w:szCs w:val="24"/>
        </w:rPr>
        <w:t>Save Report</w:t>
      </w:r>
      <w:r w:rsidRPr="008A06D2">
        <w:rPr>
          <w:rFonts w:ascii="Times New Roman" w:eastAsia="Times New Roman" w:hAnsi="Times New Roman" w:cs="Times New Roman"/>
          <w:sz w:val="24"/>
          <w:szCs w:val="24"/>
        </w:rPr>
        <w:t>.</w:t>
      </w:r>
    </w:p>
    <w:p w14:paraId="34E6EE32" w14:textId="77777777" w:rsidR="009977A3" w:rsidRPr="008A06D2" w:rsidRDefault="009977A3" w:rsidP="00927E41">
      <w:pPr>
        <w:spacing w:before="100" w:beforeAutospacing="1" w:after="100" w:afterAutospacing="1" w:line="240" w:lineRule="auto"/>
        <w:ind w:left="108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 xml:space="preserve">If yes → stored in the </w:t>
      </w:r>
      <w:r w:rsidRPr="008A06D2">
        <w:rPr>
          <w:rFonts w:ascii="Times New Roman" w:eastAsia="Times New Roman" w:hAnsi="Times New Roman" w:cs="Times New Roman"/>
          <w:bCs/>
          <w:sz w:val="24"/>
          <w:szCs w:val="24"/>
        </w:rPr>
        <w:t>Database</w:t>
      </w:r>
      <w:r w:rsidRPr="008A06D2">
        <w:rPr>
          <w:rFonts w:ascii="Times New Roman" w:eastAsia="Times New Roman" w:hAnsi="Times New Roman" w:cs="Times New Roman"/>
          <w:sz w:val="24"/>
          <w:szCs w:val="24"/>
        </w:rPr>
        <w:t>.</w:t>
      </w:r>
    </w:p>
    <w:p w14:paraId="1A4CC145" w14:textId="77777777" w:rsidR="009977A3" w:rsidRPr="008A06D2" w:rsidRDefault="009977A3" w:rsidP="00927E41">
      <w:pPr>
        <w:spacing w:before="100" w:beforeAutospacing="1" w:after="100" w:afterAutospacing="1" w:line="240" w:lineRule="auto"/>
        <w:ind w:left="1080" w:right="625"/>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If no → process ends.</w:t>
      </w:r>
    </w:p>
    <w:p w14:paraId="0D9F2406" w14:textId="77777777" w:rsidR="00915509" w:rsidRPr="008A06D2" w:rsidRDefault="00915509" w:rsidP="00366A8E">
      <w:pPr>
        <w:spacing w:before="100" w:beforeAutospacing="1" w:after="100" w:afterAutospacing="1" w:line="240" w:lineRule="auto"/>
        <w:ind w:left="720" w:right="625"/>
        <w:jc w:val="both"/>
        <w:rPr>
          <w:rFonts w:ascii="Times New Roman" w:eastAsia="Times New Roman" w:hAnsi="Times New Roman" w:cs="Times New Roman"/>
          <w:b/>
          <w:sz w:val="24"/>
          <w:szCs w:val="24"/>
        </w:rPr>
      </w:pPr>
      <w:r w:rsidRPr="008A06D2">
        <w:rPr>
          <w:rFonts w:ascii="Times New Roman" w:eastAsia="Times New Roman" w:hAnsi="Times New Roman" w:cs="Times New Roman"/>
          <w:b/>
          <w:sz w:val="24"/>
          <w:szCs w:val="24"/>
        </w:rPr>
        <w:t>3.15 Algorithm/</w:t>
      </w:r>
      <w:proofErr w:type="spellStart"/>
      <w:r w:rsidRPr="008A06D2">
        <w:rPr>
          <w:rFonts w:ascii="Times New Roman" w:eastAsia="Times New Roman" w:hAnsi="Times New Roman" w:cs="Times New Roman"/>
          <w:b/>
          <w:sz w:val="24"/>
          <w:szCs w:val="24"/>
        </w:rPr>
        <w:t>Psuedocode</w:t>
      </w:r>
      <w:proofErr w:type="spellEnd"/>
    </w:p>
    <w:p w14:paraId="2D35B73F" w14:textId="77777777" w:rsidR="00915509" w:rsidRPr="008A06D2" w:rsidRDefault="00915509" w:rsidP="00366A8E">
      <w:pPr>
        <w:spacing w:after="0"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Algorithm: Psychosis Diagnosis DSS</w:t>
      </w:r>
    </w:p>
    <w:p w14:paraId="00C3C727" w14:textId="77777777" w:rsidR="00915509" w:rsidRPr="008A06D2" w:rsidRDefault="00915509" w:rsidP="00366A8E">
      <w:pPr>
        <w:pStyle w:val="NormalWeb"/>
        <w:numPr>
          <w:ilvl w:val="0"/>
          <w:numId w:val="27"/>
        </w:numPr>
        <w:spacing w:before="0" w:beforeAutospacing="0"/>
        <w:ind w:right="625" w:firstLine="0"/>
        <w:jc w:val="both"/>
        <w:rPr>
          <w:b/>
        </w:rPr>
      </w:pPr>
      <w:r w:rsidRPr="008A06D2">
        <w:rPr>
          <w:rStyle w:val="Strong"/>
          <w:b w:val="0"/>
        </w:rPr>
        <w:t>Start</w:t>
      </w:r>
    </w:p>
    <w:p w14:paraId="71BBDFC8" w14:textId="77777777" w:rsidR="00915509" w:rsidRPr="008A06D2" w:rsidRDefault="00915509" w:rsidP="00366A8E">
      <w:pPr>
        <w:pStyle w:val="NormalWeb"/>
        <w:numPr>
          <w:ilvl w:val="0"/>
          <w:numId w:val="27"/>
        </w:numPr>
        <w:ind w:right="625" w:firstLine="0"/>
        <w:jc w:val="both"/>
        <w:rPr>
          <w:b/>
        </w:rPr>
      </w:pPr>
      <w:r w:rsidRPr="008A06D2">
        <w:rPr>
          <w:rStyle w:val="Strong"/>
          <w:b w:val="0"/>
        </w:rPr>
        <w:t>Login &amp; Authenticate Clinician</w:t>
      </w:r>
    </w:p>
    <w:p w14:paraId="4F84F9D6" w14:textId="77777777" w:rsidR="00915509" w:rsidRPr="008A06D2" w:rsidRDefault="00915509" w:rsidP="00366A8E">
      <w:pPr>
        <w:pStyle w:val="NormalWeb"/>
        <w:numPr>
          <w:ilvl w:val="1"/>
          <w:numId w:val="27"/>
        </w:numPr>
        <w:ind w:left="720" w:right="625" w:firstLine="0"/>
        <w:jc w:val="both"/>
      </w:pPr>
      <w:r w:rsidRPr="008A06D2">
        <w:lastRenderedPageBreak/>
        <w:t>Verify username and password.</w:t>
      </w:r>
    </w:p>
    <w:p w14:paraId="3B7167A0" w14:textId="77777777" w:rsidR="00915509" w:rsidRPr="008A06D2" w:rsidRDefault="00915509" w:rsidP="00366A8E">
      <w:pPr>
        <w:pStyle w:val="NormalWeb"/>
        <w:numPr>
          <w:ilvl w:val="1"/>
          <w:numId w:val="27"/>
        </w:numPr>
        <w:ind w:left="720" w:right="625" w:firstLine="0"/>
        <w:jc w:val="both"/>
      </w:pPr>
      <w:r w:rsidRPr="008A06D2">
        <w:t xml:space="preserve">If authentication fails → display error and </w:t>
      </w:r>
      <w:proofErr w:type="gramStart"/>
      <w:r w:rsidRPr="008A06D2">
        <w:t>stop</w:t>
      </w:r>
      <w:proofErr w:type="gramEnd"/>
      <w:r w:rsidRPr="008A06D2">
        <w:t>.</w:t>
      </w:r>
    </w:p>
    <w:p w14:paraId="08A139A6" w14:textId="77777777" w:rsidR="00915509" w:rsidRPr="008A06D2" w:rsidRDefault="00915509" w:rsidP="00366A8E">
      <w:pPr>
        <w:pStyle w:val="NormalWeb"/>
        <w:numPr>
          <w:ilvl w:val="0"/>
          <w:numId w:val="27"/>
        </w:numPr>
        <w:ind w:right="625" w:firstLine="0"/>
        <w:jc w:val="both"/>
        <w:rPr>
          <w:b/>
        </w:rPr>
      </w:pPr>
      <w:r w:rsidRPr="008A06D2">
        <w:rPr>
          <w:rStyle w:val="Strong"/>
          <w:b w:val="0"/>
        </w:rPr>
        <w:t>Input Patient Data</w:t>
      </w:r>
    </w:p>
    <w:p w14:paraId="2C2D4496" w14:textId="77777777" w:rsidR="00915509" w:rsidRPr="008A06D2" w:rsidRDefault="00915509" w:rsidP="00366A8E">
      <w:pPr>
        <w:pStyle w:val="NormalWeb"/>
        <w:numPr>
          <w:ilvl w:val="1"/>
          <w:numId w:val="27"/>
        </w:numPr>
        <w:ind w:left="720" w:right="625" w:firstLine="0"/>
        <w:jc w:val="both"/>
      </w:pPr>
      <w:r w:rsidRPr="008A06D2">
        <w:t>Collect demographics, symptoms, and medical history.</w:t>
      </w:r>
    </w:p>
    <w:p w14:paraId="5FACF992" w14:textId="77777777" w:rsidR="00915509" w:rsidRPr="008A06D2" w:rsidRDefault="00915509" w:rsidP="00366A8E">
      <w:pPr>
        <w:pStyle w:val="NormalWeb"/>
        <w:numPr>
          <w:ilvl w:val="0"/>
          <w:numId w:val="27"/>
        </w:numPr>
        <w:ind w:right="625" w:firstLine="0"/>
        <w:jc w:val="both"/>
        <w:rPr>
          <w:b/>
        </w:rPr>
      </w:pPr>
      <w:r w:rsidRPr="008A06D2">
        <w:rPr>
          <w:rStyle w:val="Strong"/>
          <w:b w:val="0"/>
        </w:rPr>
        <w:t>Validate Data</w:t>
      </w:r>
    </w:p>
    <w:p w14:paraId="09EF3008" w14:textId="77777777" w:rsidR="00915509" w:rsidRPr="008A06D2" w:rsidRDefault="00915509" w:rsidP="00366A8E">
      <w:pPr>
        <w:pStyle w:val="NormalWeb"/>
        <w:numPr>
          <w:ilvl w:val="1"/>
          <w:numId w:val="27"/>
        </w:numPr>
        <w:ind w:left="720" w:right="625" w:firstLine="0"/>
        <w:jc w:val="both"/>
      </w:pPr>
      <w:r w:rsidRPr="008A06D2">
        <w:t>Check for missing or invalid entries.</w:t>
      </w:r>
    </w:p>
    <w:p w14:paraId="38125C27" w14:textId="77777777" w:rsidR="00915509" w:rsidRPr="008A06D2" w:rsidRDefault="00915509" w:rsidP="00366A8E">
      <w:pPr>
        <w:pStyle w:val="NormalWeb"/>
        <w:numPr>
          <w:ilvl w:val="1"/>
          <w:numId w:val="27"/>
        </w:numPr>
        <w:ind w:left="720" w:right="625" w:firstLine="0"/>
        <w:jc w:val="both"/>
      </w:pPr>
      <w:r w:rsidRPr="008A06D2">
        <w:t>If invalid → prompt correction and return to Step 3.</w:t>
      </w:r>
    </w:p>
    <w:p w14:paraId="33661551" w14:textId="77777777" w:rsidR="00915509" w:rsidRPr="008A06D2" w:rsidRDefault="00915509" w:rsidP="00366A8E">
      <w:pPr>
        <w:pStyle w:val="NormalWeb"/>
        <w:numPr>
          <w:ilvl w:val="0"/>
          <w:numId w:val="27"/>
        </w:numPr>
        <w:ind w:right="625" w:firstLine="0"/>
        <w:jc w:val="both"/>
        <w:rPr>
          <w:b/>
        </w:rPr>
      </w:pPr>
      <w:r w:rsidRPr="008A06D2">
        <w:rPr>
          <w:rStyle w:val="Strong"/>
          <w:b w:val="0"/>
        </w:rPr>
        <w:t>Send Data for Analysis</w:t>
      </w:r>
    </w:p>
    <w:p w14:paraId="6E4C9366" w14:textId="77777777" w:rsidR="00915509" w:rsidRPr="008A06D2" w:rsidRDefault="00915509" w:rsidP="00366A8E">
      <w:pPr>
        <w:pStyle w:val="NormalWeb"/>
        <w:numPr>
          <w:ilvl w:val="1"/>
          <w:numId w:val="27"/>
        </w:numPr>
        <w:ind w:left="720" w:right="625" w:firstLine="0"/>
        <w:jc w:val="both"/>
      </w:pPr>
      <w:r w:rsidRPr="008A06D2">
        <w:t>Forward validated data to inference engine and AI/ML module.</w:t>
      </w:r>
    </w:p>
    <w:p w14:paraId="0ABF9B21" w14:textId="77777777" w:rsidR="00915509" w:rsidRPr="008A06D2" w:rsidRDefault="00915509" w:rsidP="00366A8E">
      <w:pPr>
        <w:pStyle w:val="NormalWeb"/>
        <w:numPr>
          <w:ilvl w:val="0"/>
          <w:numId w:val="27"/>
        </w:numPr>
        <w:ind w:right="625" w:firstLine="0"/>
        <w:jc w:val="both"/>
        <w:rPr>
          <w:b/>
        </w:rPr>
      </w:pPr>
      <w:r w:rsidRPr="008A06D2">
        <w:rPr>
          <w:rStyle w:val="Strong"/>
          <w:b w:val="0"/>
        </w:rPr>
        <w:t>Rule-Based Evaluation</w:t>
      </w:r>
    </w:p>
    <w:p w14:paraId="73AF0A31" w14:textId="77777777" w:rsidR="00915509" w:rsidRPr="008A06D2" w:rsidRDefault="00915509" w:rsidP="00366A8E">
      <w:pPr>
        <w:pStyle w:val="NormalWeb"/>
        <w:numPr>
          <w:ilvl w:val="1"/>
          <w:numId w:val="27"/>
        </w:numPr>
        <w:ind w:left="720" w:right="625" w:firstLine="0"/>
        <w:jc w:val="both"/>
      </w:pPr>
      <w:r w:rsidRPr="008A06D2">
        <w:t>Apply DSM</w:t>
      </w:r>
      <w:r w:rsidRPr="008A06D2">
        <w:noBreakHyphen/>
        <w:t>5/ICD</w:t>
      </w:r>
      <w:r w:rsidRPr="008A06D2">
        <w:noBreakHyphen/>
        <w:t>10 diagnostic criteria.</w:t>
      </w:r>
    </w:p>
    <w:p w14:paraId="1D26E566" w14:textId="77777777" w:rsidR="00915509" w:rsidRPr="008A06D2" w:rsidRDefault="00915509" w:rsidP="00366A8E">
      <w:pPr>
        <w:pStyle w:val="NormalWeb"/>
        <w:numPr>
          <w:ilvl w:val="0"/>
          <w:numId w:val="27"/>
        </w:numPr>
        <w:ind w:right="625" w:firstLine="0"/>
        <w:jc w:val="both"/>
        <w:rPr>
          <w:b/>
        </w:rPr>
      </w:pPr>
      <w:r w:rsidRPr="008A06D2">
        <w:rPr>
          <w:rStyle w:val="Strong"/>
          <w:b w:val="0"/>
        </w:rPr>
        <w:t>AI/ML Analysis</w:t>
      </w:r>
    </w:p>
    <w:p w14:paraId="783B4D99" w14:textId="77777777" w:rsidR="00915509" w:rsidRPr="008A06D2" w:rsidRDefault="00915509" w:rsidP="00366A8E">
      <w:pPr>
        <w:pStyle w:val="NormalWeb"/>
        <w:numPr>
          <w:ilvl w:val="1"/>
          <w:numId w:val="27"/>
        </w:numPr>
        <w:ind w:left="720" w:right="625" w:firstLine="0"/>
        <w:jc w:val="both"/>
      </w:pPr>
      <w:r w:rsidRPr="008A06D2">
        <w:t>Use trained model to predict psychosis likelihood.</w:t>
      </w:r>
    </w:p>
    <w:p w14:paraId="161CD4BB" w14:textId="77777777" w:rsidR="00915509" w:rsidRPr="008A06D2" w:rsidRDefault="00915509" w:rsidP="00366A8E">
      <w:pPr>
        <w:pStyle w:val="NormalWeb"/>
        <w:numPr>
          <w:ilvl w:val="0"/>
          <w:numId w:val="27"/>
        </w:numPr>
        <w:ind w:right="625" w:firstLine="0"/>
        <w:jc w:val="both"/>
        <w:rPr>
          <w:b/>
        </w:rPr>
      </w:pPr>
      <w:r w:rsidRPr="008A06D2">
        <w:rPr>
          <w:rStyle w:val="Strong"/>
          <w:b w:val="0"/>
        </w:rPr>
        <w:t>Combine Results</w:t>
      </w:r>
    </w:p>
    <w:p w14:paraId="6B19BDDB" w14:textId="77777777" w:rsidR="00915509" w:rsidRPr="008A06D2" w:rsidRDefault="00915509" w:rsidP="00366A8E">
      <w:pPr>
        <w:pStyle w:val="NormalWeb"/>
        <w:numPr>
          <w:ilvl w:val="1"/>
          <w:numId w:val="27"/>
        </w:numPr>
        <w:ind w:left="720" w:right="625" w:firstLine="0"/>
        <w:jc w:val="both"/>
      </w:pPr>
      <w:r w:rsidRPr="008A06D2">
        <w:t>Merge rule-based and AI outputs for final diagnosis.</w:t>
      </w:r>
    </w:p>
    <w:p w14:paraId="5595760A" w14:textId="77777777" w:rsidR="00915509" w:rsidRPr="008A06D2" w:rsidRDefault="00915509" w:rsidP="00366A8E">
      <w:pPr>
        <w:pStyle w:val="NormalWeb"/>
        <w:numPr>
          <w:ilvl w:val="0"/>
          <w:numId w:val="27"/>
        </w:numPr>
        <w:ind w:right="625" w:firstLine="0"/>
        <w:jc w:val="both"/>
        <w:rPr>
          <w:b/>
        </w:rPr>
      </w:pPr>
      <w:r w:rsidRPr="008A06D2">
        <w:rPr>
          <w:rStyle w:val="Strong"/>
          <w:b w:val="0"/>
        </w:rPr>
        <w:t>Generate Diagnostic Report</w:t>
      </w:r>
    </w:p>
    <w:p w14:paraId="61DE44A8" w14:textId="77777777" w:rsidR="00915509" w:rsidRPr="008A06D2" w:rsidRDefault="00915509" w:rsidP="00366A8E">
      <w:pPr>
        <w:pStyle w:val="NormalWeb"/>
        <w:numPr>
          <w:ilvl w:val="1"/>
          <w:numId w:val="27"/>
        </w:numPr>
        <w:ind w:left="720" w:right="625" w:firstLine="0"/>
        <w:jc w:val="both"/>
      </w:pPr>
      <w:r w:rsidRPr="008A06D2">
        <w:t>Include confidence level, recommendations, and summary.</w:t>
      </w:r>
    </w:p>
    <w:p w14:paraId="26FCD7DF" w14:textId="77777777" w:rsidR="00915509" w:rsidRPr="008A06D2" w:rsidRDefault="00915509" w:rsidP="00366A8E">
      <w:pPr>
        <w:pStyle w:val="NormalWeb"/>
        <w:numPr>
          <w:ilvl w:val="0"/>
          <w:numId w:val="27"/>
        </w:numPr>
        <w:ind w:right="625" w:firstLine="0"/>
        <w:jc w:val="both"/>
        <w:rPr>
          <w:b/>
        </w:rPr>
      </w:pPr>
      <w:r w:rsidRPr="008A06D2">
        <w:rPr>
          <w:rStyle w:val="Strong"/>
          <w:b w:val="0"/>
        </w:rPr>
        <w:t>Display Results to Clinician</w:t>
      </w:r>
    </w:p>
    <w:p w14:paraId="4CF23CA2" w14:textId="77777777" w:rsidR="00915509" w:rsidRPr="008A06D2" w:rsidRDefault="00915509" w:rsidP="00366A8E">
      <w:pPr>
        <w:pStyle w:val="NormalWeb"/>
        <w:numPr>
          <w:ilvl w:val="0"/>
          <w:numId w:val="27"/>
        </w:numPr>
        <w:ind w:right="625" w:firstLine="0"/>
        <w:jc w:val="both"/>
        <w:rPr>
          <w:b/>
        </w:rPr>
      </w:pPr>
      <w:r w:rsidRPr="008A06D2">
        <w:rPr>
          <w:rStyle w:val="Strong"/>
          <w:b w:val="0"/>
        </w:rPr>
        <w:t>Save Report to Database</w:t>
      </w:r>
    </w:p>
    <w:p w14:paraId="040CFCA7" w14:textId="77777777" w:rsidR="00915509" w:rsidRPr="008A06D2" w:rsidRDefault="00915509" w:rsidP="00366A8E">
      <w:pPr>
        <w:pStyle w:val="NormalWeb"/>
        <w:numPr>
          <w:ilvl w:val="0"/>
          <w:numId w:val="27"/>
        </w:numPr>
        <w:ind w:right="625" w:firstLine="0"/>
        <w:jc w:val="both"/>
        <w:rPr>
          <w:b/>
        </w:rPr>
      </w:pPr>
      <w:r w:rsidRPr="008A06D2">
        <w:rPr>
          <w:rStyle w:val="Strong"/>
          <w:b w:val="0"/>
        </w:rPr>
        <w:t>End</w:t>
      </w:r>
    </w:p>
    <w:p w14:paraId="0145586E" w14:textId="77777777" w:rsidR="00915509" w:rsidRPr="008A06D2" w:rsidRDefault="00915509" w:rsidP="00366A8E">
      <w:pPr>
        <w:spacing w:before="100" w:beforeAutospacing="1" w:after="100" w:afterAutospacing="1" w:line="240" w:lineRule="auto"/>
        <w:ind w:left="720" w:right="625"/>
        <w:jc w:val="both"/>
        <w:rPr>
          <w:rFonts w:ascii="Times New Roman" w:eastAsia="Times New Roman" w:hAnsi="Times New Roman" w:cs="Times New Roman"/>
          <w:b/>
          <w:sz w:val="24"/>
          <w:szCs w:val="24"/>
        </w:rPr>
      </w:pPr>
      <w:r w:rsidRPr="008A06D2">
        <w:rPr>
          <w:rFonts w:ascii="Times New Roman" w:eastAsia="Times New Roman" w:hAnsi="Times New Roman" w:cs="Times New Roman"/>
          <w:b/>
          <w:sz w:val="24"/>
          <w:szCs w:val="24"/>
        </w:rPr>
        <w:t>3.16 Development Tools</w:t>
      </w:r>
    </w:p>
    <w:p w14:paraId="5C5E2B8E" w14:textId="77777777" w:rsidR="009A4834" w:rsidRPr="008A06D2" w:rsidRDefault="008A06D2" w:rsidP="00366A8E">
      <w:pPr>
        <w:spacing w:after="0"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UI </w:t>
      </w:r>
      <w:r w:rsidR="009A4834" w:rsidRPr="008A06D2">
        <w:rPr>
          <w:rStyle w:val="Strong"/>
          <w:rFonts w:ascii="Times New Roman" w:hAnsi="Times New Roman" w:cs="Times New Roman"/>
          <w:b w:val="0"/>
          <w:sz w:val="24"/>
          <w:szCs w:val="24"/>
        </w:rPr>
        <w:t>Library</w:t>
      </w:r>
    </w:p>
    <w:p w14:paraId="23B9DE40" w14:textId="77777777" w:rsidR="009A4834" w:rsidRPr="008A06D2" w:rsidRDefault="009A4834" w:rsidP="00366A8E">
      <w:pPr>
        <w:pStyle w:val="NormalWeb"/>
        <w:numPr>
          <w:ilvl w:val="0"/>
          <w:numId w:val="33"/>
        </w:numPr>
        <w:spacing w:before="0" w:beforeAutospacing="0" w:after="0" w:afterAutospacing="0"/>
        <w:ind w:right="625" w:firstLine="0"/>
        <w:jc w:val="both"/>
      </w:pPr>
      <w:r w:rsidRPr="008A06D2">
        <w:rPr>
          <w:rStyle w:val="Strong"/>
          <w:b w:val="0"/>
        </w:rPr>
        <w:t>React 19</w:t>
      </w:r>
      <w:r w:rsidRPr="008A06D2">
        <w:rPr>
          <w:rStyle w:val="font-ligatures-none"/>
        </w:rPr>
        <w:t xml:space="preserve"> — Core UI library for building interactive interfaces</w:t>
      </w:r>
    </w:p>
    <w:p w14:paraId="2C8FFF43" w14:textId="77777777" w:rsidR="009A4834" w:rsidRPr="008A06D2" w:rsidRDefault="009A4834" w:rsidP="00366A8E">
      <w:pPr>
        <w:spacing w:after="0"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Full</w:t>
      </w:r>
      <w:r w:rsidRPr="008A06D2">
        <w:rPr>
          <w:rStyle w:val="Strong"/>
          <w:rFonts w:ascii="Times New Roman" w:hAnsi="Times New Roman" w:cs="Times New Roman"/>
          <w:b w:val="0"/>
          <w:sz w:val="24"/>
          <w:szCs w:val="24"/>
        </w:rPr>
        <w:noBreakHyphen/>
        <w:t>Stack Framework</w:t>
      </w:r>
    </w:p>
    <w:p w14:paraId="2B408828" w14:textId="77777777" w:rsidR="009A4834" w:rsidRPr="008A06D2" w:rsidRDefault="009A4834" w:rsidP="00366A8E">
      <w:pPr>
        <w:pStyle w:val="NormalWeb"/>
        <w:numPr>
          <w:ilvl w:val="0"/>
          <w:numId w:val="34"/>
        </w:numPr>
        <w:spacing w:before="0" w:beforeAutospacing="0" w:after="0" w:afterAutospacing="0"/>
        <w:ind w:right="625" w:firstLine="0"/>
        <w:jc w:val="both"/>
      </w:pPr>
      <w:r w:rsidRPr="008A06D2">
        <w:rPr>
          <w:rStyle w:val="Strong"/>
          <w:b w:val="0"/>
        </w:rPr>
        <w:t>TanStack Start v1</w:t>
      </w:r>
      <w:r w:rsidRPr="008A06D2">
        <w:rPr>
          <w:rStyle w:val="font-ligatures-none"/>
        </w:rPr>
        <w:t xml:space="preserve"> — Full</w:t>
      </w:r>
      <w:r w:rsidRPr="008A06D2">
        <w:rPr>
          <w:rStyle w:val="font-ligatures-none"/>
        </w:rPr>
        <w:noBreakHyphen/>
        <w:t>stack React framework (SSR + routing)</w:t>
      </w:r>
    </w:p>
    <w:p w14:paraId="65B41FB3" w14:textId="77777777" w:rsidR="009A4834" w:rsidRPr="008A06D2" w:rsidRDefault="009A4834" w:rsidP="00366A8E">
      <w:pPr>
        <w:pStyle w:val="NormalWeb"/>
        <w:numPr>
          <w:ilvl w:val="0"/>
          <w:numId w:val="34"/>
        </w:numPr>
        <w:ind w:right="625" w:firstLine="0"/>
        <w:jc w:val="both"/>
      </w:pPr>
      <w:r w:rsidRPr="008A06D2">
        <w:rPr>
          <w:rStyle w:val="Strong"/>
          <w:b w:val="0"/>
        </w:rPr>
        <w:t>TanStack Router</w:t>
      </w:r>
      <w:r w:rsidRPr="008A06D2">
        <w:rPr>
          <w:rStyle w:val="font-ligatures-none"/>
        </w:rPr>
        <w:t xml:space="preserve"> — Type</w:t>
      </w:r>
      <w:r w:rsidRPr="008A06D2">
        <w:rPr>
          <w:rStyle w:val="font-ligatures-none"/>
        </w:rPr>
        <w:noBreakHyphen/>
        <w:t>safe file</w:t>
      </w:r>
      <w:r w:rsidRPr="008A06D2">
        <w:rPr>
          <w:rStyle w:val="font-ligatures-none"/>
        </w:rPr>
        <w:noBreakHyphen/>
        <w:t>based routing</w:t>
      </w:r>
    </w:p>
    <w:p w14:paraId="4A310692" w14:textId="77777777" w:rsidR="009A4834" w:rsidRPr="008A06D2" w:rsidRDefault="009A4834" w:rsidP="00366A8E">
      <w:pPr>
        <w:pStyle w:val="NormalWeb"/>
        <w:numPr>
          <w:ilvl w:val="0"/>
          <w:numId w:val="34"/>
        </w:numPr>
        <w:spacing w:after="0" w:afterAutospacing="0"/>
        <w:ind w:right="625" w:firstLine="0"/>
        <w:jc w:val="both"/>
      </w:pPr>
      <w:r w:rsidRPr="008A06D2">
        <w:rPr>
          <w:rStyle w:val="Strong"/>
          <w:b w:val="0"/>
        </w:rPr>
        <w:t>TanStack Query</w:t>
      </w:r>
      <w:r w:rsidRPr="008A06D2">
        <w:rPr>
          <w:rStyle w:val="font-ligatures-none"/>
        </w:rPr>
        <w:t xml:space="preserve"> — Server state management</w:t>
      </w:r>
    </w:p>
    <w:p w14:paraId="55D5E222" w14:textId="77777777" w:rsidR="009A4834" w:rsidRPr="008A06D2" w:rsidRDefault="009A4834" w:rsidP="00366A8E">
      <w:pPr>
        <w:spacing w:after="0" w:line="240" w:lineRule="auto"/>
        <w:ind w:left="720" w:right="625"/>
        <w:jc w:val="both"/>
        <w:rPr>
          <w:rFonts w:ascii="Times New Roman" w:hAnsi="Times New Roman" w:cs="Times New Roman"/>
          <w:sz w:val="24"/>
          <w:szCs w:val="24"/>
        </w:rPr>
      </w:pPr>
      <w:r w:rsidRPr="008A06D2">
        <w:rPr>
          <w:rStyle w:val="Strong"/>
          <w:rFonts w:ascii="Times New Roman" w:hAnsi="Times New Roman" w:cs="Times New Roman"/>
          <w:b w:val="0"/>
          <w:sz w:val="24"/>
          <w:szCs w:val="24"/>
        </w:rPr>
        <w:t>Build &amp;</w:t>
      </w:r>
      <w:r w:rsidRPr="008A06D2">
        <w:rPr>
          <w:rStyle w:val="Strong"/>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Language</w:t>
      </w:r>
    </w:p>
    <w:p w14:paraId="09511D0E" w14:textId="77777777" w:rsidR="009A4834" w:rsidRPr="008A06D2" w:rsidRDefault="009A4834" w:rsidP="00366A8E">
      <w:pPr>
        <w:pStyle w:val="NormalWeb"/>
        <w:numPr>
          <w:ilvl w:val="0"/>
          <w:numId w:val="35"/>
        </w:numPr>
        <w:spacing w:before="0" w:beforeAutospacing="0"/>
        <w:ind w:right="625" w:firstLine="0"/>
        <w:jc w:val="both"/>
      </w:pPr>
      <w:r w:rsidRPr="008A06D2">
        <w:rPr>
          <w:rStyle w:val="Strong"/>
          <w:b w:val="0"/>
        </w:rPr>
        <w:t>Vite 7</w:t>
      </w:r>
      <w:r w:rsidRPr="008A06D2">
        <w:rPr>
          <w:rStyle w:val="font-ligatures-none"/>
        </w:rPr>
        <w:t xml:space="preserve"> — Build tool &amp; dev server</w:t>
      </w:r>
    </w:p>
    <w:p w14:paraId="07D44861" w14:textId="77777777" w:rsidR="009A4834" w:rsidRPr="008A06D2" w:rsidRDefault="009A4834" w:rsidP="00366A8E">
      <w:pPr>
        <w:pStyle w:val="NormalWeb"/>
        <w:numPr>
          <w:ilvl w:val="0"/>
          <w:numId w:val="35"/>
        </w:numPr>
        <w:spacing w:after="0" w:afterAutospacing="0"/>
        <w:ind w:right="625" w:firstLine="0"/>
        <w:jc w:val="both"/>
      </w:pPr>
      <w:r w:rsidRPr="008A06D2">
        <w:rPr>
          <w:rStyle w:val="Strong"/>
          <w:b w:val="0"/>
        </w:rPr>
        <w:t>TypeScript</w:t>
      </w:r>
      <w:r w:rsidRPr="008A06D2">
        <w:rPr>
          <w:rStyle w:val="font-ligatures-none"/>
        </w:rPr>
        <w:t xml:space="preserve"> — Type safety</w:t>
      </w:r>
    </w:p>
    <w:p w14:paraId="75E95DBE" w14:textId="77777777" w:rsidR="009A4834" w:rsidRPr="008A06D2" w:rsidRDefault="009A4834" w:rsidP="00366A8E">
      <w:pPr>
        <w:spacing w:after="0"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Styling &amp; UI</w:t>
      </w:r>
    </w:p>
    <w:p w14:paraId="14BE3E2F" w14:textId="77777777" w:rsidR="009A4834" w:rsidRPr="008A06D2" w:rsidRDefault="009A4834" w:rsidP="00366A8E">
      <w:pPr>
        <w:pStyle w:val="NormalWeb"/>
        <w:numPr>
          <w:ilvl w:val="0"/>
          <w:numId w:val="36"/>
        </w:numPr>
        <w:spacing w:before="0" w:beforeAutospacing="0" w:after="0" w:afterAutospacing="0"/>
        <w:ind w:right="625" w:firstLine="0"/>
        <w:jc w:val="both"/>
      </w:pPr>
      <w:r w:rsidRPr="008A06D2">
        <w:rPr>
          <w:rStyle w:val="Strong"/>
          <w:b w:val="0"/>
        </w:rPr>
        <w:t>Tailwind CSS v4</w:t>
      </w:r>
      <w:r w:rsidRPr="008A06D2">
        <w:rPr>
          <w:rStyle w:val="font-ligatures-none"/>
        </w:rPr>
        <w:t xml:space="preserve"> — Utility</w:t>
      </w:r>
      <w:r w:rsidRPr="008A06D2">
        <w:rPr>
          <w:rStyle w:val="font-ligatures-none"/>
        </w:rPr>
        <w:noBreakHyphen/>
        <w:t>first CSS framework</w:t>
      </w:r>
    </w:p>
    <w:p w14:paraId="616443CD" w14:textId="77777777" w:rsidR="009A4834" w:rsidRPr="008A06D2" w:rsidRDefault="009A4834" w:rsidP="00366A8E">
      <w:pPr>
        <w:pStyle w:val="NormalWeb"/>
        <w:numPr>
          <w:ilvl w:val="0"/>
          <w:numId w:val="36"/>
        </w:numPr>
        <w:ind w:right="625" w:firstLine="0"/>
        <w:jc w:val="both"/>
      </w:pPr>
      <w:proofErr w:type="spellStart"/>
      <w:r w:rsidRPr="008A06D2">
        <w:rPr>
          <w:rStyle w:val="Strong"/>
          <w:b w:val="0"/>
        </w:rPr>
        <w:t>shadcn</w:t>
      </w:r>
      <w:proofErr w:type="spellEnd"/>
      <w:r w:rsidRPr="008A06D2">
        <w:rPr>
          <w:rStyle w:val="Strong"/>
          <w:b w:val="0"/>
        </w:rPr>
        <w:t>/</w:t>
      </w:r>
      <w:proofErr w:type="spellStart"/>
      <w:r w:rsidRPr="008A06D2">
        <w:rPr>
          <w:rStyle w:val="Strong"/>
          <w:b w:val="0"/>
        </w:rPr>
        <w:t>ui</w:t>
      </w:r>
      <w:proofErr w:type="spellEnd"/>
      <w:r w:rsidRPr="008A06D2">
        <w:rPr>
          <w:rStyle w:val="Strong"/>
          <w:b w:val="0"/>
        </w:rPr>
        <w:t xml:space="preserve"> (New York style)</w:t>
      </w:r>
      <w:r w:rsidRPr="008A06D2">
        <w:rPr>
          <w:rStyle w:val="font-ligatures-none"/>
        </w:rPr>
        <w:t xml:space="preserve"> — Component library</w:t>
      </w:r>
    </w:p>
    <w:p w14:paraId="5E89E830" w14:textId="77777777" w:rsidR="009A4834" w:rsidRPr="008A06D2" w:rsidRDefault="009A4834" w:rsidP="00366A8E">
      <w:pPr>
        <w:pStyle w:val="NormalWeb"/>
        <w:numPr>
          <w:ilvl w:val="0"/>
          <w:numId w:val="36"/>
        </w:numPr>
        <w:ind w:right="625" w:firstLine="0"/>
        <w:jc w:val="both"/>
      </w:pPr>
      <w:r w:rsidRPr="008A06D2">
        <w:rPr>
          <w:rStyle w:val="Strong"/>
          <w:b w:val="0"/>
        </w:rPr>
        <w:t>Radix UI</w:t>
      </w:r>
      <w:r w:rsidRPr="008A06D2">
        <w:rPr>
          <w:rStyle w:val="font-ligatures-none"/>
        </w:rPr>
        <w:t xml:space="preserve"> — Accessible primitives (accordion, dialog, etc.)</w:t>
      </w:r>
    </w:p>
    <w:p w14:paraId="6B9D55AC" w14:textId="77777777" w:rsidR="009A4834" w:rsidRPr="008A06D2" w:rsidRDefault="009A4834" w:rsidP="00366A8E">
      <w:pPr>
        <w:pStyle w:val="NormalWeb"/>
        <w:numPr>
          <w:ilvl w:val="0"/>
          <w:numId w:val="36"/>
        </w:numPr>
        <w:ind w:right="625" w:firstLine="0"/>
        <w:jc w:val="both"/>
      </w:pPr>
      <w:proofErr w:type="spellStart"/>
      <w:r w:rsidRPr="008A06D2">
        <w:rPr>
          <w:rStyle w:val="Strong"/>
          <w:b w:val="0"/>
        </w:rPr>
        <w:t>Lucide</w:t>
      </w:r>
      <w:proofErr w:type="spellEnd"/>
      <w:r w:rsidRPr="008A06D2">
        <w:rPr>
          <w:rStyle w:val="Strong"/>
          <w:b w:val="0"/>
        </w:rPr>
        <w:t xml:space="preserve"> React</w:t>
      </w:r>
      <w:r w:rsidRPr="008A06D2">
        <w:rPr>
          <w:rStyle w:val="font-ligatures-none"/>
        </w:rPr>
        <w:t xml:space="preserve"> — Icon set</w:t>
      </w:r>
    </w:p>
    <w:p w14:paraId="0DEC9854" w14:textId="77777777" w:rsidR="009A4834" w:rsidRPr="008A06D2" w:rsidRDefault="009A4834" w:rsidP="00366A8E">
      <w:pPr>
        <w:pStyle w:val="NormalWeb"/>
        <w:numPr>
          <w:ilvl w:val="0"/>
          <w:numId w:val="36"/>
        </w:numPr>
        <w:spacing w:after="0" w:afterAutospacing="0"/>
        <w:ind w:right="625" w:firstLine="0"/>
        <w:jc w:val="both"/>
      </w:pPr>
      <w:r w:rsidRPr="008A06D2">
        <w:rPr>
          <w:rStyle w:val="Strong"/>
          <w:b w:val="0"/>
        </w:rPr>
        <w:t>Recharts</w:t>
      </w:r>
      <w:r w:rsidRPr="008A06D2">
        <w:rPr>
          <w:rStyle w:val="font-ligatures-none"/>
        </w:rPr>
        <w:t xml:space="preserve"> — Risk</w:t>
      </w:r>
      <w:r w:rsidRPr="008A06D2">
        <w:rPr>
          <w:rStyle w:val="font-ligatures-none"/>
        </w:rPr>
        <w:noBreakHyphen/>
        <w:t>trend charts on clinician dashboard</w:t>
      </w:r>
    </w:p>
    <w:p w14:paraId="489C971F" w14:textId="77777777" w:rsidR="009A4834" w:rsidRPr="008A06D2" w:rsidRDefault="009A4834" w:rsidP="00366A8E">
      <w:pPr>
        <w:spacing w:after="0"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Backend (Lovable Cloud)</w:t>
      </w:r>
    </w:p>
    <w:p w14:paraId="3A5E5A7A" w14:textId="77777777" w:rsidR="009A4834" w:rsidRPr="008A06D2" w:rsidRDefault="009A4834" w:rsidP="00366A8E">
      <w:pPr>
        <w:pStyle w:val="NormalWeb"/>
        <w:numPr>
          <w:ilvl w:val="0"/>
          <w:numId w:val="37"/>
        </w:numPr>
        <w:spacing w:before="0" w:beforeAutospacing="0"/>
        <w:ind w:right="625" w:firstLine="0"/>
        <w:jc w:val="both"/>
      </w:pPr>
      <w:r w:rsidRPr="008A06D2">
        <w:rPr>
          <w:rStyle w:val="Strong"/>
          <w:b w:val="0"/>
        </w:rPr>
        <w:t>PostgreSQL</w:t>
      </w:r>
      <w:r w:rsidRPr="008A06D2">
        <w:rPr>
          <w:rStyle w:val="font-ligatures-none"/>
        </w:rPr>
        <w:t xml:space="preserve"> — Database (profiles, assessments tables)</w:t>
      </w:r>
    </w:p>
    <w:p w14:paraId="50C1C878" w14:textId="77777777" w:rsidR="009A4834" w:rsidRPr="008A06D2" w:rsidRDefault="009A4834" w:rsidP="00366A8E">
      <w:pPr>
        <w:pStyle w:val="NormalWeb"/>
        <w:numPr>
          <w:ilvl w:val="0"/>
          <w:numId w:val="37"/>
        </w:numPr>
        <w:ind w:right="625" w:firstLine="0"/>
        <w:jc w:val="both"/>
      </w:pPr>
      <w:r w:rsidRPr="008A06D2">
        <w:rPr>
          <w:rStyle w:val="Strong"/>
          <w:b w:val="0"/>
        </w:rPr>
        <w:t>Row Level Security (RLS)</w:t>
      </w:r>
      <w:r w:rsidRPr="008A06D2">
        <w:rPr>
          <w:rStyle w:val="font-ligatures-none"/>
        </w:rPr>
        <w:t xml:space="preserve"> — Per</w:t>
      </w:r>
      <w:r w:rsidRPr="008A06D2">
        <w:rPr>
          <w:rStyle w:val="font-ligatures-none"/>
        </w:rPr>
        <w:noBreakHyphen/>
        <w:t>user data isolation</w:t>
      </w:r>
    </w:p>
    <w:p w14:paraId="35348EBE" w14:textId="77777777" w:rsidR="009A4834" w:rsidRPr="008A06D2" w:rsidRDefault="009A4834" w:rsidP="00366A8E">
      <w:pPr>
        <w:pStyle w:val="NormalWeb"/>
        <w:numPr>
          <w:ilvl w:val="0"/>
          <w:numId w:val="37"/>
        </w:numPr>
        <w:ind w:right="625" w:firstLine="0"/>
        <w:jc w:val="both"/>
      </w:pPr>
      <w:r w:rsidRPr="008A06D2">
        <w:rPr>
          <w:rStyle w:val="Strong"/>
          <w:b w:val="0"/>
        </w:rPr>
        <w:t>Auth</w:t>
      </w:r>
      <w:r w:rsidRPr="008A06D2">
        <w:rPr>
          <w:rStyle w:val="font-ligatures-none"/>
        </w:rPr>
        <w:t xml:space="preserve"> — Email/password + Google OAuth</w:t>
      </w:r>
    </w:p>
    <w:p w14:paraId="3C54DF1F" w14:textId="77777777" w:rsidR="009A4834" w:rsidRPr="008A06D2" w:rsidRDefault="009A4834" w:rsidP="00366A8E">
      <w:pPr>
        <w:pStyle w:val="NormalWeb"/>
        <w:numPr>
          <w:ilvl w:val="0"/>
          <w:numId w:val="37"/>
        </w:numPr>
        <w:spacing w:after="0" w:afterAutospacing="0"/>
        <w:ind w:right="625" w:firstLine="0"/>
        <w:jc w:val="both"/>
      </w:pPr>
      <w:r w:rsidRPr="008A06D2">
        <w:rPr>
          <w:rStyle w:val="Strong"/>
          <w:b w:val="0"/>
        </w:rPr>
        <w:t>Server Functions (createServerFn)</w:t>
      </w:r>
      <w:r w:rsidRPr="008A06D2">
        <w:rPr>
          <w:rStyle w:val="font-ligatures-none"/>
        </w:rPr>
        <w:t xml:space="preserve"> — Typed RPC for protected operations</w:t>
      </w:r>
    </w:p>
    <w:p w14:paraId="1F0088C6" w14:textId="77777777" w:rsidR="009A4834" w:rsidRPr="008A06D2" w:rsidRDefault="009A4834" w:rsidP="00366A8E">
      <w:pPr>
        <w:spacing w:after="0"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Forms &amp; Validation</w:t>
      </w:r>
    </w:p>
    <w:p w14:paraId="728BC59B" w14:textId="77777777" w:rsidR="009A4834" w:rsidRPr="008A06D2" w:rsidRDefault="009A4834" w:rsidP="00366A8E">
      <w:pPr>
        <w:pStyle w:val="NormalWeb"/>
        <w:numPr>
          <w:ilvl w:val="0"/>
          <w:numId w:val="38"/>
        </w:numPr>
        <w:spacing w:before="0" w:beforeAutospacing="0" w:after="0" w:afterAutospacing="0"/>
        <w:ind w:right="625" w:firstLine="0"/>
        <w:jc w:val="both"/>
      </w:pPr>
      <w:r w:rsidRPr="008A06D2">
        <w:rPr>
          <w:rStyle w:val="Strong"/>
          <w:b w:val="0"/>
        </w:rPr>
        <w:t>React Hook Form + Zod</w:t>
      </w:r>
      <w:r w:rsidRPr="008A06D2">
        <w:rPr>
          <w:rStyle w:val="font-ligatures-none"/>
        </w:rPr>
        <w:t xml:space="preserve"> — Form handling and schema validation</w:t>
      </w:r>
    </w:p>
    <w:p w14:paraId="7728B58E" w14:textId="77777777" w:rsidR="009A4834" w:rsidRPr="008A06D2" w:rsidRDefault="009A4834" w:rsidP="00366A8E">
      <w:pPr>
        <w:spacing w:after="0"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Dev Tooling</w:t>
      </w:r>
    </w:p>
    <w:p w14:paraId="6FC9F827" w14:textId="77777777" w:rsidR="009A4834" w:rsidRPr="008A06D2" w:rsidRDefault="009A4834" w:rsidP="00366A8E">
      <w:pPr>
        <w:pStyle w:val="NormalWeb"/>
        <w:numPr>
          <w:ilvl w:val="0"/>
          <w:numId w:val="39"/>
        </w:numPr>
        <w:spacing w:before="0" w:beforeAutospacing="0"/>
        <w:ind w:right="625" w:firstLine="0"/>
        <w:jc w:val="both"/>
      </w:pPr>
      <w:r w:rsidRPr="008A06D2">
        <w:rPr>
          <w:rStyle w:val="Strong"/>
          <w:b w:val="0"/>
        </w:rPr>
        <w:t>ESLint + Prettier</w:t>
      </w:r>
      <w:r w:rsidRPr="008A06D2">
        <w:rPr>
          <w:rStyle w:val="font-ligatures-none"/>
        </w:rPr>
        <w:t xml:space="preserve"> — Linting &amp; formatting</w:t>
      </w:r>
    </w:p>
    <w:p w14:paraId="3241DBD7" w14:textId="77777777" w:rsidR="009A4834" w:rsidRPr="008A06D2" w:rsidRDefault="009A4834" w:rsidP="00366A8E">
      <w:pPr>
        <w:pStyle w:val="NormalWeb"/>
        <w:numPr>
          <w:ilvl w:val="0"/>
          <w:numId w:val="39"/>
        </w:numPr>
        <w:spacing w:before="0" w:beforeAutospacing="0" w:after="0" w:afterAutospacing="0"/>
        <w:ind w:right="625" w:firstLine="0"/>
        <w:jc w:val="both"/>
      </w:pPr>
      <w:r w:rsidRPr="008A06D2">
        <w:rPr>
          <w:rStyle w:val="Strong"/>
          <w:b w:val="0"/>
        </w:rPr>
        <w:t>Bun</w:t>
      </w:r>
      <w:r w:rsidRPr="008A06D2">
        <w:rPr>
          <w:rStyle w:val="font-ligatures-none"/>
        </w:rPr>
        <w:t xml:space="preserve"> — Package manager</w:t>
      </w:r>
    </w:p>
    <w:p w14:paraId="239BA1B2" w14:textId="77777777" w:rsidR="009A4834" w:rsidRPr="008A06D2" w:rsidRDefault="009A4834" w:rsidP="00366A8E">
      <w:pPr>
        <w:spacing w:after="0"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Deployment</w:t>
      </w:r>
    </w:p>
    <w:p w14:paraId="2496F44B" w14:textId="77777777" w:rsidR="009A4834" w:rsidRPr="008A06D2" w:rsidRDefault="009A4834" w:rsidP="00366A8E">
      <w:pPr>
        <w:pStyle w:val="NormalWeb"/>
        <w:numPr>
          <w:ilvl w:val="0"/>
          <w:numId w:val="40"/>
        </w:numPr>
        <w:spacing w:before="0" w:beforeAutospacing="0" w:after="0" w:afterAutospacing="0"/>
        <w:ind w:right="625" w:firstLine="0"/>
        <w:jc w:val="both"/>
      </w:pPr>
      <w:r w:rsidRPr="008A06D2">
        <w:rPr>
          <w:rStyle w:val="Strong"/>
          <w:b w:val="0"/>
        </w:rPr>
        <w:t>Cloudflare Workers (edge runtime)</w:t>
      </w:r>
      <w:r w:rsidRPr="008A06D2">
        <w:rPr>
          <w:rStyle w:val="font-ligatures-none"/>
        </w:rPr>
        <w:t xml:space="preserve"> via Lovable</w:t>
      </w:r>
    </w:p>
    <w:p w14:paraId="4E26B7CA" w14:textId="77777777" w:rsidR="009A4834" w:rsidRPr="008A06D2" w:rsidRDefault="009A4834"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Project Credit</w:t>
      </w:r>
    </w:p>
    <w:p w14:paraId="3E65925B" w14:textId="77777777" w:rsidR="009A4834" w:rsidRPr="008A06D2" w:rsidRDefault="009A4834" w:rsidP="00366A8E">
      <w:pPr>
        <w:pStyle w:val="NormalWeb"/>
        <w:numPr>
          <w:ilvl w:val="0"/>
          <w:numId w:val="41"/>
        </w:numPr>
        <w:ind w:right="625" w:firstLine="0"/>
        <w:jc w:val="both"/>
      </w:pPr>
      <w:r w:rsidRPr="008A06D2">
        <w:rPr>
          <w:rStyle w:val="font-ligatures-none"/>
        </w:rPr>
        <w:t xml:space="preserve">Designed and implemented by </w:t>
      </w:r>
      <w:r w:rsidRPr="008A06D2">
        <w:rPr>
          <w:rStyle w:val="Strong"/>
          <w:b w:val="0"/>
        </w:rPr>
        <w:t>Emmanuel Chijioke Chibuike</w:t>
      </w:r>
    </w:p>
    <w:p w14:paraId="59AC7BF5" w14:textId="77777777" w:rsidR="009A4834" w:rsidRPr="003F045A" w:rsidRDefault="009A4834" w:rsidP="00366A8E">
      <w:pPr>
        <w:pStyle w:val="NormalWeb"/>
        <w:numPr>
          <w:ilvl w:val="0"/>
          <w:numId w:val="41"/>
        </w:numPr>
        <w:ind w:right="625" w:firstLine="0"/>
        <w:jc w:val="both"/>
        <w:rPr>
          <w:rStyle w:val="Strong"/>
          <w:b w:val="0"/>
          <w:bCs w:val="0"/>
        </w:rPr>
      </w:pPr>
      <w:r w:rsidRPr="008A06D2">
        <w:rPr>
          <w:rStyle w:val="font-ligatures-none"/>
        </w:rPr>
        <w:t xml:space="preserve">Final Year Project, </w:t>
      </w:r>
      <w:r w:rsidRPr="008A06D2">
        <w:rPr>
          <w:rStyle w:val="Strong"/>
          <w:b w:val="0"/>
        </w:rPr>
        <w:t>Michael Okpara University of Agriculture</w:t>
      </w:r>
    </w:p>
    <w:p w14:paraId="491C4A1C" w14:textId="77777777" w:rsidR="003F045A" w:rsidRDefault="003F045A" w:rsidP="003F045A">
      <w:pPr>
        <w:pStyle w:val="NormalWeb"/>
        <w:ind w:right="625"/>
        <w:jc w:val="both"/>
        <w:rPr>
          <w:rStyle w:val="Strong"/>
          <w:b w:val="0"/>
        </w:rPr>
      </w:pPr>
    </w:p>
    <w:p w14:paraId="5D53E16C" w14:textId="77777777" w:rsidR="003F045A" w:rsidRDefault="003F045A" w:rsidP="003F045A">
      <w:pPr>
        <w:pStyle w:val="NormalWeb"/>
        <w:ind w:right="625"/>
        <w:jc w:val="both"/>
        <w:rPr>
          <w:rStyle w:val="Strong"/>
          <w:b w:val="0"/>
        </w:rPr>
      </w:pPr>
    </w:p>
    <w:p w14:paraId="75FBD07C" w14:textId="77777777" w:rsidR="003F045A" w:rsidRPr="008A06D2" w:rsidRDefault="003F045A" w:rsidP="003F045A">
      <w:pPr>
        <w:pStyle w:val="NormalWeb"/>
        <w:ind w:right="625"/>
        <w:jc w:val="both"/>
        <w:rPr>
          <w:rStyle w:val="Strong"/>
          <w:b w:val="0"/>
          <w:bCs w:val="0"/>
        </w:rPr>
      </w:pPr>
    </w:p>
    <w:tbl>
      <w:tblPr>
        <w:tblStyle w:val="TableGrid"/>
        <w:tblW w:w="0" w:type="auto"/>
        <w:tblLook w:val="04A0" w:firstRow="1" w:lastRow="0" w:firstColumn="1" w:lastColumn="0" w:noHBand="0" w:noVBand="1"/>
      </w:tblPr>
      <w:tblGrid>
        <w:gridCol w:w="3054"/>
        <w:gridCol w:w="2951"/>
        <w:gridCol w:w="5410"/>
      </w:tblGrid>
      <w:tr w:rsidR="008A06D2" w:rsidRPr="008A06D2" w14:paraId="5B0E0364" w14:textId="77777777" w:rsidTr="008A06D2">
        <w:tc>
          <w:tcPr>
            <w:tcW w:w="0" w:type="auto"/>
            <w:hideMark/>
          </w:tcPr>
          <w:p w14:paraId="587A2699" w14:textId="77777777" w:rsidR="008A06D2" w:rsidRPr="008A06D2" w:rsidRDefault="008A06D2" w:rsidP="00366A8E">
            <w:pPr>
              <w:ind w:left="720"/>
              <w:jc w:val="both"/>
              <w:rPr>
                <w:rFonts w:ascii="Times New Roman" w:eastAsia="Times New Roman" w:hAnsi="Times New Roman" w:cs="Times New Roman"/>
                <w:b/>
                <w:bCs/>
                <w:sz w:val="24"/>
                <w:szCs w:val="24"/>
              </w:rPr>
            </w:pPr>
            <w:r w:rsidRPr="008A06D2">
              <w:rPr>
                <w:rFonts w:ascii="Times New Roman" w:eastAsia="Times New Roman" w:hAnsi="Times New Roman" w:cs="Times New Roman"/>
                <w:b/>
                <w:bCs/>
                <w:sz w:val="24"/>
                <w:szCs w:val="24"/>
              </w:rPr>
              <w:t>Category</w:t>
            </w:r>
          </w:p>
        </w:tc>
        <w:tc>
          <w:tcPr>
            <w:tcW w:w="0" w:type="auto"/>
            <w:hideMark/>
          </w:tcPr>
          <w:p w14:paraId="612797AB" w14:textId="77777777" w:rsidR="008A06D2" w:rsidRPr="008A06D2" w:rsidRDefault="008A06D2" w:rsidP="00366A8E">
            <w:pPr>
              <w:ind w:left="720"/>
              <w:jc w:val="both"/>
              <w:rPr>
                <w:rFonts w:ascii="Times New Roman" w:eastAsia="Times New Roman" w:hAnsi="Times New Roman" w:cs="Times New Roman"/>
                <w:b/>
                <w:bCs/>
                <w:sz w:val="24"/>
                <w:szCs w:val="24"/>
              </w:rPr>
            </w:pPr>
            <w:r w:rsidRPr="008A06D2">
              <w:rPr>
                <w:rFonts w:ascii="Times New Roman" w:eastAsia="Times New Roman" w:hAnsi="Times New Roman" w:cs="Times New Roman"/>
                <w:b/>
                <w:bCs/>
                <w:sz w:val="24"/>
                <w:szCs w:val="24"/>
              </w:rPr>
              <w:t>Tool</w:t>
            </w:r>
          </w:p>
        </w:tc>
        <w:tc>
          <w:tcPr>
            <w:tcW w:w="0" w:type="auto"/>
            <w:hideMark/>
          </w:tcPr>
          <w:p w14:paraId="46F25E07" w14:textId="77777777" w:rsidR="008A06D2" w:rsidRPr="008A06D2" w:rsidRDefault="008A06D2" w:rsidP="00366A8E">
            <w:pPr>
              <w:ind w:left="720"/>
              <w:jc w:val="both"/>
              <w:rPr>
                <w:rFonts w:ascii="Times New Roman" w:eastAsia="Times New Roman" w:hAnsi="Times New Roman" w:cs="Times New Roman"/>
                <w:b/>
                <w:bCs/>
                <w:sz w:val="24"/>
                <w:szCs w:val="24"/>
              </w:rPr>
            </w:pPr>
            <w:r w:rsidRPr="008A06D2">
              <w:rPr>
                <w:rFonts w:ascii="Times New Roman" w:eastAsia="Times New Roman" w:hAnsi="Times New Roman" w:cs="Times New Roman"/>
                <w:b/>
                <w:bCs/>
                <w:sz w:val="24"/>
                <w:szCs w:val="24"/>
              </w:rPr>
              <w:t>Purpose</w:t>
            </w:r>
          </w:p>
        </w:tc>
      </w:tr>
      <w:tr w:rsidR="008A06D2" w:rsidRPr="008A06D2" w14:paraId="6FA2E46C" w14:textId="77777777" w:rsidTr="008A06D2">
        <w:tc>
          <w:tcPr>
            <w:tcW w:w="0" w:type="auto"/>
            <w:hideMark/>
          </w:tcPr>
          <w:p w14:paraId="43A4ECCB" w14:textId="77777777" w:rsidR="008A06D2" w:rsidRPr="00927E41" w:rsidRDefault="008A06D2" w:rsidP="00366A8E">
            <w:pPr>
              <w:ind w:left="720"/>
              <w:jc w:val="both"/>
              <w:rPr>
                <w:rFonts w:ascii="Times New Roman" w:eastAsia="Times New Roman" w:hAnsi="Times New Roman" w:cs="Times New Roman"/>
                <w:bCs/>
                <w:sz w:val="24"/>
                <w:szCs w:val="24"/>
              </w:rPr>
            </w:pPr>
            <w:r w:rsidRPr="00927E41">
              <w:rPr>
                <w:rFonts w:ascii="Times New Roman" w:eastAsia="Times New Roman" w:hAnsi="Times New Roman" w:cs="Times New Roman"/>
                <w:bCs/>
                <w:sz w:val="24"/>
                <w:szCs w:val="24"/>
              </w:rPr>
              <w:t>Programming Language</w:t>
            </w:r>
          </w:p>
        </w:tc>
        <w:tc>
          <w:tcPr>
            <w:tcW w:w="0" w:type="auto"/>
            <w:hideMark/>
          </w:tcPr>
          <w:p w14:paraId="291CFCF1"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Python</w:t>
            </w:r>
          </w:p>
        </w:tc>
        <w:tc>
          <w:tcPr>
            <w:tcW w:w="0" w:type="auto"/>
            <w:hideMark/>
          </w:tcPr>
          <w:p w14:paraId="5820712E"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Core development for AI/ML modules and backend logic.</w:t>
            </w:r>
          </w:p>
        </w:tc>
      </w:tr>
      <w:tr w:rsidR="008A06D2" w:rsidRPr="008A06D2" w14:paraId="4CD98651" w14:textId="77777777" w:rsidTr="008A06D2">
        <w:tc>
          <w:tcPr>
            <w:tcW w:w="0" w:type="auto"/>
            <w:hideMark/>
          </w:tcPr>
          <w:p w14:paraId="572206F5" w14:textId="77777777" w:rsidR="008A06D2" w:rsidRPr="00927E41" w:rsidRDefault="008A06D2" w:rsidP="00366A8E">
            <w:pPr>
              <w:ind w:left="720"/>
              <w:jc w:val="both"/>
              <w:rPr>
                <w:rFonts w:ascii="Times New Roman" w:eastAsia="Times New Roman" w:hAnsi="Times New Roman" w:cs="Times New Roman"/>
                <w:bCs/>
                <w:sz w:val="24"/>
                <w:szCs w:val="24"/>
              </w:rPr>
            </w:pPr>
            <w:r w:rsidRPr="00927E41">
              <w:rPr>
                <w:rFonts w:ascii="Times New Roman" w:eastAsia="Times New Roman" w:hAnsi="Times New Roman" w:cs="Times New Roman"/>
                <w:bCs/>
                <w:sz w:val="24"/>
                <w:szCs w:val="24"/>
              </w:rPr>
              <w:t>Web Framework</w:t>
            </w:r>
          </w:p>
        </w:tc>
        <w:tc>
          <w:tcPr>
            <w:tcW w:w="0" w:type="auto"/>
            <w:hideMark/>
          </w:tcPr>
          <w:p w14:paraId="4F71CB48"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Django / Flask</w:t>
            </w:r>
          </w:p>
        </w:tc>
        <w:tc>
          <w:tcPr>
            <w:tcW w:w="0" w:type="auto"/>
            <w:hideMark/>
          </w:tcPr>
          <w:p w14:paraId="5B9060AC"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Building the web interface and server-side integration.</w:t>
            </w:r>
          </w:p>
        </w:tc>
      </w:tr>
      <w:tr w:rsidR="008A06D2" w:rsidRPr="008A06D2" w14:paraId="6EAAC4FA" w14:textId="77777777" w:rsidTr="008A06D2">
        <w:tc>
          <w:tcPr>
            <w:tcW w:w="0" w:type="auto"/>
            <w:hideMark/>
          </w:tcPr>
          <w:p w14:paraId="5002B77A" w14:textId="77777777" w:rsidR="008A06D2" w:rsidRPr="00927E41" w:rsidRDefault="008A06D2" w:rsidP="00366A8E">
            <w:pPr>
              <w:ind w:left="720"/>
              <w:jc w:val="both"/>
              <w:rPr>
                <w:rFonts w:ascii="Times New Roman" w:eastAsia="Times New Roman" w:hAnsi="Times New Roman" w:cs="Times New Roman"/>
                <w:bCs/>
                <w:sz w:val="24"/>
                <w:szCs w:val="24"/>
              </w:rPr>
            </w:pPr>
            <w:r w:rsidRPr="00927E41">
              <w:rPr>
                <w:rFonts w:ascii="Times New Roman" w:eastAsia="Times New Roman" w:hAnsi="Times New Roman" w:cs="Times New Roman"/>
                <w:bCs/>
                <w:sz w:val="24"/>
                <w:szCs w:val="24"/>
              </w:rPr>
              <w:t>Database Management</w:t>
            </w:r>
          </w:p>
        </w:tc>
        <w:tc>
          <w:tcPr>
            <w:tcW w:w="0" w:type="auto"/>
            <w:hideMark/>
          </w:tcPr>
          <w:p w14:paraId="1345AC4C"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MySQL / PostgreSQL</w:t>
            </w:r>
          </w:p>
        </w:tc>
        <w:tc>
          <w:tcPr>
            <w:tcW w:w="0" w:type="auto"/>
            <w:hideMark/>
          </w:tcPr>
          <w:p w14:paraId="72EFA571"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Storing patient data, diagnostic results, and system logs.</w:t>
            </w:r>
          </w:p>
        </w:tc>
      </w:tr>
      <w:tr w:rsidR="008A06D2" w:rsidRPr="008A06D2" w14:paraId="7F900A8A" w14:textId="77777777" w:rsidTr="008A06D2">
        <w:tc>
          <w:tcPr>
            <w:tcW w:w="0" w:type="auto"/>
            <w:hideMark/>
          </w:tcPr>
          <w:p w14:paraId="28539E70" w14:textId="77777777" w:rsidR="008A06D2" w:rsidRPr="00927E41" w:rsidRDefault="008A06D2" w:rsidP="00366A8E">
            <w:pPr>
              <w:ind w:left="720"/>
              <w:jc w:val="both"/>
              <w:rPr>
                <w:rFonts w:ascii="Times New Roman" w:eastAsia="Times New Roman" w:hAnsi="Times New Roman" w:cs="Times New Roman"/>
                <w:bCs/>
                <w:sz w:val="24"/>
                <w:szCs w:val="24"/>
              </w:rPr>
            </w:pPr>
            <w:r w:rsidRPr="00927E41">
              <w:rPr>
                <w:rFonts w:ascii="Times New Roman" w:eastAsia="Times New Roman" w:hAnsi="Times New Roman" w:cs="Times New Roman"/>
                <w:bCs/>
                <w:sz w:val="24"/>
                <w:szCs w:val="24"/>
              </w:rPr>
              <w:t>Machine Learning Library</w:t>
            </w:r>
          </w:p>
        </w:tc>
        <w:tc>
          <w:tcPr>
            <w:tcW w:w="0" w:type="auto"/>
            <w:hideMark/>
          </w:tcPr>
          <w:p w14:paraId="2AF1ECA8"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TensorFlow / Scikit-learn</w:t>
            </w:r>
          </w:p>
        </w:tc>
        <w:tc>
          <w:tcPr>
            <w:tcW w:w="0" w:type="auto"/>
            <w:hideMark/>
          </w:tcPr>
          <w:p w14:paraId="1E10A4D4"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Implementing predictive models for psychosis diagnosis.</w:t>
            </w:r>
          </w:p>
        </w:tc>
      </w:tr>
      <w:tr w:rsidR="008A06D2" w:rsidRPr="008A06D2" w14:paraId="2C5F53F9" w14:textId="77777777" w:rsidTr="008A06D2">
        <w:tc>
          <w:tcPr>
            <w:tcW w:w="0" w:type="auto"/>
            <w:hideMark/>
          </w:tcPr>
          <w:p w14:paraId="53F152CF" w14:textId="77777777" w:rsidR="008A06D2" w:rsidRPr="00927E41" w:rsidRDefault="008A06D2" w:rsidP="00366A8E">
            <w:pPr>
              <w:ind w:left="720"/>
              <w:jc w:val="both"/>
              <w:rPr>
                <w:rFonts w:ascii="Times New Roman" w:eastAsia="Times New Roman" w:hAnsi="Times New Roman" w:cs="Times New Roman"/>
                <w:bCs/>
                <w:sz w:val="24"/>
                <w:szCs w:val="24"/>
              </w:rPr>
            </w:pPr>
            <w:r w:rsidRPr="00927E41">
              <w:rPr>
                <w:rFonts w:ascii="Times New Roman" w:eastAsia="Times New Roman" w:hAnsi="Times New Roman" w:cs="Times New Roman"/>
                <w:bCs/>
                <w:sz w:val="24"/>
                <w:szCs w:val="24"/>
              </w:rPr>
              <w:t>Data Visualization</w:t>
            </w:r>
          </w:p>
        </w:tc>
        <w:tc>
          <w:tcPr>
            <w:tcW w:w="0" w:type="auto"/>
            <w:hideMark/>
          </w:tcPr>
          <w:p w14:paraId="6C02A0A5"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 xml:space="preserve">Matplotlib / </w:t>
            </w:r>
            <w:proofErr w:type="spellStart"/>
            <w:r w:rsidRPr="008A06D2">
              <w:rPr>
                <w:rFonts w:ascii="Times New Roman" w:eastAsia="Times New Roman" w:hAnsi="Times New Roman" w:cs="Times New Roman"/>
                <w:sz w:val="24"/>
                <w:szCs w:val="24"/>
              </w:rPr>
              <w:t>Plotly</w:t>
            </w:r>
            <w:proofErr w:type="spellEnd"/>
          </w:p>
        </w:tc>
        <w:tc>
          <w:tcPr>
            <w:tcW w:w="0" w:type="auto"/>
            <w:hideMark/>
          </w:tcPr>
          <w:p w14:paraId="3BD9C4CA"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Generating charts and graphs for symptom trends and reports.</w:t>
            </w:r>
          </w:p>
        </w:tc>
      </w:tr>
      <w:tr w:rsidR="008A06D2" w:rsidRPr="008A06D2" w14:paraId="528B98EC" w14:textId="77777777" w:rsidTr="008A06D2">
        <w:tc>
          <w:tcPr>
            <w:tcW w:w="0" w:type="auto"/>
            <w:hideMark/>
          </w:tcPr>
          <w:p w14:paraId="60254215" w14:textId="77777777" w:rsidR="008A06D2" w:rsidRPr="00927E41" w:rsidRDefault="008A06D2" w:rsidP="00366A8E">
            <w:pPr>
              <w:ind w:left="720"/>
              <w:jc w:val="both"/>
              <w:rPr>
                <w:rFonts w:ascii="Times New Roman" w:eastAsia="Times New Roman" w:hAnsi="Times New Roman" w:cs="Times New Roman"/>
                <w:bCs/>
                <w:sz w:val="24"/>
                <w:szCs w:val="24"/>
              </w:rPr>
            </w:pPr>
            <w:r w:rsidRPr="00927E41">
              <w:rPr>
                <w:rFonts w:ascii="Times New Roman" w:eastAsia="Times New Roman" w:hAnsi="Times New Roman" w:cs="Times New Roman"/>
                <w:bCs/>
                <w:sz w:val="24"/>
                <w:szCs w:val="24"/>
              </w:rPr>
              <w:t>Cloud Platform</w:t>
            </w:r>
          </w:p>
        </w:tc>
        <w:tc>
          <w:tcPr>
            <w:tcW w:w="0" w:type="auto"/>
            <w:hideMark/>
          </w:tcPr>
          <w:p w14:paraId="10651C8A"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Microsoft Azure / AWS</w:t>
            </w:r>
          </w:p>
        </w:tc>
        <w:tc>
          <w:tcPr>
            <w:tcW w:w="0" w:type="auto"/>
            <w:hideMark/>
          </w:tcPr>
          <w:p w14:paraId="120485BF"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Hosting the system and enabling remote access for clinicians.</w:t>
            </w:r>
          </w:p>
        </w:tc>
      </w:tr>
      <w:tr w:rsidR="008A06D2" w:rsidRPr="008A06D2" w14:paraId="0DA82D41" w14:textId="77777777" w:rsidTr="008A06D2">
        <w:tc>
          <w:tcPr>
            <w:tcW w:w="0" w:type="auto"/>
            <w:hideMark/>
          </w:tcPr>
          <w:p w14:paraId="507679D7" w14:textId="77777777" w:rsidR="008A06D2" w:rsidRPr="00927E41" w:rsidRDefault="008A06D2" w:rsidP="00366A8E">
            <w:pPr>
              <w:ind w:left="720"/>
              <w:jc w:val="both"/>
              <w:rPr>
                <w:rFonts w:ascii="Times New Roman" w:eastAsia="Times New Roman" w:hAnsi="Times New Roman" w:cs="Times New Roman"/>
                <w:bCs/>
                <w:sz w:val="24"/>
                <w:szCs w:val="24"/>
              </w:rPr>
            </w:pPr>
            <w:r w:rsidRPr="00927E41">
              <w:rPr>
                <w:rFonts w:ascii="Times New Roman" w:eastAsia="Times New Roman" w:hAnsi="Times New Roman" w:cs="Times New Roman"/>
                <w:bCs/>
                <w:sz w:val="24"/>
                <w:szCs w:val="24"/>
              </w:rPr>
              <w:t>Version Control</w:t>
            </w:r>
          </w:p>
        </w:tc>
        <w:tc>
          <w:tcPr>
            <w:tcW w:w="0" w:type="auto"/>
            <w:hideMark/>
          </w:tcPr>
          <w:p w14:paraId="6C2CFA5B"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Git / GitHub</w:t>
            </w:r>
          </w:p>
        </w:tc>
        <w:tc>
          <w:tcPr>
            <w:tcW w:w="0" w:type="auto"/>
            <w:hideMark/>
          </w:tcPr>
          <w:p w14:paraId="148D5951"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Managing source code versions and collaborative development.</w:t>
            </w:r>
          </w:p>
        </w:tc>
      </w:tr>
      <w:tr w:rsidR="008A06D2" w:rsidRPr="008A06D2" w14:paraId="7FF93BED" w14:textId="77777777" w:rsidTr="008A06D2">
        <w:tc>
          <w:tcPr>
            <w:tcW w:w="0" w:type="auto"/>
            <w:hideMark/>
          </w:tcPr>
          <w:p w14:paraId="07DCCC44" w14:textId="77777777" w:rsidR="008A06D2" w:rsidRPr="00927E41" w:rsidRDefault="008A06D2" w:rsidP="00366A8E">
            <w:pPr>
              <w:ind w:left="720"/>
              <w:jc w:val="both"/>
              <w:rPr>
                <w:rFonts w:ascii="Times New Roman" w:eastAsia="Times New Roman" w:hAnsi="Times New Roman" w:cs="Times New Roman"/>
                <w:bCs/>
                <w:sz w:val="24"/>
                <w:szCs w:val="24"/>
              </w:rPr>
            </w:pPr>
            <w:r w:rsidRPr="00927E41">
              <w:rPr>
                <w:rFonts w:ascii="Times New Roman" w:eastAsia="Times New Roman" w:hAnsi="Times New Roman" w:cs="Times New Roman"/>
                <w:bCs/>
                <w:sz w:val="24"/>
                <w:szCs w:val="24"/>
              </w:rPr>
              <w:t>Security Tools</w:t>
            </w:r>
          </w:p>
        </w:tc>
        <w:tc>
          <w:tcPr>
            <w:tcW w:w="0" w:type="auto"/>
            <w:hideMark/>
          </w:tcPr>
          <w:p w14:paraId="3C950247"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 xml:space="preserve">SSL/TLS, </w:t>
            </w:r>
            <w:proofErr w:type="spellStart"/>
            <w:r w:rsidRPr="008A06D2">
              <w:rPr>
                <w:rFonts w:ascii="Times New Roman" w:eastAsia="Times New Roman" w:hAnsi="Times New Roman" w:cs="Times New Roman"/>
                <w:sz w:val="24"/>
                <w:szCs w:val="24"/>
              </w:rPr>
              <w:t>bcrypt</w:t>
            </w:r>
            <w:proofErr w:type="spellEnd"/>
          </w:p>
        </w:tc>
        <w:tc>
          <w:tcPr>
            <w:tcW w:w="0" w:type="auto"/>
            <w:hideMark/>
          </w:tcPr>
          <w:p w14:paraId="3B8532C3"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Ensuring encryption and secure authentication.</w:t>
            </w:r>
          </w:p>
        </w:tc>
      </w:tr>
      <w:tr w:rsidR="008A06D2" w:rsidRPr="008A06D2" w14:paraId="5CB07110" w14:textId="77777777" w:rsidTr="008A06D2">
        <w:tc>
          <w:tcPr>
            <w:tcW w:w="0" w:type="auto"/>
            <w:hideMark/>
          </w:tcPr>
          <w:p w14:paraId="177CF22E" w14:textId="77777777" w:rsidR="008A06D2" w:rsidRPr="00927E41" w:rsidRDefault="008A06D2" w:rsidP="00366A8E">
            <w:pPr>
              <w:ind w:left="720"/>
              <w:jc w:val="both"/>
              <w:rPr>
                <w:rFonts w:ascii="Times New Roman" w:eastAsia="Times New Roman" w:hAnsi="Times New Roman" w:cs="Times New Roman"/>
                <w:bCs/>
                <w:sz w:val="24"/>
                <w:szCs w:val="24"/>
              </w:rPr>
            </w:pPr>
            <w:r w:rsidRPr="00927E41">
              <w:rPr>
                <w:rFonts w:ascii="Times New Roman" w:eastAsia="Times New Roman" w:hAnsi="Times New Roman" w:cs="Times New Roman"/>
                <w:bCs/>
                <w:sz w:val="24"/>
                <w:szCs w:val="24"/>
              </w:rPr>
              <w:t>Testing Framework</w:t>
            </w:r>
          </w:p>
        </w:tc>
        <w:tc>
          <w:tcPr>
            <w:tcW w:w="0" w:type="auto"/>
            <w:hideMark/>
          </w:tcPr>
          <w:p w14:paraId="2F638496"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PyTest / Selenium</w:t>
            </w:r>
          </w:p>
        </w:tc>
        <w:tc>
          <w:tcPr>
            <w:tcW w:w="0" w:type="auto"/>
            <w:hideMark/>
          </w:tcPr>
          <w:p w14:paraId="17E238F9" w14:textId="77777777" w:rsidR="008A06D2" w:rsidRPr="008A06D2" w:rsidRDefault="008A06D2" w:rsidP="00366A8E">
            <w:pPr>
              <w:ind w:left="720"/>
              <w:jc w:val="both"/>
              <w:rPr>
                <w:rFonts w:ascii="Times New Roman" w:eastAsia="Times New Roman" w:hAnsi="Times New Roman" w:cs="Times New Roman"/>
                <w:sz w:val="24"/>
                <w:szCs w:val="24"/>
              </w:rPr>
            </w:pPr>
            <w:r w:rsidRPr="008A06D2">
              <w:rPr>
                <w:rFonts w:ascii="Times New Roman" w:eastAsia="Times New Roman" w:hAnsi="Times New Roman" w:cs="Times New Roman"/>
                <w:sz w:val="24"/>
                <w:szCs w:val="24"/>
              </w:rPr>
              <w:t>Automating unit and integration testing.</w:t>
            </w:r>
          </w:p>
        </w:tc>
      </w:tr>
    </w:tbl>
    <w:p w14:paraId="77EE4D06" w14:textId="77777777" w:rsidR="008A06D2" w:rsidRPr="008A06D2" w:rsidRDefault="003F045A" w:rsidP="003F045A">
      <w:pPr>
        <w:pStyle w:val="NormalWeb"/>
        <w:ind w:left="720" w:right="625"/>
        <w:jc w:val="center"/>
      </w:pPr>
      <w:r>
        <w:t>Table1: Development Tool table</w:t>
      </w:r>
    </w:p>
    <w:p w14:paraId="0C0DD3B2" w14:textId="77777777" w:rsidR="00915509" w:rsidRPr="008A06D2" w:rsidRDefault="009A4834" w:rsidP="00366A8E">
      <w:pPr>
        <w:spacing w:before="100" w:beforeAutospacing="1" w:after="100" w:afterAutospacing="1" w:line="240" w:lineRule="auto"/>
        <w:ind w:left="720" w:right="625"/>
        <w:jc w:val="both"/>
        <w:rPr>
          <w:rFonts w:ascii="Times New Roman" w:eastAsia="Times New Roman" w:hAnsi="Times New Roman" w:cs="Times New Roman"/>
          <w:b/>
          <w:sz w:val="24"/>
          <w:szCs w:val="24"/>
        </w:rPr>
      </w:pPr>
      <w:r w:rsidRPr="008A06D2">
        <w:rPr>
          <w:rFonts w:ascii="Times New Roman" w:eastAsia="Times New Roman" w:hAnsi="Times New Roman" w:cs="Times New Roman"/>
          <w:b/>
          <w:sz w:val="24"/>
          <w:szCs w:val="24"/>
        </w:rPr>
        <w:t>3.17 Hardware a</w:t>
      </w:r>
      <w:r w:rsidR="00915509" w:rsidRPr="008A06D2">
        <w:rPr>
          <w:rFonts w:ascii="Times New Roman" w:eastAsia="Times New Roman" w:hAnsi="Times New Roman" w:cs="Times New Roman"/>
          <w:b/>
          <w:sz w:val="24"/>
          <w:szCs w:val="24"/>
        </w:rPr>
        <w:t>nd Software Requirements</w:t>
      </w:r>
    </w:p>
    <w:p w14:paraId="097F1887" w14:textId="77777777" w:rsidR="009A4834" w:rsidRPr="008A06D2" w:rsidRDefault="009A4834" w:rsidP="00366A8E">
      <w:pPr>
        <w:spacing w:after="0"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Hardware Requirements</w:t>
      </w:r>
    </w:p>
    <w:p w14:paraId="6BDCA3BE" w14:textId="77777777" w:rsidR="009A4834" w:rsidRPr="008A06D2" w:rsidRDefault="009A4834" w:rsidP="00366A8E">
      <w:pPr>
        <w:pStyle w:val="NormalWeb"/>
        <w:spacing w:before="0" w:beforeAutospacing="0" w:after="0" w:afterAutospacing="0"/>
        <w:ind w:left="720" w:right="625"/>
        <w:jc w:val="both"/>
        <w:rPr>
          <w:b/>
        </w:rPr>
      </w:pPr>
      <w:r w:rsidRPr="008A06D2">
        <w:rPr>
          <w:rStyle w:val="Strong"/>
          <w:b w:val="0"/>
        </w:rPr>
        <w:t>For Server Deployment (Cloud/On</w:t>
      </w:r>
      <w:r w:rsidRPr="008A06D2">
        <w:rPr>
          <w:rStyle w:val="Strong"/>
          <w:b w:val="0"/>
        </w:rPr>
        <w:noBreakHyphen/>
        <w:t>Premise):</w:t>
      </w:r>
    </w:p>
    <w:p w14:paraId="0A82B2C7" w14:textId="77777777" w:rsidR="009A4834" w:rsidRPr="008A06D2" w:rsidRDefault="009A4834" w:rsidP="00366A8E">
      <w:pPr>
        <w:pStyle w:val="NormalWeb"/>
        <w:numPr>
          <w:ilvl w:val="0"/>
          <w:numId w:val="28"/>
        </w:numPr>
        <w:spacing w:before="0" w:beforeAutospacing="0" w:after="0" w:afterAutospacing="0"/>
        <w:ind w:right="625" w:firstLine="0"/>
        <w:jc w:val="both"/>
      </w:pPr>
      <w:r w:rsidRPr="008A06D2">
        <w:rPr>
          <w:rStyle w:val="Strong"/>
          <w:b w:val="0"/>
        </w:rPr>
        <w:t>Processor</w:t>
      </w:r>
      <w:r w:rsidRPr="008A06D2">
        <w:rPr>
          <w:rStyle w:val="Strong"/>
        </w:rPr>
        <w:t>:</w:t>
      </w:r>
      <w:r w:rsidRPr="008A06D2">
        <w:t xml:space="preserve"> Quad</w:t>
      </w:r>
      <w:r w:rsidRPr="008A06D2">
        <w:noBreakHyphen/>
        <w:t>Core Intel Xeon / AMD Ryzen (≥ 3.0 GHz)</w:t>
      </w:r>
    </w:p>
    <w:p w14:paraId="53112E6B" w14:textId="77777777" w:rsidR="009A4834" w:rsidRPr="008A06D2" w:rsidRDefault="009A4834" w:rsidP="00366A8E">
      <w:pPr>
        <w:pStyle w:val="NormalWeb"/>
        <w:numPr>
          <w:ilvl w:val="0"/>
          <w:numId w:val="28"/>
        </w:numPr>
        <w:ind w:right="625" w:firstLine="0"/>
        <w:jc w:val="both"/>
      </w:pPr>
      <w:r w:rsidRPr="008A06D2">
        <w:rPr>
          <w:rStyle w:val="Strong"/>
          <w:b w:val="0"/>
        </w:rPr>
        <w:t>RAM:</w:t>
      </w:r>
      <w:r w:rsidRPr="008A06D2">
        <w:t xml:space="preserve"> Minimum 16 GB (recommended 32 GB for AI/ML workloads)</w:t>
      </w:r>
    </w:p>
    <w:p w14:paraId="552EAC91" w14:textId="77777777" w:rsidR="009A4834" w:rsidRPr="008A06D2" w:rsidRDefault="009A4834" w:rsidP="00366A8E">
      <w:pPr>
        <w:pStyle w:val="NormalWeb"/>
        <w:numPr>
          <w:ilvl w:val="0"/>
          <w:numId w:val="28"/>
        </w:numPr>
        <w:ind w:right="625" w:firstLine="0"/>
        <w:jc w:val="both"/>
      </w:pPr>
      <w:r w:rsidRPr="008A06D2">
        <w:rPr>
          <w:rStyle w:val="Strong"/>
          <w:b w:val="0"/>
        </w:rPr>
        <w:t>Storage:</w:t>
      </w:r>
      <w:r w:rsidRPr="008A06D2">
        <w:t xml:space="preserve"> 1 TB SSD (fast read/write for patient records and ML models)</w:t>
      </w:r>
    </w:p>
    <w:p w14:paraId="7A9F0D84" w14:textId="77777777" w:rsidR="009A4834" w:rsidRPr="008A06D2" w:rsidRDefault="009A4834" w:rsidP="00366A8E">
      <w:pPr>
        <w:pStyle w:val="NormalWeb"/>
        <w:numPr>
          <w:ilvl w:val="0"/>
          <w:numId w:val="28"/>
        </w:numPr>
        <w:ind w:right="625" w:firstLine="0"/>
        <w:jc w:val="both"/>
      </w:pPr>
      <w:r w:rsidRPr="008A06D2">
        <w:rPr>
          <w:rStyle w:val="Strong"/>
          <w:b w:val="0"/>
        </w:rPr>
        <w:t>Network:</w:t>
      </w:r>
      <w:r w:rsidRPr="008A06D2">
        <w:t xml:space="preserve"> High</w:t>
      </w:r>
      <w:r w:rsidRPr="008A06D2">
        <w:noBreakHyphen/>
        <w:t>speed internet (≥ 100 Mbps) with secure VPN support</w:t>
      </w:r>
    </w:p>
    <w:p w14:paraId="42D66ECC" w14:textId="77777777" w:rsidR="009A4834" w:rsidRPr="008A06D2" w:rsidRDefault="009A4834" w:rsidP="00366A8E">
      <w:pPr>
        <w:pStyle w:val="NormalWeb"/>
        <w:numPr>
          <w:ilvl w:val="0"/>
          <w:numId w:val="28"/>
        </w:numPr>
        <w:spacing w:after="0" w:afterAutospacing="0"/>
        <w:ind w:right="625" w:firstLine="0"/>
        <w:jc w:val="both"/>
      </w:pPr>
      <w:r w:rsidRPr="008A06D2">
        <w:rPr>
          <w:rStyle w:val="Strong"/>
          <w:b w:val="0"/>
        </w:rPr>
        <w:t>GPU (optional but recommended):</w:t>
      </w:r>
      <w:r w:rsidRPr="008A06D2">
        <w:t xml:space="preserve"> NVIDIA Tesla / RTX series for AI model training</w:t>
      </w:r>
    </w:p>
    <w:p w14:paraId="37656CE4" w14:textId="77777777" w:rsidR="009A4834" w:rsidRPr="008A06D2" w:rsidRDefault="009A4834" w:rsidP="00366A8E">
      <w:pPr>
        <w:pStyle w:val="NormalWeb"/>
        <w:spacing w:before="0" w:beforeAutospacing="0" w:after="0" w:afterAutospacing="0"/>
        <w:ind w:left="720" w:right="625"/>
        <w:jc w:val="both"/>
        <w:rPr>
          <w:b/>
        </w:rPr>
      </w:pPr>
      <w:r w:rsidRPr="008A06D2">
        <w:rPr>
          <w:rStyle w:val="Strong"/>
          <w:b w:val="0"/>
        </w:rPr>
        <w:t>For Clinician Workstations:</w:t>
      </w:r>
    </w:p>
    <w:p w14:paraId="490F2611" w14:textId="77777777" w:rsidR="009A4834" w:rsidRPr="008A06D2" w:rsidRDefault="009A4834" w:rsidP="00366A8E">
      <w:pPr>
        <w:pStyle w:val="NormalWeb"/>
        <w:numPr>
          <w:ilvl w:val="0"/>
          <w:numId w:val="29"/>
        </w:numPr>
        <w:spacing w:before="0" w:beforeAutospacing="0" w:after="0" w:afterAutospacing="0"/>
        <w:ind w:right="625" w:firstLine="0"/>
        <w:jc w:val="both"/>
      </w:pPr>
      <w:r w:rsidRPr="008A06D2">
        <w:rPr>
          <w:rStyle w:val="Strong"/>
          <w:b w:val="0"/>
        </w:rPr>
        <w:t>Processor:</w:t>
      </w:r>
      <w:r w:rsidRPr="008A06D2">
        <w:t xml:space="preserve"> Dual</w:t>
      </w:r>
      <w:r w:rsidRPr="008A06D2">
        <w:noBreakHyphen/>
        <w:t>Core Intel i5 / AMD equivalent</w:t>
      </w:r>
    </w:p>
    <w:p w14:paraId="65343FB4" w14:textId="77777777" w:rsidR="009A4834" w:rsidRPr="008A06D2" w:rsidRDefault="009A4834" w:rsidP="00366A8E">
      <w:pPr>
        <w:pStyle w:val="NormalWeb"/>
        <w:numPr>
          <w:ilvl w:val="0"/>
          <w:numId w:val="29"/>
        </w:numPr>
        <w:ind w:right="625" w:firstLine="0"/>
        <w:jc w:val="both"/>
      </w:pPr>
      <w:r w:rsidRPr="008A06D2">
        <w:rPr>
          <w:rStyle w:val="Strong"/>
          <w:b w:val="0"/>
        </w:rPr>
        <w:t>RAM:</w:t>
      </w:r>
      <w:r w:rsidRPr="008A06D2">
        <w:t xml:space="preserve"> 8 GB minimum</w:t>
      </w:r>
    </w:p>
    <w:p w14:paraId="207CBAF4" w14:textId="77777777" w:rsidR="009A4834" w:rsidRPr="008A06D2" w:rsidRDefault="009A4834" w:rsidP="00366A8E">
      <w:pPr>
        <w:pStyle w:val="NormalWeb"/>
        <w:numPr>
          <w:ilvl w:val="0"/>
          <w:numId w:val="29"/>
        </w:numPr>
        <w:ind w:right="625" w:firstLine="0"/>
        <w:jc w:val="both"/>
      </w:pPr>
      <w:r w:rsidRPr="008A06D2">
        <w:rPr>
          <w:rStyle w:val="Strong"/>
          <w:b w:val="0"/>
        </w:rPr>
        <w:t>Storage</w:t>
      </w:r>
      <w:r w:rsidRPr="008A06D2">
        <w:rPr>
          <w:rStyle w:val="Strong"/>
        </w:rPr>
        <w:t>:</w:t>
      </w:r>
      <w:r w:rsidRPr="008A06D2">
        <w:t xml:space="preserve"> 256 GB SSD</w:t>
      </w:r>
    </w:p>
    <w:p w14:paraId="6C1CDEF5" w14:textId="77777777" w:rsidR="009A4834" w:rsidRPr="008A06D2" w:rsidRDefault="009A4834" w:rsidP="00366A8E">
      <w:pPr>
        <w:pStyle w:val="NormalWeb"/>
        <w:numPr>
          <w:ilvl w:val="0"/>
          <w:numId w:val="29"/>
        </w:numPr>
        <w:ind w:right="625" w:firstLine="0"/>
        <w:jc w:val="both"/>
      </w:pPr>
      <w:r w:rsidRPr="008A06D2">
        <w:rPr>
          <w:rStyle w:val="Strong"/>
          <w:b w:val="0"/>
        </w:rPr>
        <w:t>Display:</w:t>
      </w:r>
      <w:r w:rsidRPr="008A06D2">
        <w:t xml:space="preserve"> 1080p resolution for clear visualization of reports</w:t>
      </w:r>
    </w:p>
    <w:p w14:paraId="2AA23F50" w14:textId="77777777" w:rsidR="009A4834" w:rsidRPr="008A06D2" w:rsidRDefault="009A4834" w:rsidP="00366A8E">
      <w:pPr>
        <w:pStyle w:val="NormalWeb"/>
        <w:numPr>
          <w:ilvl w:val="0"/>
          <w:numId w:val="29"/>
        </w:numPr>
        <w:spacing w:after="0" w:afterAutospacing="0"/>
        <w:ind w:right="625" w:firstLine="0"/>
        <w:jc w:val="both"/>
      </w:pPr>
      <w:r w:rsidRPr="008A06D2">
        <w:rPr>
          <w:rStyle w:val="Strong"/>
          <w:b w:val="0"/>
        </w:rPr>
        <w:t>Connectivity:</w:t>
      </w:r>
      <w:r w:rsidRPr="008A06D2">
        <w:t xml:space="preserve"> Secure Wi</w:t>
      </w:r>
      <w:r w:rsidRPr="008A06D2">
        <w:noBreakHyphen/>
        <w:t>Fi or Ethernet</w:t>
      </w:r>
    </w:p>
    <w:p w14:paraId="2D639F87" w14:textId="77777777" w:rsidR="009A4834" w:rsidRPr="008A06D2" w:rsidRDefault="009A4834"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Software Requirements</w:t>
      </w:r>
    </w:p>
    <w:p w14:paraId="61EBD21C" w14:textId="77777777" w:rsidR="009A4834" w:rsidRPr="008A06D2" w:rsidRDefault="009A4834" w:rsidP="00366A8E">
      <w:pPr>
        <w:pStyle w:val="NormalWeb"/>
        <w:spacing w:before="0" w:beforeAutospacing="0" w:after="0" w:afterAutospacing="0"/>
        <w:ind w:left="720" w:right="625"/>
        <w:jc w:val="both"/>
        <w:rPr>
          <w:b/>
        </w:rPr>
      </w:pPr>
      <w:r w:rsidRPr="008A06D2">
        <w:rPr>
          <w:rStyle w:val="Strong"/>
          <w:b w:val="0"/>
        </w:rPr>
        <w:t>System Software:</w:t>
      </w:r>
    </w:p>
    <w:p w14:paraId="2EE874BC" w14:textId="77777777" w:rsidR="009A4834" w:rsidRPr="008A06D2" w:rsidRDefault="009A4834" w:rsidP="00366A8E">
      <w:pPr>
        <w:pStyle w:val="NormalWeb"/>
        <w:numPr>
          <w:ilvl w:val="0"/>
          <w:numId w:val="30"/>
        </w:numPr>
        <w:spacing w:before="0" w:beforeAutospacing="0"/>
        <w:ind w:right="625" w:firstLine="0"/>
        <w:jc w:val="both"/>
      </w:pPr>
      <w:r w:rsidRPr="008A06D2">
        <w:rPr>
          <w:rStyle w:val="Strong"/>
          <w:b w:val="0"/>
        </w:rPr>
        <w:t>Operating System (Server):</w:t>
      </w:r>
      <w:r w:rsidRPr="008A06D2">
        <w:t xml:space="preserve"> Linux (Ubuntu/CentOS) or Windows Server</w:t>
      </w:r>
    </w:p>
    <w:p w14:paraId="26D30DBD" w14:textId="77777777" w:rsidR="009A4834" w:rsidRPr="008A06D2" w:rsidRDefault="009A4834" w:rsidP="00366A8E">
      <w:pPr>
        <w:pStyle w:val="NormalWeb"/>
        <w:numPr>
          <w:ilvl w:val="0"/>
          <w:numId w:val="30"/>
        </w:numPr>
        <w:spacing w:after="0" w:afterAutospacing="0"/>
        <w:ind w:right="625" w:firstLine="0"/>
        <w:jc w:val="both"/>
      </w:pPr>
      <w:r w:rsidRPr="008A06D2">
        <w:rPr>
          <w:rStyle w:val="Strong"/>
          <w:b w:val="0"/>
        </w:rPr>
        <w:t>Operating System (Client):</w:t>
      </w:r>
      <w:r w:rsidRPr="008A06D2">
        <w:t xml:space="preserve"> Windows 10/11, macOS, or Linux</w:t>
      </w:r>
    </w:p>
    <w:p w14:paraId="09C2E368" w14:textId="77777777" w:rsidR="009A4834" w:rsidRPr="008A06D2" w:rsidRDefault="009A4834" w:rsidP="00366A8E">
      <w:pPr>
        <w:pStyle w:val="NormalWeb"/>
        <w:spacing w:before="0" w:beforeAutospacing="0" w:after="0" w:afterAutospacing="0"/>
        <w:ind w:left="720" w:right="625"/>
        <w:jc w:val="both"/>
        <w:rPr>
          <w:b/>
        </w:rPr>
      </w:pPr>
      <w:r w:rsidRPr="008A06D2">
        <w:rPr>
          <w:rStyle w:val="Strong"/>
          <w:b w:val="0"/>
        </w:rPr>
        <w:t>Application Software:</w:t>
      </w:r>
    </w:p>
    <w:p w14:paraId="149AB4CC" w14:textId="77777777" w:rsidR="009A4834" w:rsidRPr="008A06D2" w:rsidRDefault="009A4834" w:rsidP="00366A8E">
      <w:pPr>
        <w:pStyle w:val="NormalWeb"/>
        <w:numPr>
          <w:ilvl w:val="0"/>
          <w:numId w:val="31"/>
        </w:numPr>
        <w:spacing w:before="0" w:beforeAutospacing="0"/>
        <w:ind w:right="625" w:firstLine="0"/>
        <w:jc w:val="both"/>
      </w:pPr>
      <w:r w:rsidRPr="008A06D2">
        <w:rPr>
          <w:rStyle w:val="Strong"/>
          <w:b w:val="0"/>
        </w:rPr>
        <w:t>Programming Languages:</w:t>
      </w:r>
      <w:r w:rsidRPr="008A06D2">
        <w:t xml:space="preserve"> Python (AI/ML), JavaScript (frontend), SQL (database)</w:t>
      </w:r>
    </w:p>
    <w:p w14:paraId="0E16A970" w14:textId="77777777" w:rsidR="009A4834" w:rsidRPr="008A06D2" w:rsidRDefault="009A4834" w:rsidP="00366A8E">
      <w:pPr>
        <w:pStyle w:val="NormalWeb"/>
        <w:numPr>
          <w:ilvl w:val="0"/>
          <w:numId w:val="31"/>
        </w:numPr>
        <w:ind w:right="625" w:firstLine="0"/>
        <w:jc w:val="both"/>
      </w:pPr>
      <w:r w:rsidRPr="008A06D2">
        <w:rPr>
          <w:rStyle w:val="Strong"/>
          <w:b w:val="0"/>
        </w:rPr>
        <w:t>Frameworks:</w:t>
      </w:r>
      <w:r w:rsidRPr="008A06D2">
        <w:t xml:space="preserve"> Django/Flask (backend), React/Angular (frontend)</w:t>
      </w:r>
    </w:p>
    <w:p w14:paraId="166EF16D" w14:textId="77777777" w:rsidR="009A4834" w:rsidRPr="008A06D2" w:rsidRDefault="009A4834" w:rsidP="00366A8E">
      <w:pPr>
        <w:pStyle w:val="NormalWeb"/>
        <w:numPr>
          <w:ilvl w:val="0"/>
          <w:numId w:val="31"/>
        </w:numPr>
        <w:ind w:right="625" w:firstLine="0"/>
        <w:jc w:val="both"/>
      </w:pPr>
      <w:r w:rsidRPr="008A06D2">
        <w:rPr>
          <w:rStyle w:val="Strong"/>
          <w:b w:val="0"/>
        </w:rPr>
        <w:t>Database:</w:t>
      </w:r>
      <w:r w:rsidRPr="008A06D2">
        <w:t xml:space="preserve"> MySQL / PostgreSQL</w:t>
      </w:r>
    </w:p>
    <w:p w14:paraId="39309DDE" w14:textId="77777777" w:rsidR="009A4834" w:rsidRPr="008A06D2" w:rsidRDefault="009A4834" w:rsidP="00366A8E">
      <w:pPr>
        <w:pStyle w:val="NormalWeb"/>
        <w:numPr>
          <w:ilvl w:val="0"/>
          <w:numId w:val="31"/>
        </w:numPr>
        <w:ind w:right="625" w:firstLine="0"/>
        <w:jc w:val="both"/>
      </w:pPr>
      <w:r w:rsidRPr="008A06D2">
        <w:rPr>
          <w:rStyle w:val="Strong"/>
          <w:b w:val="0"/>
        </w:rPr>
        <w:t>AI/ML Libraries:</w:t>
      </w:r>
      <w:r w:rsidRPr="008A06D2">
        <w:t xml:space="preserve"> TensorFlow, Scikit</w:t>
      </w:r>
      <w:r w:rsidRPr="008A06D2">
        <w:noBreakHyphen/>
        <w:t xml:space="preserve">learn, </w:t>
      </w:r>
      <w:proofErr w:type="spellStart"/>
      <w:r w:rsidRPr="008A06D2">
        <w:t>PyTorch</w:t>
      </w:r>
      <w:proofErr w:type="spellEnd"/>
    </w:p>
    <w:p w14:paraId="19251B21" w14:textId="77777777" w:rsidR="009A4834" w:rsidRPr="008A06D2" w:rsidRDefault="009A4834" w:rsidP="00366A8E">
      <w:pPr>
        <w:pStyle w:val="NormalWeb"/>
        <w:numPr>
          <w:ilvl w:val="0"/>
          <w:numId w:val="31"/>
        </w:numPr>
        <w:ind w:right="625" w:firstLine="0"/>
        <w:jc w:val="both"/>
      </w:pPr>
      <w:r w:rsidRPr="008A06D2">
        <w:rPr>
          <w:rStyle w:val="Strong"/>
          <w:b w:val="0"/>
        </w:rPr>
        <w:t>Visualization Tools:</w:t>
      </w:r>
      <w:r w:rsidRPr="008A06D2">
        <w:t xml:space="preserve"> Matplotlib, </w:t>
      </w:r>
      <w:proofErr w:type="spellStart"/>
      <w:r w:rsidRPr="008A06D2">
        <w:t>Plotly</w:t>
      </w:r>
      <w:proofErr w:type="spellEnd"/>
      <w:r w:rsidRPr="008A06D2">
        <w:t>, D3.js</w:t>
      </w:r>
    </w:p>
    <w:p w14:paraId="3F8E6D6C" w14:textId="77777777" w:rsidR="009A4834" w:rsidRPr="008A06D2" w:rsidRDefault="009A4834" w:rsidP="00366A8E">
      <w:pPr>
        <w:pStyle w:val="NormalWeb"/>
        <w:numPr>
          <w:ilvl w:val="0"/>
          <w:numId w:val="31"/>
        </w:numPr>
        <w:ind w:right="625" w:firstLine="0"/>
        <w:jc w:val="both"/>
      </w:pPr>
      <w:r w:rsidRPr="008A06D2">
        <w:rPr>
          <w:rStyle w:val="Strong"/>
          <w:b w:val="0"/>
        </w:rPr>
        <w:t>Cloud Services:</w:t>
      </w:r>
      <w:r w:rsidRPr="008A06D2">
        <w:t xml:space="preserve"> Microsoft Azure / AWS for scalability and remote access</w:t>
      </w:r>
    </w:p>
    <w:p w14:paraId="5608970F" w14:textId="77777777" w:rsidR="009A4834" w:rsidRPr="008A06D2" w:rsidRDefault="009A4834" w:rsidP="00366A8E">
      <w:pPr>
        <w:pStyle w:val="NormalWeb"/>
        <w:numPr>
          <w:ilvl w:val="0"/>
          <w:numId w:val="31"/>
        </w:numPr>
        <w:ind w:right="625" w:firstLine="0"/>
        <w:jc w:val="both"/>
      </w:pPr>
      <w:r w:rsidRPr="008A06D2">
        <w:rPr>
          <w:rStyle w:val="Strong"/>
          <w:b w:val="0"/>
        </w:rPr>
        <w:t>Security Tools</w:t>
      </w:r>
      <w:r w:rsidRPr="008A06D2">
        <w:rPr>
          <w:rStyle w:val="Strong"/>
        </w:rPr>
        <w:t>:</w:t>
      </w:r>
      <w:r w:rsidRPr="008A06D2">
        <w:t xml:space="preserve"> SSL/TLS certificates, </w:t>
      </w:r>
      <w:proofErr w:type="spellStart"/>
      <w:r w:rsidRPr="008A06D2">
        <w:t>bcrypt</w:t>
      </w:r>
      <w:proofErr w:type="spellEnd"/>
      <w:r w:rsidRPr="008A06D2">
        <w:t xml:space="preserve"> for password hashing</w:t>
      </w:r>
    </w:p>
    <w:p w14:paraId="2297F796" w14:textId="77777777" w:rsidR="009A4834" w:rsidRPr="008A06D2" w:rsidRDefault="009A4834" w:rsidP="00366A8E">
      <w:pPr>
        <w:pStyle w:val="NormalWeb"/>
        <w:numPr>
          <w:ilvl w:val="0"/>
          <w:numId w:val="31"/>
        </w:numPr>
        <w:spacing w:before="0" w:beforeAutospacing="0" w:after="0" w:afterAutospacing="0"/>
        <w:ind w:right="625" w:firstLine="0"/>
        <w:jc w:val="both"/>
      </w:pPr>
      <w:r w:rsidRPr="008A06D2">
        <w:rPr>
          <w:rStyle w:val="Strong"/>
          <w:b w:val="0"/>
        </w:rPr>
        <w:t>Version Control:</w:t>
      </w:r>
      <w:r w:rsidRPr="008A06D2">
        <w:t xml:space="preserve"> GitHub / GitLab</w:t>
      </w:r>
    </w:p>
    <w:p w14:paraId="3B0206DD" w14:textId="77777777" w:rsidR="009A4834" w:rsidRPr="008A06D2" w:rsidRDefault="009A4834" w:rsidP="00366A8E">
      <w:pPr>
        <w:pStyle w:val="NormalWeb"/>
        <w:spacing w:before="0" w:beforeAutospacing="0"/>
        <w:ind w:left="720" w:right="625"/>
        <w:jc w:val="both"/>
        <w:rPr>
          <w:b/>
        </w:rPr>
      </w:pPr>
      <w:r w:rsidRPr="008A06D2">
        <w:rPr>
          <w:rStyle w:val="Strong"/>
          <w:b w:val="0"/>
        </w:rPr>
        <w:lastRenderedPageBreak/>
        <w:t>Additional Utilities:</w:t>
      </w:r>
    </w:p>
    <w:p w14:paraId="57CE302A" w14:textId="77777777" w:rsidR="009A4834" w:rsidRPr="008A06D2" w:rsidRDefault="009A4834" w:rsidP="00366A8E">
      <w:pPr>
        <w:pStyle w:val="NormalWeb"/>
        <w:numPr>
          <w:ilvl w:val="0"/>
          <w:numId w:val="32"/>
        </w:numPr>
        <w:ind w:right="625" w:firstLine="0"/>
        <w:jc w:val="both"/>
      </w:pPr>
      <w:r w:rsidRPr="008A06D2">
        <w:rPr>
          <w:rStyle w:val="Strong"/>
          <w:b w:val="0"/>
        </w:rPr>
        <w:t>IDE:</w:t>
      </w:r>
      <w:r w:rsidRPr="008A06D2">
        <w:t xml:space="preserve"> Visual Studio Code / PyCharm</w:t>
      </w:r>
    </w:p>
    <w:p w14:paraId="1C1A99F8" w14:textId="77777777" w:rsidR="009A4834" w:rsidRPr="008A06D2" w:rsidRDefault="009A4834" w:rsidP="00366A8E">
      <w:pPr>
        <w:pStyle w:val="NormalWeb"/>
        <w:numPr>
          <w:ilvl w:val="0"/>
          <w:numId w:val="32"/>
        </w:numPr>
        <w:ind w:right="625" w:firstLine="0"/>
        <w:jc w:val="both"/>
      </w:pPr>
      <w:r w:rsidRPr="008A06D2">
        <w:rPr>
          <w:rStyle w:val="Strong"/>
          <w:b w:val="0"/>
        </w:rPr>
        <w:t>Testing Tools:</w:t>
      </w:r>
      <w:r w:rsidRPr="008A06D2">
        <w:t xml:space="preserve"> PyTest, Selenium</w:t>
      </w:r>
    </w:p>
    <w:p w14:paraId="43918959" w14:textId="77777777" w:rsidR="009A4834" w:rsidRPr="008A06D2" w:rsidRDefault="009A4834" w:rsidP="00366A8E">
      <w:pPr>
        <w:pStyle w:val="NormalWeb"/>
        <w:numPr>
          <w:ilvl w:val="0"/>
          <w:numId w:val="32"/>
        </w:numPr>
        <w:ind w:right="625" w:firstLine="0"/>
        <w:jc w:val="both"/>
      </w:pPr>
      <w:r w:rsidRPr="008A06D2">
        <w:rPr>
          <w:rStyle w:val="Strong"/>
          <w:b w:val="0"/>
        </w:rPr>
        <w:t>Deployment Tools:</w:t>
      </w:r>
      <w:r w:rsidRPr="008A06D2">
        <w:rPr>
          <w:b/>
        </w:rPr>
        <w:t xml:space="preserve"> </w:t>
      </w:r>
      <w:r w:rsidRPr="008A06D2">
        <w:t>Docker, Kubernetes</w:t>
      </w:r>
    </w:p>
    <w:p w14:paraId="414EF565" w14:textId="77777777" w:rsidR="007F74EB" w:rsidRPr="008A06D2" w:rsidRDefault="007F74EB" w:rsidP="00366A8E">
      <w:pPr>
        <w:spacing w:before="100" w:beforeAutospacing="1" w:after="100" w:afterAutospacing="1" w:line="240" w:lineRule="auto"/>
        <w:ind w:left="720" w:right="625"/>
        <w:jc w:val="both"/>
        <w:rPr>
          <w:rFonts w:ascii="Times New Roman" w:eastAsia="Times New Roman" w:hAnsi="Times New Roman" w:cs="Times New Roman"/>
          <w:b/>
          <w:sz w:val="24"/>
          <w:szCs w:val="24"/>
        </w:rPr>
      </w:pPr>
      <w:r w:rsidRPr="008A06D2">
        <w:rPr>
          <w:rFonts w:ascii="Times New Roman" w:eastAsia="Times New Roman" w:hAnsi="Times New Roman" w:cs="Times New Roman"/>
          <w:b/>
          <w:sz w:val="24"/>
          <w:szCs w:val="24"/>
        </w:rPr>
        <w:t>3.18 Dataset Description</w:t>
      </w:r>
    </w:p>
    <w:p w14:paraId="0D290A46" w14:textId="77777777" w:rsidR="009A4834" w:rsidRPr="008A06D2" w:rsidRDefault="009A4834" w:rsidP="00366A8E">
      <w:pPr>
        <w:pStyle w:val="NormalWeb"/>
        <w:spacing w:after="0" w:afterAutospacing="0"/>
        <w:ind w:left="720" w:right="625"/>
        <w:jc w:val="both"/>
      </w:pPr>
      <w:r w:rsidRPr="008A06D2">
        <w:rPr>
          <w:rStyle w:val="font-ligatures-none"/>
        </w:rPr>
        <w:t xml:space="preserve">The dataset used for the </w:t>
      </w:r>
      <w:r w:rsidRPr="003F045A">
        <w:rPr>
          <w:rStyle w:val="Emphasis"/>
          <w:i w:val="0"/>
        </w:rPr>
        <w:t>Psychosis Diagnosis Decision Support System (DSS)</w:t>
      </w:r>
      <w:r w:rsidRPr="008A06D2">
        <w:rPr>
          <w:rStyle w:val="font-ligatures-none"/>
        </w:rPr>
        <w:t xml:space="preserve"> is designed to capture patient information, symptoms, diagnostic outcomes, and clinician interactions. It ensures </w:t>
      </w:r>
      <w:r w:rsidRPr="008A06D2">
        <w:rPr>
          <w:rStyle w:val="Strong"/>
        </w:rPr>
        <w:t>accuracy, security, and usability</w:t>
      </w:r>
      <w:r w:rsidRPr="008A06D2">
        <w:rPr>
          <w:rStyle w:val="font-ligatures-none"/>
        </w:rPr>
        <w:t xml:space="preserve"> for AI/ML analysis and rule</w:t>
      </w:r>
      <w:r w:rsidRPr="008A06D2">
        <w:rPr>
          <w:rStyle w:val="font-ligatures-none"/>
        </w:rPr>
        <w:noBreakHyphen/>
        <w:t>based inference.</w:t>
      </w:r>
    </w:p>
    <w:p w14:paraId="7A7BC617" w14:textId="77777777" w:rsidR="009A4834" w:rsidRPr="008A06D2" w:rsidRDefault="009A4834" w:rsidP="00366A8E">
      <w:pPr>
        <w:spacing w:after="0"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Core Entities in the Dataset</w:t>
      </w:r>
    </w:p>
    <w:p w14:paraId="796B5611" w14:textId="77777777" w:rsidR="009A4834" w:rsidRPr="008A06D2" w:rsidRDefault="009A4834" w:rsidP="00366A8E">
      <w:pPr>
        <w:pStyle w:val="NormalWeb"/>
        <w:numPr>
          <w:ilvl w:val="0"/>
          <w:numId w:val="42"/>
        </w:numPr>
        <w:spacing w:before="0" w:beforeAutospacing="0"/>
        <w:ind w:right="625" w:firstLine="0"/>
        <w:jc w:val="both"/>
        <w:rPr>
          <w:b/>
        </w:rPr>
      </w:pPr>
      <w:r w:rsidRPr="008A06D2">
        <w:rPr>
          <w:rStyle w:val="Strong"/>
          <w:b w:val="0"/>
        </w:rPr>
        <w:t>Patient Profiles</w:t>
      </w:r>
    </w:p>
    <w:p w14:paraId="25D1B1CE" w14:textId="77777777" w:rsidR="009A4834" w:rsidRPr="008A06D2" w:rsidRDefault="009A4834" w:rsidP="00366A8E">
      <w:pPr>
        <w:pStyle w:val="NormalWeb"/>
        <w:numPr>
          <w:ilvl w:val="1"/>
          <w:numId w:val="42"/>
        </w:numPr>
        <w:ind w:left="720" w:right="625" w:firstLine="0"/>
        <w:jc w:val="both"/>
      </w:pPr>
      <w:r w:rsidRPr="008A06D2">
        <w:rPr>
          <w:rStyle w:val="font-ligatures-none"/>
        </w:rPr>
        <w:t>Attributes: Patient_ID, Name, Age, Gender, Contact_Info, Medical_History</w:t>
      </w:r>
    </w:p>
    <w:p w14:paraId="789EE767" w14:textId="77777777" w:rsidR="009A4834" w:rsidRPr="008A06D2" w:rsidRDefault="009A4834" w:rsidP="00366A8E">
      <w:pPr>
        <w:pStyle w:val="NormalWeb"/>
        <w:numPr>
          <w:ilvl w:val="1"/>
          <w:numId w:val="42"/>
        </w:numPr>
        <w:ind w:left="720" w:right="625" w:firstLine="0"/>
        <w:jc w:val="both"/>
      </w:pPr>
      <w:r w:rsidRPr="008A06D2">
        <w:rPr>
          <w:rStyle w:val="font-ligatures-none"/>
        </w:rPr>
        <w:t>Purpose: Stores demographic and medical background data.</w:t>
      </w:r>
    </w:p>
    <w:p w14:paraId="032043C5" w14:textId="77777777" w:rsidR="009A4834" w:rsidRPr="008A06D2" w:rsidRDefault="009A4834" w:rsidP="00366A8E">
      <w:pPr>
        <w:pStyle w:val="NormalWeb"/>
        <w:numPr>
          <w:ilvl w:val="0"/>
          <w:numId w:val="42"/>
        </w:numPr>
        <w:ind w:right="625" w:firstLine="0"/>
        <w:jc w:val="both"/>
        <w:rPr>
          <w:b/>
        </w:rPr>
      </w:pPr>
      <w:r w:rsidRPr="008A06D2">
        <w:rPr>
          <w:rStyle w:val="Strong"/>
          <w:b w:val="0"/>
        </w:rPr>
        <w:t>Symptoms Records</w:t>
      </w:r>
    </w:p>
    <w:p w14:paraId="07D49EE2" w14:textId="77777777" w:rsidR="009A4834" w:rsidRPr="008A06D2" w:rsidRDefault="009A4834" w:rsidP="00366A8E">
      <w:pPr>
        <w:pStyle w:val="NormalWeb"/>
        <w:numPr>
          <w:ilvl w:val="1"/>
          <w:numId w:val="42"/>
        </w:numPr>
        <w:ind w:left="720" w:right="625" w:firstLine="0"/>
        <w:jc w:val="both"/>
      </w:pPr>
      <w:r w:rsidRPr="008A06D2">
        <w:rPr>
          <w:rStyle w:val="font-ligatures-none"/>
        </w:rPr>
        <w:t>Attributes: Symptom_ID, Patient_ID, Symptom_Description, Severity_Level, Date_Recorded</w:t>
      </w:r>
    </w:p>
    <w:p w14:paraId="02DFEE11" w14:textId="77777777" w:rsidR="009A4834" w:rsidRPr="008A06D2" w:rsidRDefault="009A4834" w:rsidP="00366A8E">
      <w:pPr>
        <w:pStyle w:val="NormalWeb"/>
        <w:numPr>
          <w:ilvl w:val="1"/>
          <w:numId w:val="42"/>
        </w:numPr>
        <w:ind w:left="720" w:right="625" w:firstLine="0"/>
        <w:jc w:val="both"/>
      </w:pPr>
      <w:r w:rsidRPr="008A06D2">
        <w:rPr>
          <w:rStyle w:val="font-ligatures-none"/>
        </w:rPr>
        <w:t>Purpose: Captures clinical observations and patient</w:t>
      </w:r>
      <w:r w:rsidRPr="008A06D2">
        <w:rPr>
          <w:rStyle w:val="font-ligatures-none"/>
        </w:rPr>
        <w:noBreakHyphen/>
        <w:t>reported symptoms.</w:t>
      </w:r>
    </w:p>
    <w:p w14:paraId="63BCC1DB" w14:textId="77777777" w:rsidR="009A4834" w:rsidRPr="008A06D2" w:rsidRDefault="009A4834" w:rsidP="00366A8E">
      <w:pPr>
        <w:pStyle w:val="NormalWeb"/>
        <w:numPr>
          <w:ilvl w:val="0"/>
          <w:numId w:val="42"/>
        </w:numPr>
        <w:ind w:right="625" w:firstLine="0"/>
        <w:jc w:val="both"/>
        <w:rPr>
          <w:b/>
        </w:rPr>
      </w:pPr>
      <w:r w:rsidRPr="008A06D2">
        <w:rPr>
          <w:rStyle w:val="Strong"/>
          <w:b w:val="0"/>
        </w:rPr>
        <w:t>Diagnosis Results</w:t>
      </w:r>
    </w:p>
    <w:p w14:paraId="5B65C847" w14:textId="77777777" w:rsidR="009A4834" w:rsidRPr="008A06D2" w:rsidRDefault="009A4834" w:rsidP="00366A8E">
      <w:pPr>
        <w:pStyle w:val="NormalWeb"/>
        <w:numPr>
          <w:ilvl w:val="1"/>
          <w:numId w:val="42"/>
        </w:numPr>
        <w:ind w:left="720" w:right="625" w:firstLine="0"/>
        <w:jc w:val="both"/>
      </w:pPr>
      <w:r w:rsidRPr="008A06D2">
        <w:rPr>
          <w:rStyle w:val="font-ligatures-none"/>
        </w:rPr>
        <w:t>Attributes: Diagnosis_ID, Patient_ID, Diagnosis_Result, Confidence_Level, Date_Diagnosed</w:t>
      </w:r>
    </w:p>
    <w:p w14:paraId="6AC12DF2" w14:textId="77777777" w:rsidR="009A4834" w:rsidRPr="008A06D2" w:rsidRDefault="009A4834" w:rsidP="00366A8E">
      <w:pPr>
        <w:pStyle w:val="NormalWeb"/>
        <w:numPr>
          <w:ilvl w:val="1"/>
          <w:numId w:val="42"/>
        </w:numPr>
        <w:ind w:left="720" w:right="625" w:firstLine="0"/>
        <w:jc w:val="both"/>
      </w:pPr>
      <w:r w:rsidRPr="008A06D2">
        <w:rPr>
          <w:rStyle w:val="font-ligatures-none"/>
        </w:rPr>
        <w:t>Purpose: Holds AI/ML predictions and rule</w:t>
      </w:r>
      <w:r w:rsidRPr="008A06D2">
        <w:rPr>
          <w:rStyle w:val="font-ligatures-none"/>
        </w:rPr>
        <w:noBreakHyphen/>
        <w:t>based diagnostic outcomes.</w:t>
      </w:r>
    </w:p>
    <w:p w14:paraId="100C9B2C" w14:textId="77777777" w:rsidR="009A4834" w:rsidRPr="008A06D2" w:rsidRDefault="009A4834" w:rsidP="00366A8E">
      <w:pPr>
        <w:pStyle w:val="NormalWeb"/>
        <w:numPr>
          <w:ilvl w:val="0"/>
          <w:numId w:val="42"/>
        </w:numPr>
        <w:ind w:right="625" w:firstLine="0"/>
        <w:jc w:val="both"/>
        <w:rPr>
          <w:b/>
        </w:rPr>
      </w:pPr>
      <w:r w:rsidRPr="008A06D2">
        <w:rPr>
          <w:rStyle w:val="Strong"/>
          <w:b w:val="0"/>
        </w:rPr>
        <w:t>Clinician Information</w:t>
      </w:r>
    </w:p>
    <w:p w14:paraId="4EA99CEF" w14:textId="77777777" w:rsidR="009A4834" w:rsidRPr="008A06D2" w:rsidRDefault="009A4834" w:rsidP="00366A8E">
      <w:pPr>
        <w:pStyle w:val="NormalWeb"/>
        <w:numPr>
          <w:ilvl w:val="1"/>
          <w:numId w:val="42"/>
        </w:numPr>
        <w:ind w:left="720" w:right="625" w:firstLine="0"/>
        <w:jc w:val="both"/>
      </w:pPr>
      <w:r w:rsidRPr="008A06D2">
        <w:rPr>
          <w:rStyle w:val="font-ligatures-none"/>
        </w:rPr>
        <w:t>Attributes: Clinician_ID, Name, Specialty, Role, Contact_Info</w:t>
      </w:r>
    </w:p>
    <w:p w14:paraId="5BF64E45" w14:textId="77777777" w:rsidR="009A4834" w:rsidRPr="008A06D2" w:rsidRDefault="009A4834" w:rsidP="00366A8E">
      <w:pPr>
        <w:pStyle w:val="NormalWeb"/>
        <w:numPr>
          <w:ilvl w:val="1"/>
          <w:numId w:val="42"/>
        </w:numPr>
        <w:ind w:left="720" w:right="625" w:firstLine="0"/>
        <w:jc w:val="both"/>
      </w:pPr>
      <w:r w:rsidRPr="008A06D2">
        <w:rPr>
          <w:rStyle w:val="font-ligatures-none"/>
        </w:rPr>
        <w:t>Purpose: Tracks system users and enforces role</w:t>
      </w:r>
      <w:r w:rsidRPr="008A06D2">
        <w:rPr>
          <w:rStyle w:val="font-ligatures-none"/>
        </w:rPr>
        <w:noBreakHyphen/>
        <w:t>based access control.</w:t>
      </w:r>
    </w:p>
    <w:p w14:paraId="132597EB" w14:textId="77777777" w:rsidR="009A4834" w:rsidRPr="008A06D2" w:rsidRDefault="009A4834" w:rsidP="00366A8E">
      <w:pPr>
        <w:pStyle w:val="NormalWeb"/>
        <w:numPr>
          <w:ilvl w:val="0"/>
          <w:numId w:val="42"/>
        </w:numPr>
        <w:ind w:right="625" w:firstLine="0"/>
        <w:jc w:val="both"/>
        <w:rPr>
          <w:b/>
        </w:rPr>
      </w:pPr>
      <w:r w:rsidRPr="008A06D2">
        <w:rPr>
          <w:rStyle w:val="Strong"/>
          <w:b w:val="0"/>
        </w:rPr>
        <w:t>Knowledge Base (DSM</w:t>
      </w:r>
      <w:r w:rsidRPr="008A06D2">
        <w:rPr>
          <w:rStyle w:val="Strong"/>
          <w:b w:val="0"/>
        </w:rPr>
        <w:noBreakHyphen/>
        <w:t>5/ICD</w:t>
      </w:r>
      <w:r w:rsidRPr="008A06D2">
        <w:rPr>
          <w:rStyle w:val="Strong"/>
          <w:b w:val="0"/>
        </w:rPr>
        <w:noBreakHyphen/>
        <w:t>10 Criteria)</w:t>
      </w:r>
    </w:p>
    <w:p w14:paraId="2441C699" w14:textId="77777777" w:rsidR="009A4834" w:rsidRPr="008A06D2" w:rsidRDefault="009A4834" w:rsidP="00366A8E">
      <w:pPr>
        <w:pStyle w:val="NormalWeb"/>
        <w:numPr>
          <w:ilvl w:val="1"/>
          <w:numId w:val="42"/>
        </w:numPr>
        <w:ind w:left="720" w:right="625" w:firstLine="0"/>
        <w:jc w:val="both"/>
      </w:pPr>
      <w:r w:rsidRPr="008A06D2">
        <w:rPr>
          <w:rStyle w:val="font-ligatures-none"/>
        </w:rPr>
        <w:t>Attributes: Rule_ID, Diagnostic_Criteria, Condition_Name, Thresholds</w:t>
      </w:r>
    </w:p>
    <w:p w14:paraId="0A6CA637" w14:textId="77777777" w:rsidR="009A4834" w:rsidRPr="008A06D2" w:rsidRDefault="009A4834" w:rsidP="00366A8E">
      <w:pPr>
        <w:pStyle w:val="NormalWeb"/>
        <w:numPr>
          <w:ilvl w:val="1"/>
          <w:numId w:val="42"/>
        </w:numPr>
        <w:ind w:left="720" w:right="625" w:firstLine="0"/>
        <w:jc w:val="both"/>
      </w:pPr>
      <w:r w:rsidRPr="008A06D2">
        <w:rPr>
          <w:rStyle w:val="font-ligatures-none"/>
        </w:rPr>
        <w:t>Purpose: Provides standardized diagnostic rules for psychosis evaluation.</w:t>
      </w:r>
    </w:p>
    <w:p w14:paraId="05313C2A" w14:textId="77777777" w:rsidR="009A4834" w:rsidRPr="008A06D2" w:rsidRDefault="009A4834" w:rsidP="00366A8E">
      <w:pPr>
        <w:pStyle w:val="NormalWeb"/>
        <w:numPr>
          <w:ilvl w:val="0"/>
          <w:numId w:val="42"/>
        </w:numPr>
        <w:ind w:right="625" w:firstLine="0"/>
        <w:jc w:val="both"/>
        <w:rPr>
          <w:b/>
        </w:rPr>
      </w:pPr>
      <w:r w:rsidRPr="008A06D2">
        <w:rPr>
          <w:rStyle w:val="Strong"/>
          <w:b w:val="0"/>
        </w:rPr>
        <w:t>System Logs</w:t>
      </w:r>
    </w:p>
    <w:p w14:paraId="4CDDC2DE" w14:textId="77777777" w:rsidR="009A4834" w:rsidRPr="008A06D2" w:rsidRDefault="009A4834" w:rsidP="00366A8E">
      <w:pPr>
        <w:pStyle w:val="NormalWeb"/>
        <w:numPr>
          <w:ilvl w:val="1"/>
          <w:numId w:val="42"/>
        </w:numPr>
        <w:ind w:left="720" w:right="625" w:firstLine="0"/>
        <w:jc w:val="both"/>
      </w:pPr>
      <w:r w:rsidRPr="008A06D2">
        <w:rPr>
          <w:rStyle w:val="font-ligatures-none"/>
        </w:rPr>
        <w:t>Attributes: Log_ID, User_ID, Action_Performed, Timestamp, Status</w:t>
      </w:r>
    </w:p>
    <w:p w14:paraId="72898D8C" w14:textId="77777777" w:rsidR="009A4834" w:rsidRPr="008A06D2" w:rsidRDefault="009A4834" w:rsidP="00366A8E">
      <w:pPr>
        <w:pStyle w:val="NormalWeb"/>
        <w:numPr>
          <w:ilvl w:val="1"/>
          <w:numId w:val="42"/>
        </w:numPr>
        <w:spacing w:after="0" w:afterAutospacing="0"/>
        <w:ind w:left="720" w:right="625" w:firstLine="0"/>
        <w:jc w:val="both"/>
      </w:pPr>
      <w:r w:rsidRPr="008A06D2">
        <w:rPr>
          <w:rStyle w:val="font-ligatures-none"/>
        </w:rPr>
        <w:t>Purpose: Maintains audit trails for accountability and security.</w:t>
      </w:r>
    </w:p>
    <w:p w14:paraId="220817F7" w14:textId="77777777" w:rsidR="009A4834" w:rsidRPr="008A06D2" w:rsidRDefault="009A4834" w:rsidP="00366A8E">
      <w:pPr>
        <w:spacing w:after="0"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Dataset Characteristics</w:t>
      </w:r>
    </w:p>
    <w:p w14:paraId="2B8C2BFC" w14:textId="77777777" w:rsidR="009A4834" w:rsidRPr="008A06D2" w:rsidRDefault="009A4834" w:rsidP="00366A8E">
      <w:pPr>
        <w:pStyle w:val="NormalWeb"/>
        <w:numPr>
          <w:ilvl w:val="0"/>
          <w:numId w:val="43"/>
        </w:numPr>
        <w:spacing w:before="0" w:beforeAutospacing="0"/>
        <w:ind w:right="625" w:firstLine="0"/>
        <w:jc w:val="both"/>
      </w:pPr>
      <w:r w:rsidRPr="008A06D2">
        <w:rPr>
          <w:rStyle w:val="Strong"/>
          <w:b w:val="0"/>
        </w:rPr>
        <w:t>Type:</w:t>
      </w:r>
      <w:r w:rsidRPr="008A06D2">
        <w:rPr>
          <w:rStyle w:val="font-ligatures-none"/>
        </w:rPr>
        <w:t xml:space="preserve"> Relational (structured tables with relationships)</w:t>
      </w:r>
    </w:p>
    <w:p w14:paraId="3B802070" w14:textId="77777777" w:rsidR="009A4834" w:rsidRPr="008A06D2" w:rsidRDefault="009A4834" w:rsidP="00366A8E">
      <w:pPr>
        <w:pStyle w:val="NormalWeb"/>
        <w:numPr>
          <w:ilvl w:val="0"/>
          <w:numId w:val="43"/>
        </w:numPr>
        <w:ind w:right="625" w:firstLine="0"/>
        <w:jc w:val="both"/>
      </w:pPr>
      <w:r w:rsidRPr="008A06D2">
        <w:rPr>
          <w:rStyle w:val="Strong"/>
          <w:b w:val="0"/>
        </w:rPr>
        <w:t>Size:</w:t>
      </w:r>
      <w:r w:rsidRPr="008A06D2">
        <w:rPr>
          <w:rStyle w:val="font-ligatures-none"/>
        </w:rPr>
        <w:t xml:space="preserve"> Scalable depending on patient volume (cloud</w:t>
      </w:r>
      <w:r w:rsidRPr="008A06D2">
        <w:rPr>
          <w:rStyle w:val="font-ligatures-none"/>
        </w:rPr>
        <w:noBreakHyphen/>
        <w:t>based storage)</w:t>
      </w:r>
    </w:p>
    <w:p w14:paraId="3D6943E0" w14:textId="77777777" w:rsidR="009A4834" w:rsidRPr="008A06D2" w:rsidRDefault="009A4834" w:rsidP="00366A8E">
      <w:pPr>
        <w:pStyle w:val="NormalWeb"/>
        <w:numPr>
          <w:ilvl w:val="0"/>
          <w:numId w:val="43"/>
        </w:numPr>
        <w:ind w:right="625" w:firstLine="0"/>
        <w:jc w:val="both"/>
      </w:pPr>
      <w:r w:rsidRPr="008A06D2">
        <w:rPr>
          <w:rStyle w:val="Strong"/>
          <w:b w:val="0"/>
        </w:rPr>
        <w:t>Security:</w:t>
      </w:r>
      <w:r w:rsidRPr="008A06D2">
        <w:rPr>
          <w:rStyle w:val="font-ligatures-none"/>
        </w:rPr>
        <w:t xml:space="preserve"> Row Level Security (RLS) ensures per</w:t>
      </w:r>
      <w:r w:rsidRPr="008A06D2">
        <w:rPr>
          <w:rStyle w:val="font-ligatures-none"/>
        </w:rPr>
        <w:noBreakHyphen/>
        <w:t>user data isolation</w:t>
      </w:r>
    </w:p>
    <w:p w14:paraId="0A5DC464" w14:textId="77777777" w:rsidR="009A4834" w:rsidRPr="008A06D2" w:rsidRDefault="009A4834" w:rsidP="00366A8E">
      <w:pPr>
        <w:pStyle w:val="NormalWeb"/>
        <w:numPr>
          <w:ilvl w:val="0"/>
          <w:numId w:val="43"/>
        </w:numPr>
        <w:ind w:right="625" w:firstLine="0"/>
        <w:jc w:val="both"/>
      </w:pPr>
      <w:r w:rsidRPr="008A06D2">
        <w:rPr>
          <w:rStyle w:val="Strong"/>
          <w:b w:val="0"/>
        </w:rPr>
        <w:t>Validation:</w:t>
      </w:r>
      <w:r w:rsidRPr="008A06D2">
        <w:rPr>
          <w:rStyle w:val="font-ligatures-none"/>
        </w:rPr>
        <w:t xml:space="preserve"> Schema validation using tools like </w:t>
      </w:r>
      <w:r w:rsidRPr="008A06D2">
        <w:rPr>
          <w:rStyle w:val="Strong"/>
          <w:b w:val="0"/>
        </w:rPr>
        <w:t>Zod</w:t>
      </w:r>
      <w:r w:rsidRPr="008A06D2">
        <w:rPr>
          <w:rStyle w:val="font-ligatures-none"/>
        </w:rPr>
        <w:t xml:space="preserve"> for form inputs</w:t>
      </w:r>
    </w:p>
    <w:p w14:paraId="4A43E5E7" w14:textId="77777777" w:rsidR="009A4834" w:rsidRPr="008A06D2" w:rsidRDefault="009A4834" w:rsidP="00366A8E">
      <w:pPr>
        <w:pStyle w:val="NormalWeb"/>
        <w:numPr>
          <w:ilvl w:val="0"/>
          <w:numId w:val="43"/>
        </w:numPr>
        <w:spacing w:after="0" w:afterAutospacing="0"/>
        <w:ind w:right="625" w:firstLine="0"/>
        <w:jc w:val="both"/>
      </w:pPr>
      <w:r w:rsidRPr="008A06D2">
        <w:rPr>
          <w:rStyle w:val="Strong"/>
          <w:b w:val="0"/>
        </w:rPr>
        <w:t>Access:</w:t>
      </w:r>
      <w:r w:rsidRPr="008A06D2">
        <w:rPr>
          <w:rStyle w:val="font-ligatures-none"/>
        </w:rPr>
        <w:t xml:space="preserve"> Controlled via authentication (email/password, Google OAuth)</w:t>
      </w:r>
    </w:p>
    <w:p w14:paraId="29D7A3E3" w14:textId="77777777" w:rsidR="009A4834" w:rsidRPr="008A06D2" w:rsidRDefault="009A4834" w:rsidP="00366A8E">
      <w:pPr>
        <w:spacing w:after="0"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Data Flow</w:t>
      </w:r>
    </w:p>
    <w:p w14:paraId="50B7148E" w14:textId="77777777" w:rsidR="009A4834" w:rsidRPr="008A06D2" w:rsidRDefault="009A4834" w:rsidP="00366A8E">
      <w:pPr>
        <w:pStyle w:val="NormalWeb"/>
        <w:numPr>
          <w:ilvl w:val="0"/>
          <w:numId w:val="44"/>
        </w:numPr>
        <w:spacing w:before="0" w:beforeAutospacing="0"/>
        <w:ind w:right="625" w:firstLine="0"/>
        <w:jc w:val="both"/>
      </w:pPr>
      <w:r w:rsidRPr="008A06D2">
        <w:rPr>
          <w:rStyle w:val="font-ligatures-none"/>
        </w:rPr>
        <w:t>Clinician inputs patient data → validated → stored in PostgreSQL.</w:t>
      </w:r>
    </w:p>
    <w:p w14:paraId="1A9C644E" w14:textId="77777777" w:rsidR="009A4834" w:rsidRPr="008A06D2" w:rsidRDefault="009A4834" w:rsidP="00366A8E">
      <w:pPr>
        <w:pStyle w:val="NormalWeb"/>
        <w:numPr>
          <w:ilvl w:val="0"/>
          <w:numId w:val="44"/>
        </w:numPr>
        <w:ind w:right="625" w:firstLine="0"/>
        <w:jc w:val="both"/>
      </w:pPr>
      <w:r w:rsidRPr="008A06D2">
        <w:rPr>
          <w:rStyle w:val="font-ligatures-none"/>
        </w:rPr>
        <w:t>AI/ML models access structured records for training and prediction.</w:t>
      </w:r>
    </w:p>
    <w:p w14:paraId="7CC0BA35" w14:textId="77777777" w:rsidR="009A4834" w:rsidRPr="008A06D2" w:rsidRDefault="009A4834" w:rsidP="00366A8E">
      <w:pPr>
        <w:pStyle w:val="NormalWeb"/>
        <w:numPr>
          <w:ilvl w:val="0"/>
          <w:numId w:val="44"/>
        </w:numPr>
        <w:ind w:right="625" w:firstLine="0"/>
        <w:jc w:val="both"/>
      </w:pPr>
      <w:r w:rsidRPr="008A06D2">
        <w:rPr>
          <w:rStyle w:val="font-ligatures-none"/>
        </w:rPr>
        <w:t>Diagnostic results are saved back into the database with confidence scores.</w:t>
      </w:r>
    </w:p>
    <w:p w14:paraId="08B4741A" w14:textId="77777777" w:rsidR="009A4834" w:rsidRPr="008A06D2" w:rsidRDefault="009A4834" w:rsidP="00366A8E">
      <w:pPr>
        <w:pStyle w:val="NormalWeb"/>
        <w:numPr>
          <w:ilvl w:val="0"/>
          <w:numId w:val="44"/>
        </w:numPr>
        <w:ind w:right="625" w:firstLine="0"/>
        <w:jc w:val="both"/>
        <w:rPr>
          <w:rStyle w:val="font-ligatures-none"/>
        </w:rPr>
      </w:pPr>
      <w:r w:rsidRPr="008A06D2">
        <w:rPr>
          <w:rStyle w:val="font-ligatures-none"/>
        </w:rPr>
        <w:t>Reports are generated and made available via secure dashboards.</w:t>
      </w:r>
    </w:p>
    <w:p w14:paraId="0DD6ABB1" w14:textId="77777777" w:rsidR="007F74EB" w:rsidRPr="008A06D2" w:rsidRDefault="007F74EB" w:rsidP="00366A8E">
      <w:pPr>
        <w:spacing w:before="100" w:beforeAutospacing="1" w:after="100" w:afterAutospacing="1" w:line="240" w:lineRule="auto"/>
        <w:ind w:left="720" w:right="625"/>
        <w:jc w:val="both"/>
        <w:rPr>
          <w:rFonts w:ascii="Times New Roman" w:eastAsia="Times New Roman" w:hAnsi="Times New Roman" w:cs="Times New Roman"/>
          <w:b/>
          <w:sz w:val="24"/>
          <w:szCs w:val="24"/>
        </w:rPr>
      </w:pPr>
      <w:r w:rsidRPr="008A06D2">
        <w:rPr>
          <w:rFonts w:ascii="Times New Roman" w:eastAsia="Times New Roman" w:hAnsi="Times New Roman" w:cs="Times New Roman"/>
          <w:b/>
          <w:sz w:val="24"/>
          <w:szCs w:val="24"/>
        </w:rPr>
        <w:t>3.19 D</w:t>
      </w:r>
      <w:r w:rsidR="009A4834" w:rsidRPr="008A06D2">
        <w:rPr>
          <w:rFonts w:ascii="Times New Roman" w:eastAsia="Times New Roman" w:hAnsi="Times New Roman" w:cs="Times New Roman"/>
          <w:b/>
          <w:sz w:val="24"/>
          <w:szCs w:val="24"/>
        </w:rPr>
        <w:t>ata</w:t>
      </w:r>
      <w:r w:rsidR="008A06D2" w:rsidRPr="008A06D2">
        <w:rPr>
          <w:rFonts w:ascii="Times New Roman" w:eastAsia="Times New Roman" w:hAnsi="Times New Roman" w:cs="Times New Roman"/>
          <w:b/>
          <w:sz w:val="24"/>
          <w:szCs w:val="24"/>
        </w:rPr>
        <w:t xml:space="preserve"> P</w:t>
      </w:r>
      <w:r w:rsidRPr="008A06D2">
        <w:rPr>
          <w:rFonts w:ascii="Times New Roman" w:eastAsia="Times New Roman" w:hAnsi="Times New Roman" w:cs="Times New Roman"/>
          <w:b/>
          <w:sz w:val="24"/>
          <w:szCs w:val="24"/>
        </w:rPr>
        <w:t>reprocessing</w:t>
      </w:r>
    </w:p>
    <w:p w14:paraId="7F855926" w14:textId="77777777" w:rsidR="009A4834" w:rsidRPr="008A06D2" w:rsidRDefault="008A06D2"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Data Preprocessing Steps</w:t>
      </w:r>
    </w:p>
    <w:p w14:paraId="39B9FB52" w14:textId="77777777" w:rsidR="009A4834" w:rsidRPr="008A06D2" w:rsidRDefault="009A4834"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t xml:space="preserve"> </w:t>
      </w:r>
      <w:r w:rsidRPr="008A06D2">
        <w:rPr>
          <w:rStyle w:val="Strong"/>
          <w:rFonts w:ascii="Times New Roman" w:hAnsi="Times New Roman" w:cs="Times New Roman"/>
          <w:b w:val="0"/>
          <w:sz w:val="24"/>
          <w:szCs w:val="24"/>
        </w:rPr>
        <w:t>Data Collection</w:t>
      </w:r>
    </w:p>
    <w:p w14:paraId="2EEB3DA6" w14:textId="77777777" w:rsidR="009A4834" w:rsidRPr="008A06D2" w:rsidRDefault="009A4834" w:rsidP="00366A8E">
      <w:pPr>
        <w:pStyle w:val="NormalWeb"/>
        <w:numPr>
          <w:ilvl w:val="0"/>
          <w:numId w:val="45"/>
        </w:numPr>
        <w:ind w:right="625" w:firstLine="0"/>
        <w:jc w:val="both"/>
      </w:pPr>
      <w:r w:rsidRPr="008A06D2">
        <w:rPr>
          <w:rStyle w:val="font-ligatures-none"/>
        </w:rPr>
        <w:t>Gather patient demographics, symptoms, medical history, and clinician notes.</w:t>
      </w:r>
    </w:p>
    <w:p w14:paraId="11A8E060" w14:textId="77777777" w:rsidR="009A4834" w:rsidRPr="008A06D2" w:rsidRDefault="009A4834" w:rsidP="00366A8E">
      <w:pPr>
        <w:pStyle w:val="NormalWeb"/>
        <w:numPr>
          <w:ilvl w:val="0"/>
          <w:numId w:val="45"/>
        </w:numPr>
        <w:ind w:right="625" w:firstLine="0"/>
        <w:jc w:val="both"/>
      </w:pPr>
      <w:r w:rsidRPr="008A06D2">
        <w:rPr>
          <w:rStyle w:val="font-ligatures-none"/>
        </w:rPr>
        <w:t>Import structured data from forms and unstructured text from reports.</w:t>
      </w:r>
    </w:p>
    <w:p w14:paraId="16B478E7" w14:textId="77777777" w:rsidR="009A4834" w:rsidRPr="008A06D2" w:rsidRDefault="009A4834"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t xml:space="preserve"> </w:t>
      </w:r>
      <w:r w:rsidRPr="008A06D2">
        <w:rPr>
          <w:rStyle w:val="Strong"/>
          <w:rFonts w:ascii="Times New Roman" w:hAnsi="Times New Roman" w:cs="Times New Roman"/>
          <w:b w:val="0"/>
          <w:sz w:val="24"/>
          <w:szCs w:val="24"/>
        </w:rPr>
        <w:t>Data Cleaning</w:t>
      </w:r>
    </w:p>
    <w:p w14:paraId="248EE7F9" w14:textId="77777777" w:rsidR="009A4834" w:rsidRPr="008A06D2" w:rsidRDefault="009A4834" w:rsidP="00366A8E">
      <w:pPr>
        <w:pStyle w:val="NormalWeb"/>
        <w:numPr>
          <w:ilvl w:val="0"/>
          <w:numId w:val="46"/>
        </w:numPr>
        <w:ind w:right="625" w:firstLine="0"/>
        <w:jc w:val="both"/>
      </w:pPr>
      <w:r w:rsidRPr="008A06D2">
        <w:rPr>
          <w:rStyle w:val="font-ligatures-none"/>
        </w:rPr>
        <w:t xml:space="preserve">Handle </w:t>
      </w:r>
      <w:r w:rsidRPr="008A06D2">
        <w:rPr>
          <w:rStyle w:val="Strong"/>
          <w:b w:val="0"/>
        </w:rPr>
        <w:t>missing values</w:t>
      </w:r>
      <w:r w:rsidRPr="008A06D2">
        <w:rPr>
          <w:rStyle w:val="font-ligatures-none"/>
        </w:rPr>
        <w:t xml:space="preserve"> (e.g., impute age if missing, mark unknown symptoms).</w:t>
      </w:r>
    </w:p>
    <w:p w14:paraId="1965FBD3" w14:textId="77777777" w:rsidR="009A4834" w:rsidRPr="008A06D2" w:rsidRDefault="009A4834" w:rsidP="00366A8E">
      <w:pPr>
        <w:pStyle w:val="NormalWeb"/>
        <w:numPr>
          <w:ilvl w:val="0"/>
          <w:numId w:val="46"/>
        </w:numPr>
        <w:ind w:right="625" w:firstLine="0"/>
        <w:jc w:val="both"/>
      </w:pPr>
      <w:r w:rsidRPr="008A06D2">
        <w:rPr>
          <w:rStyle w:val="font-ligatures-none"/>
        </w:rPr>
        <w:t xml:space="preserve">Remove </w:t>
      </w:r>
      <w:r w:rsidRPr="008A06D2">
        <w:rPr>
          <w:rStyle w:val="Strong"/>
          <w:b w:val="0"/>
        </w:rPr>
        <w:t>duplicates</w:t>
      </w:r>
      <w:r w:rsidRPr="008A06D2">
        <w:rPr>
          <w:rStyle w:val="font-ligatures-none"/>
          <w:b/>
        </w:rPr>
        <w:t xml:space="preserve"> </w:t>
      </w:r>
      <w:r w:rsidRPr="008A06D2">
        <w:rPr>
          <w:rStyle w:val="font-ligatures-none"/>
        </w:rPr>
        <w:t>(e.g., repeated patient entries).</w:t>
      </w:r>
    </w:p>
    <w:p w14:paraId="787A8240" w14:textId="77777777" w:rsidR="009A4834" w:rsidRPr="008A06D2" w:rsidRDefault="009A4834" w:rsidP="00366A8E">
      <w:pPr>
        <w:pStyle w:val="NormalWeb"/>
        <w:numPr>
          <w:ilvl w:val="0"/>
          <w:numId w:val="46"/>
        </w:numPr>
        <w:ind w:right="625" w:firstLine="0"/>
        <w:jc w:val="both"/>
      </w:pPr>
      <w:r w:rsidRPr="008A06D2">
        <w:rPr>
          <w:rStyle w:val="font-ligatures-none"/>
        </w:rPr>
        <w:lastRenderedPageBreak/>
        <w:t xml:space="preserve">Correct </w:t>
      </w:r>
      <w:r w:rsidRPr="008A06D2">
        <w:rPr>
          <w:rStyle w:val="Strong"/>
          <w:b w:val="0"/>
        </w:rPr>
        <w:t>inconsistencies</w:t>
      </w:r>
      <w:r w:rsidRPr="008A06D2">
        <w:rPr>
          <w:rStyle w:val="font-ligatures-none"/>
        </w:rPr>
        <w:t xml:space="preserve"> (e.g., gender coded as “M/F” vs “Male/Female”).</w:t>
      </w:r>
    </w:p>
    <w:p w14:paraId="0EE3BEB9" w14:textId="77777777" w:rsidR="009A4834" w:rsidRPr="008A06D2" w:rsidRDefault="009A4834"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t xml:space="preserve"> </w:t>
      </w:r>
      <w:r w:rsidRPr="008A06D2">
        <w:rPr>
          <w:rStyle w:val="Strong"/>
          <w:rFonts w:ascii="Times New Roman" w:hAnsi="Times New Roman" w:cs="Times New Roman"/>
          <w:b w:val="0"/>
          <w:sz w:val="24"/>
          <w:szCs w:val="24"/>
        </w:rPr>
        <w:t>Data Transformation</w:t>
      </w:r>
    </w:p>
    <w:p w14:paraId="52188138" w14:textId="77777777" w:rsidR="009A4834" w:rsidRPr="008A06D2" w:rsidRDefault="009A4834" w:rsidP="00366A8E">
      <w:pPr>
        <w:pStyle w:val="NormalWeb"/>
        <w:numPr>
          <w:ilvl w:val="0"/>
          <w:numId w:val="47"/>
        </w:numPr>
        <w:ind w:right="625" w:firstLine="0"/>
        <w:jc w:val="both"/>
      </w:pPr>
      <w:r w:rsidRPr="008A06D2">
        <w:rPr>
          <w:rStyle w:val="font-ligatures-none"/>
        </w:rPr>
        <w:t>Convert categorical data (e.g., gender, symptom severity) into numerical codes.</w:t>
      </w:r>
    </w:p>
    <w:p w14:paraId="11221C29" w14:textId="77777777" w:rsidR="009A4834" w:rsidRPr="008A06D2" w:rsidRDefault="009A4834" w:rsidP="00366A8E">
      <w:pPr>
        <w:pStyle w:val="NormalWeb"/>
        <w:numPr>
          <w:ilvl w:val="0"/>
          <w:numId w:val="47"/>
        </w:numPr>
        <w:ind w:right="625" w:firstLine="0"/>
        <w:jc w:val="both"/>
      </w:pPr>
      <w:r w:rsidRPr="008A06D2">
        <w:rPr>
          <w:rStyle w:val="font-ligatures-none"/>
        </w:rPr>
        <w:t>Normalize continuous variables (e.g., age, symptom frequency).</w:t>
      </w:r>
    </w:p>
    <w:p w14:paraId="649F0A10" w14:textId="77777777" w:rsidR="009A4834" w:rsidRPr="008A06D2" w:rsidRDefault="009A4834" w:rsidP="00366A8E">
      <w:pPr>
        <w:pStyle w:val="NormalWeb"/>
        <w:numPr>
          <w:ilvl w:val="0"/>
          <w:numId w:val="47"/>
        </w:numPr>
        <w:ind w:right="625" w:firstLine="0"/>
        <w:jc w:val="both"/>
      </w:pPr>
      <w:r w:rsidRPr="008A06D2">
        <w:rPr>
          <w:rStyle w:val="font-ligatures-none"/>
        </w:rPr>
        <w:t>Standardize formats (e.g., date → YYYY-MM-DD).</w:t>
      </w:r>
    </w:p>
    <w:p w14:paraId="4451F85B" w14:textId="77777777" w:rsidR="009A4834" w:rsidRPr="008A06D2" w:rsidRDefault="009A4834"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t xml:space="preserve"> </w:t>
      </w:r>
      <w:r w:rsidRPr="008A06D2">
        <w:rPr>
          <w:rStyle w:val="Strong"/>
          <w:rFonts w:ascii="Times New Roman" w:hAnsi="Times New Roman" w:cs="Times New Roman"/>
          <w:b w:val="0"/>
          <w:sz w:val="24"/>
          <w:szCs w:val="24"/>
        </w:rPr>
        <w:t>Feature Engineering</w:t>
      </w:r>
    </w:p>
    <w:p w14:paraId="17B18E28" w14:textId="77777777" w:rsidR="009A4834" w:rsidRPr="008A06D2" w:rsidRDefault="009A4834" w:rsidP="00366A8E">
      <w:pPr>
        <w:pStyle w:val="NormalWeb"/>
        <w:numPr>
          <w:ilvl w:val="0"/>
          <w:numId w:val="48"/>
        </w:numPr>
        <w:ind w:right="625" w:firstLine="0"/>
        <w:jc w:val="both"/>
      </w:pPr>
      <w:r w:rsidRPr="008A06D2">
        <w:rPr>
          <w:rStyle w:val="font-ligatures-none"/>
        </w:rPr>
        <w:t>Create derived features (e.g., symptom duration, number of episodes).</w:t>
      </w:r>
    </w:p>
    <w:p w14:paraId="11A758DE" w14:textId="77777777" w:rsidR="009A4834" w:rsidRPr="008A06D2" w:rsidRDefault="009A4834" w:rsidP="00366A8E">
      <w:pPr>
        <w:pStyle w:val="NormalWeb"/>
        <w:numPr>
          <w:ilvl w:val="0"/>
          <w:numId w:val="48"/>
        </w:numPr>
        <w:ind w:right="625" w:firstLine="0"/>
        <w:jc w:val="both"/>
      </w:pPr>
      <w:r w:rsidRPr="008A06D2">
        <w:rPr>
          <w:rStyle w:val="font-ligatures-none"/>
        </w:rPr>
        <w:t>Encode diagnostic criteria from DSM</w:t>
      </w:r>
      <w:r w:rsidRPr="008A06D2">
        <w:rPr>
          <w:rStyle w:val="font-ligatures-none"/>
        </w:rPr>
        <w:noBreakHyphen/>
        <w:t>5/ICD</w:t>
      </w:r>
      <w:r w:rsidRPr="008A06D2">
        <w:rPr>
          <w:rStyle w:val="font-ligatures-none"/>
        </w:rPr>
        <w:noBreakHyphen/>
        <w:t>10 into binary features.</w:t>
      </w:r>
    </w:p>
    <w:p w14:paraId="5C09094C" w14:textId="77777777" w:rsidR="009A4834" w:rsidRPr="008A06D2" w:rsidRDefault="009A4834" w:rsidP="00366A8E">
      <w:pPr>
        <w:pStyle w:val="NormalWeb"/>
        <w:numPr>
          <w:ilvl w:val="0"/>
          <w:numId w:val="48"/>
        </w:numPr>
        <w:ind w:right="625" w:firstLine="0"/>
        <w:jc w:val="both"/>
      </w:pPr>
      <w:r w:rsidRPr="008A06D2">
        <w:rPr>
          <w:rStyle w:val="font-ligatures-none"/>
        </w:rPr>
        <w:t>Generate risk scores based on symptom clusters.</w:t>
      </w:r>
    </w:p>
    <w:p w14:paraId="61B6A1D7" w14:textId="77777777" w:rsidR="009A4834" w:rsidRPr="008A06D2" w:rsidRDefault="009A4834"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t xml:space="preserve"> </w:t>
      </w:r>
      <w:r w:rsidRPr="008A06D2">
        <w:rPr>
          <w:rStyle w:val="Strong"/>
          <w:rFonts w:ascii="Times New Roman" w:hAnsi="Times New Roman" w:cs="Times New Roman"/>
          <w:b w:val="0"/>
          <w:sz w:val="24"/>
          <w:szCs w:val="24"/>
        </w:rPr>
        <w:t>Data Integration</w:t>
      </w:r>
    </w:p>
    <w:p w14:paraId="366BB143" w14:textId="77777777" w:rsidR="009A4834" w:rsidRPr="008A06D2" w:rsidRDefault="009A4834" w:rsidP="00366A8E">
      <w:pPr>
        <w:pStyle w:val="NormalWeb"/>
        <w:numPr>
          <w:ilvl w:val="0"/>
          <w:numId w:val="49"/>
        </w:numPr>
        <w:ind w:right="625" w:firstLine="0"/>
        <w:jc w:val="both"/>
      </w:pPr>
      <w:r w:rsidRPr="008A06D2">
        <w:rPr>
          <w:rStyle w:val="font-ligatures-none"/>
        </w:rPr>
        <w:t>Merge patient records with clinician inputs, AI predictions, and knowledge base rules.</w:t>
      </w:r>
    </w:p>
    <w:p w14:paraId="5C7C305A" w14:textId="77777777" w:rsidR="009A4834" w:rsidRPr="008A06D2" w:rsidRDefault="009A4834" w:rsidP="00366A8E">
      <w:pPr>
        <w:pStyle w:val="NormalWeb"/>
        <w:numPr>
          <w:ilvl w:val="0"/>
          <w:numId w:val="49"/>
        </w:numPr>
        <w:ind w:right="625" w:firstLine="0"/>
        <w:jc w:val="both"/>
      </w:pPr>
      <w:r w:rsidRPr="008A06D2">
        <w:rPr>
          <w:rStyle w:val="font-ligatures-none"/>
        </w:rPr>
        <w:t xml:space="preserve">Ensure </w:t>
      </w:r>
      <w:r w:rsidRPr="008A06D2">
        <w:rPr>
          <w:rStyle w:val="Strong"/>
          <w:b w:val="0"/>
        </w:rPr>
        <w:t>Row Level Security (RLS)</w:t>
      </w:r>
      <w:r w:rsidRPr="008A06D2">
        <w:rPr>
          <w:rStyle w:val="font-ligatures-none"/>
        </w:rPr>
        <w:t xml:space="preserve"> for per</w:t>
      </w:r>
      <w:r w:rsidRPr="008A06D2">
        <w:rPr>
          <w:rStyle w:val="font-ligatures-none"/>
        </w:rPr>
        <w:noBreakHyphen/>
        <w:t>user data isolation.</w:t>
      </w:r>
    </w:p>
    <w:p w14:paraId="2357E4CF" w14:textId="77777777" w:rsidR="009A4834" w:rsidRPr="008A06D2" w:rsidRDefault="009A4834"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t xml:space="preserve"> </w:t>
      </w:r>
      <w:r w:rsidRPr="008A06D2">
        <w:rPr>
          <w:rStyle w:val="Strong"/>
          <w:rFonts w:ascii="Times New Roman" w:hAnsi="Times New Roman" w:cs="Times New Roman"/>
          <w:b w:val="0"/>
          <w:sz w:val="24"/>
          <w:szCs w:val="24"/>
        </w:rPr>
        <w:t>Data Validation</w:t>
      </w:r>
    </w:p>
    <w:p w14:paraId="7DF19331" w14:textId="77777777" w:rsidR="009A4834" w:rsidRPr="008A06D2" w:rsidRDefault="009A4834" w:rsidP="00366A8E">
      <w:pPr>
        <w:pStyle w:val="NormalWeb"/>
        <w:numPr>
          <w:ilvl w:val="0"/>
          <w:numId w:val="50"/>
        </w:numPr>
        <w:ind w:right="625" w:firstLine="0"/>
        <w:jc w:val="both"/>
      </w:pPr>
      <w:r w:rsidRPr="008A06D2">
        <w:rPr>
          <w:rStyle w:val="font-ligatures-none"/>
        </w:rPr>
        <w:t xml:space="preserve">Apply schema validation using </w:t>
      </w:r>
      <w:r w:rsidRPr="008A06D2">
        <w:rPr>
          <w:rStyle w:val="Strong"/>
          <w:b w:val="0"/>
        </w:rPr>
        <w:t>Zod</w:t>
      </w:r>
      <w:r w:rsidRPr="008A06D2">
        <w:rPr>
          <w:rStyle w:val="font-ligatures-none"/>
        </w:rPr>
        <w:t xml:space="preserve"> (for forms).</w:t>
      </w:r>
    </w:p>
    <w:p w14:paraId="37A8AF45" w14:textId="77777777" w:rsidR="009A4834" w:rsidRPr="008A06D2" w:rsidRDefault="009A4834" w:rsidP="00366A8E">
      <w:pPr>
        <w:pStyle w:val="NormalWeb"/>
        <w:numPr>
          <w:ilvl w:val="0"/>
          <w:numId w:val="50"/>
        </w:numPr>
        <w:ind w:right="625" w:firstLine="0"/>
        <w:jc w:val="both"/>
      </w:pPr>
      <w:r w:rsidRPr="008A06D2">
        <w:rPr>
          <w:rStyle w:val="font-ligatures-none"/>
        </w:rPr>
        <w:t>Run consistency checks (e.g., age must be &gt; 0, confidence level between 0–100%).</w:t>
      </w:r>
    </w:p>
    <w:p w14:paraId="5D58B644" w14:textId="77777777" w:rsidR="009A4834" w:rsidRPr="008A06D2" w:rsidRDefault="009A4834"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b/>
          <w:sz w:val="24"/>
          <w:szCs w:val="24"/>
        </w:rPr>
        <w:t xml:space="preserve"> </w:t>
      </w:r>
      <w:r w:rsidRPr="008A06D2">
        <w:rPr>
          <w:rStyle w:val="Strong"/>
          <w:rFonts w:ascii="Times New Roman" w:hAnsi="Times New Roman" w:cs="Times New Roman"/>
          <w:b w:val="0"/>
          <w:sz w:val="24"/>
          <w:szCs w:val="24"/>
        </w:rPr>
        <w:t>Data Storage</w:t>
      </w:r>
    </w:p>
    <w:p w14:paraId="2F55447E" w14:textId="77777777" w:rsidR="009A4834" w:rsidRPr="008A06D2" w:rsidRDefault="009A4834" w:rsidP="00366A8E">
      <w:pPr>
        <w:pStyle w:val="NormalWeb"/>
        <w:numPr>
          <w:ilvl w:val="0"/>
          <w:numId w:val="51"/>
        </w:numPr>
        <w:ind w:right="625" w:firstLine="0"/>
        <w:jc w:val="both"/>
      </w:pPr>
      <w:r w:rsidRPr="008A06D2">
        <w:rPr>
          <w:rStyle w:val="font-ligatures-none"/>
        </w:rPr>
        <w:t xml:space="preserve">Store preprocessed data in </w:t>
      </w:r>
      <w:r w:rsidRPr="008A06D2">
        <w:rPr>
          <w:rStyle w:val="Strong"/>
          <w:b w:val="0"/>
        </w:rPr>
        <w:t>PostgreSQL</w:t>
      </w:r>
      <w:r w:rsidRPr="008A06D2">
        <w:rPr>
          <w:rStyle w:val="font-ligatures-none"/>
        </w:rPr>
        <w:t xml:space="preserve"> tables:</w:t>
      </w:r>
    </w:p>
    <w:p w14:paraId="75315DED" w14:textId="77777777" w:rsidR="009A4834" w:rsidRPr="008A06D2" w:rsidRDefault="009A4834" w:rsidP="00366A8E">
      <w:pPr>
        <w:pStyle w:val="NormalWeb"/>
        <w:numPr>
          <w:ilvl w:val="1"/>
          <w:numId w:val="51"/>
        </w:numPr>
        <w:ind w:left="720" w:right="625" w:firstLine="0"/>
        <w:jc w:val="both"/>
      </w:pPr>
      <w:r w:rsidRPr="008A06D2">
        <w:rPr>
          <w:rStyle w:val="HTMLCode"/>
          <w:rFonts w:ascii="Times New Roman" w:eastAsiaTheme="majorEastAsia" w:hAnsi="Times New Roman" w:cs="Times New Roman"/>
          <w:sz w:val="24"/>
          <w:szCs w:val="24"/>
        </w:rPr>
        <w:t>Profiles</w:t>
      </w:r>
      <w:r w:rsidRPr="008A06D2">
        <w:rPr>
          <w:rStyle w:val="font-ligatures-none"/>
        </w:rPr>
        <w:t xml:space="preserve"> (patient demographics)</w:t>
      </w:r>
    </w:p>
    <w:p w14:paraId="01ED4A3B" w14:textId="77777777" w:rsidR="009A4834" w:rsidRPr="008A06D2" w:rsidRDefault="009A4834" w:rsidP="00366A8E">
      <w:pPr>
        <w:pStyle w:val="NormalWeb"/>
        <w:numPr>
          <w:ilvl w:val="1"/>
          <w:numId w:val="51"/>
        </w:numPr>
        <w:ind w:left="720" w:right="625" w:firstLine="0"/>
        <w:jc w:val="both"/>
      </w:pPr>
      <w:r w:rsidRPr="008A06D2">
        <w:rPr>
          <w:rStyle w:val="HTMLCode"/>
          <w:rFonts w:ascii="Times New Roman" w:eastAsiaTheme="majorEastAsia" w:hAnsi="Times New Roman" w:cs="Times New Roman"/>
          <w:sz w:val="24"/>
          <w:szCs w:val="24"/>
        </w:rPr>
        <w:t>Assessments</w:t>
      </w:r>
      <w:r w:rsidRPr="008A06D2">
        <w:rPr>
          <w:rStyle w:val="font-ligatures-none"/>
        </w:rPr>
        <w:t xml:space="preserve"> (symptoms, diagnosis results)</w:t>
      </w:r>
    </w:p>
    <w:p w14:paraId="074579F3" w14:textId="77777777" w:rsidR="009A4834" w:rsidRPr="008A06D2" w:rsidRDefault="009A4834" w:rsidP="00366A8E">
      <w:pPr>
        <w:pStyle w:val="NormalWeb"/>
        <w:numPr>
          <w:ilvl w:val="1"/>
          <w:numId w:val="51"/>
        </w:numPr>
        <w:ind w:left="720" w:right="625" w:firstLine="0"/>
        <w:jc w:val="both"/>
      </w:pPr>
      <w:r w:rsidRPr="008A06D2">
        <w:rPr>
          <w:rStyle w:val="HTMLCode"/>
          <w:rFonts w:ascii="Times New Roman" w:eastAsiaTheme="majorEastAsia" w:hAnsi="Times New Roman" w:cs="Times New Roman"/>
          <w:sz w:val="24"/>
          <w:szCs w:val="24"/>
        </w:rPr>
        <w:t>Clinicians</w:t>
      </w:r>
      <w:r w:rsidRPr="008A06D2">
        <w:rPr>
          <w:rStyle w:val="font-ligatures-none"/>
        </w:rPr>
        <w:t xml:space="preserve"> (user accounts)</w:t>
      </w:r>
    </w:p>
    <w:p w14:paraId="0F6421D2" w14:textId="77777777" w:rsidR="009A4834" w:rsidRPr="008A06D2" w:rsidRDefault="009A4834" w:rsidP="00366A8E">
      <w:pPr>
        <w:pStyle w:val="NormalWeb"/>
        <w:numPr>
          <w:ilvl w:val="0"/>
          <w:numId w:val="51"/>
        </w:numPr>
        <w:ind w:right="625" w:firstLine="0"/>
        <w:jc w:val="both"/>
      </w:pPr>
      <w:r w:rsidRPr="008A06D2">
        <w:rPr>
          <w:rStyle w:val="font-ligatures-none"/>
        </w:rPr>
        <w:t>Enforce encryption and secure access policies.</w:t>
      </w:r>
    </w:p>
    <w:p w14:paraId="0F7224CA" w14:textId="77777777" w:rsidR="009A4834" w:rsidRPr="008A06D2" w:rsidRDefault="009A4834"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Example Pseudocode for Preprocessing</w:t>
      </w:r>
    </w:p>
    <w:p w14:paraId="28FA03C2" w14:textId="77777777" w:rsidR="009A4834" w:rsidRPr="008A06D2" w:rsidRDefault="009A4834" w:rsidP="00366A8E">
      <w:pPr>
        <w:pStyle w:val="HTMLPreformatted"/>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FOR each patient_record IN dataset:</w:t>
      </w:r>
    </w:p>
    <w:p w14:paraId="1A6EE54F" w14:textId="77777777" w:rsidR="009A4834" w:rsidRPr="008A06D2" w:rsidRDefault="009A4834" w:rsidP="00366A8E">
      <w:pPr>
        <w:pStyle w:val="HTMLPreformatted"/>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CLEAN missing_values(patient_record)</w:t>
      </w:r>
    </w:p>
    <w:p w14:paraId="2B5FCFE5" w14:textId="77777777" w:rsidR="009A4834" w:rsidRPr="008A06D2" w:rsidRDefault="009A4834" w:rsidP="00366A8E">
      <w:pPr>
        <w:pStyle w:val="HTMLPreformatted"/>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TRANSFORM categorical_to_numeric(patient_record)</w:t>
      </w:r>
    </w:p>
    <w:p w14:paraId="15B74B44" w14:textId="77777777" w:rsidR="009A4834" w:rsidRPr="008A06D2" w:rsidRDefault="009A4834" w:rsidP="00366A8E">
      <w:pPr>
        <w:pStyle w:val="HTMLPreformatted"/>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NORMALIZE continuous_features(patient_record)</w:t>
      </w:r>
    </w:p>
    <w:p w14:paraId="33CF1AFA" w14:textId="77777777" w:rsidR="009A4834" w:rsidRPr="008A06D2" w:rsidRDefault="009A4834" w:rsidP="00366A8E">
      <w:pPr>
        <w:pStyle w:val="HTMLPreformatted"/>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FEATURE_</w:t>
      </w:r>
      <w:proofErr w:type="gramStart"/>
      <w:r w:rsidRPr="008A06D2">
        <w:rPr>
          <w:rStyle w:val="HTMLCode"/>
          <w:rFonts w:ascii="Times New Roman" w:eastAsiaTheme="majorEastAsia" w:hAnsi="Times New Roman" w:cs="Times New Roman"/>
          <w:sz w:val="24"/>
          <w:szCs w:val="24"/>
        </w:rPr>
        <w:t>ENGINEER(</w:t>
      </w:r>
      <w:proofErr w:type="gramEnd"/>
      <w:r w:rsidRPr="008A06D2">
        <w:rPr>
          <w:rStyle w:val="HTMLCode"/>
          <w:rFonts w:ascii="Times New Roman" w:eastAsiaTheme="majorEastAsia" w:hAnsi="Times New Roman" w:cs="Times New Roman"/>
          <w:sz w:val="24"/>
          <w:szCs w:val="24"/>
        </w:rPr>
        <w:t>patient_record)</w:t>
      </w:r>
    </w:p>
    <w:p w14:paraId="2B4AAB8C" w14:textId="77777777" w:rsidR="009A4834" w:rsidRPr="008A06D2" w:rsidRDefault="009A4834" w:rsidP="00366A8E">
      <w:pPr>
        <w:pStyle w:val="HTMLPreformatted"/>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VALIDATE schema(patient_record)</w:t>
      </w:r>
    </w:p>
    <w:p w14:paraId="6AA3D6F6" w14:textId="77777777" w:rsidR="009A4834" w:rsidRPr="008A06D2" w:rsidRDefault="009A4834" w:rsidP="00366A8E">
      <w:pPr>
        <w:pStyle w:val="HTMLPreformatted"/>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STORE patient_record IN PostgreSQL</w:t>
      </w:r>
    </w:p>
    <w:p w14:paraId="2A7A8D4C" w14:textId="77777777" w:rsidR="009A4834" w:rsidRPr="008A06D2" w:rsidRDefault="009A4834" w:rsidP="00366A8E">
      <w:pPr>
        <w:pStyle w:val="HTMLPreformatted"/>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END FOR</w:t>
      </w:r>
    </w:p>
    <w:p w14:paraId="3A8B6A63" w14:textId="77777777" w:rsidR="007F74EB" w:rsidRPr="008A06D2" w:rsidRDefault="007F74EB" w:rsidP="00366A8E">
      <w:pPr>
        <w:spacing w:before="100" w:beforeAutospacing="1" w:after="100" w:afterAutospacing="1" w:line="240" w:lineRule="auto"/>
        <w:ind w:left="720" w:right="625"/>
        <w:jc w:val="both"/>
        <w:rPr>
          <w:rFonts w:ascii="Times New Roman" w:eastAsia="Times New Roman" w:hAnsi="Times New Roman" w:cs="Times New Roman"/>
          <w:b/>
          <w:sz w:val="24"/>
          <w:szCs w:val="24"/>
        </w:rPr>
      </w:pPr>
      <w:r w:rsidRPr="008A06D2">
        <w:rPr>
          <w:rFonts w:ascii="Times New Roman" w:eastAsia="Times New Roman" w:hAnsi="Times New Roman" w:cs="Times New Roman"/>
          <w:b/>
          <w:sz w:val="24"/>
          <w:szCs w:val="24"/>
        </w:rPr>
        <w:t>3.20 Model Development</w:t>
      </w:r>
    </w:p>
    <w:p w14:paraId="117D2046" w14:textId="77777777" w:rsidR="00DC7318" w:rsidRPr="008A06D2" w:rsidRDefault="00DC7318"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Problem Definition</w:t>
      </w:r>
    </w:p>
    <w:p w14:paraId="084BDBC6" w14:textId="77777777" w:rsidR="00DC7318" w:rsidRPr="008A06D2" w:rsidRDefault="00DC7318" w:rsidP="00366A8E">
      <w:pPr>
        <w:pStyle w:val="ListParagraph"/>
        <w:numPr>
          <w:ilvl w:val="0"/>
          <w:numId w:val="57"/>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Goal: Predict likelihood of psychosis based on patient symptoms, demographics, and medical history.</w:t>
      </w:r>
    </w:p>
    <w:p w14:paraId="613AF333" w14:textId="77777777" w:rsidR="00DC7318" w:rsidRPr="008A06D2" w:rsidRDefault="00DC7318" w:rsidP="00366A8E">
      <w:pPr>
        <w:pStyle w:val="ListParagraph"/>
        <w:numPr>
          <w:ilvl w:val="0"/>
          <w:numId w:val="57"/>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Output: Diagnostic suggestion with confidence score.</w:t>
      </w:r>
    </w:p>
    <w:p w14:paraId="2D90D52D" w14:textId="77777777" w:rsidR="00DC7318" w:rsidRPr="008A06D2" w:rsidRDefault="00DC7318"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Data Preparation</w:t>
      </w:r>
    </w:p>
    <w:p w14:paraId="284EFD89" w14:textId="77777777" w:rsidR="00DC7318" w:rsidRPr="008A06D2" w:rsidRDefault="00DC7318" w:rsidP="00366A8E">
      <w:pPr>
        <w:pStyle w:val="ListParagraph"/>
        <w:numPr>
          <w:ilvl w:val="0"/>
          <w:numId w:val="56"/>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Use preprocessed dataset (cleaned, normalized, validated).</w:t>
      </w:r>
    </w:p>
    <w:p w14:paraId="7961309B" w14:textId="77777777" w:rsidR="00DC7318" w:rsidRPr="008A06D2" w:rsidRDefault="00DC7318" w:rsidP="00366A8E">
      <w:pPr>
        <w:pStyle w:val="ListParagraph"/>
        <w:numPr>
          <w:ilvl w:val="0"/>
          <w:numId w:val="56"/>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Features: age, gender, symptom severity, duration, family history, prior diagnoses.</w:t>
      </w:r>
    </w:p>
    <w:p w14:paraId="2092A139" w14:textId="77777777" w:rsidR="00DC7318" w:rsidRPr="008A06D2" w:rsidRDefault="00DC7318" w:rsidP="00366A8E">
      <w:pPr>
        <w:pStyle w:val="ListParagraph"/>
        <w:numPr>
          <w:ilvl w:val="0"/>
          <w:numId w:val="56"/>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Labels: psychosis diagnosis (Yes/No), severity level.</w:t>
      </w:r>
    </w:p>
    <w:p w14:paraId="343FC560" w14:textId="77777777" w:rsidR="00DC7318" w:rsidRPr="008A06D2" w:rsidRDefault="00DC7318"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lastRenderedPageBreak/>
        <w:t xml:space="preserve"> </w:t>
      </w:r>
      <w:r w:rsidRPr="008A06D2">
        <w:rPr>
          <w:rStyle w:val="Strong"/>
          <w:rFonts w:ascii="Times New Roman" w:hAnsi="Times New Roman" w:cs="Times New Roman"/>
          <w:b w:val="0"/>
          <w:sz w:val="24"/>
          <w:szCs w:val="24"/>
        </w:rPr>
        <w:t>Feature Selection</w:t>
      </w:r>
    </w:p>
    <w:p w14:paraId="0D83BA29" w14:textId="77777777" w:rsidR="00DC7318" w:rsidRPr="008A06D2" w:rsidRDefault="00DC7318" w:rsidP="00366A8E">
      <w:pPr>
        <w:pStyle w:val="ListParagraph"/>
        <w:numPr>
          <w:ilvl w:val="0"/>
          <w:numId w:val="55"/>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Select clinically relevant features (DSM</w:t>
      </w:r>
      <w:r w:rsidRPr="008A06D2">
        <w:rPr>
          <w:rFonts w:ascii="Times New Roman" w:hAnsi="Times New Roman" w:cs="Times New Roman"/>
          <w:sz w:val="24"/>
          <w:szCs w:val="24"/>
        </w:rPr>
        <w:noBreakHyphen/>
        <w:t>5/ICD</w:t>
      </w:r>
      <w:r w:rsidRPr="008A06D2">
        <w:rPr>
          <w:rFonts w:ascii="Times New Roman" w:hAnsi="Times New Roman" w:cs="Times New Roman"/>
          <w:sz w:val="24"/>
          <w:szCs w:val="24"/>
        </w:rPr>
        <w:noBreakHyphen/>
        <w:t>10 criteria).</w:t>
      </w:r>
    </w:p>
    <w:p w14:paraId="118978E9" w14:textId="77777777" w:rsidR="00DC7318" w:rsidRPr="008A06D2" w:rsidRDefault="00DC7318" w:rsidP="00366A8E">
      <w:pPr>
        <w:pStyle w:val="ListParagraph"/>
        <w:numPr>
          <w:ilvl w:val="0"/>
          <w:numId w:val="55"/>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Use statistical methods (correlation, chi</w:t>
      </w:r>
      <w:r w:rsidRPr="008A06D2">
        <w:rPr>
          <w:rFonts w:ascii="Times New Roman" w:hAnsi="Times New Roman" w:cs="Times New Roman"/>
          <w:sz w:val="24"/>
          <w:szCs w:val="24"/>
        </w:rPr>
        <w:noBreakHyphen/>
        <w:t>square) to remove redundant features.</w:t>
      </w:r>
    </w:p>
    <w:p w14:paraId="61F03718" w14:textId="77777777" w:rsidR="00DC7318" w:rsidRPr="008A06D2" w:rsidRDefault="00DC7318"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Model Choice</w:t>
      </w:r>
    </w:p>
    <w:p w14:paraId="577E7340" w14:textId="77777777" w:rsidR="00DC7318" w:rsidRPr="008A06D2" w:rsidRDefault="00DC7318" w:rsidP="00366A8E">
      <w:pPr>
        <w:pStyle w:val="ListParagraph"/>
        <w:numPr>
          <w:ilvl w:val="0"/>
          <w:numId w:val="54"/>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Rule</w:t>
      </w:r>
      <w:r w:rsidRPr="008A06D2">
        <w:rPr>
          <w:rStyle w:val="Strong"/>
          <w:rFonts w:ascii="Times New Roman" w:hAnsi="Times New Roman" w:cs="Times New Roman"/>
          <w:b w:val="0"/>
          <w:sz w:val="24"/>
          <w:szCs w:val="24"/>
        </w:rPr>
        <w:noBreakHyphen/>
        <w:t>Based Engine:</w:t>
      </w:r>
      <w:r w:rsidRPr="008A06D2">
        <w:rPr>
          <w:rFonts w:ascii="Times New Roman" w:hAnsi="Times New Roman" w:cs="Times New Roman"/>
          <w:sz w:val="24"/>
          <w:szCs w:val="24"/>
        </w:rPr>
        <w:t xml:space="preserve"> Encodes DSM</w:t>
      </w:r>
      <w:r w:rsidRPr="008A06D2">
        <w:rPr>
          <w:rFonts w:ascii="Times New Roman" w:hAnsi="Times New Roman" w:cs="Times New Roman"/>
          <w:sz w:val="24"/>
          <w:szCs w:val="24"/>
        </w:rPr>
        <w:noBreakHyphen/>
        <w:t>5 diagnostic rules.</w:t>
      </w:r>
    </w:p>
    <w:p w14:paraId="29184ECB" w14:textId="77777777" w:rsidR="00DC7318" w:rsidRPr="008A06D2" w:rsidRDefault="00DC7318" w:rsidP="00366A8E">
      <w:pPr>
        <w:pStyle w:val="ListParagraph"/>
        <w:numPr>
          <w:ilvl w:val="0"/>
          <w:numId w:val="54"/>
        </w:numPr>
        <w:spacing w:line="240" w:lineRule="auto"/>
        <w:ind w:right="625" w:firstLine="0"/>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Machine Learning Models:</w:t>
      </w:r>
    </w:p>
    <w:p w14:paraId="249394D8" w14:textId="77777777" w:rsidR="00DC7318" w:rsidRPr="008A06D2" w:rsidRDefault="00DC7318" w:rsidP="00366A8E">
      <w:pPr>
        <w:pStyle w:val="ListParagraph"/>
        <w:numPr>
          <w:ilvl w:val="0"/>
          <w:numId w:val="54"/>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Logistic Regression (baseline)</w:t>
      </w:r>
    </w:p>
    <w:p w14:paraId="4CC1E6CE" w14:textId="77777777" w:rsidR="00DC7318" w:rsidRPr="008A06D2" w:rsidRDefault="00DC7318" w:rsidP="00366A8E">
      <w:pPr>
        <w:pStyle w:val="ListParagraph"/>
        <w:numPr>
          <w:ilvl w:val="0"/>
          <w:numId w:val="54"/>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Random Forest / Gradient Boosting (structured data)</w:t>
      </w:r>
    </w:p>
    <w:p w14:paraId="45C0397D" w14:textId="77777777" w:rsidR="00DC7318" w:rsidRPr="008A06D2" w:rsidRDefault="00DC7318" w:rsidP="00366A8E">
      <w:pPr>
        <w:pStyle w:val="ListParagraph"/>
        <w:numPr>
          <w:ilvl w:val="0"/>
          <w:numId w:val="54"/>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Neural Networks (complex patterns)</w:t>
      </w:r>
    </w:p>
    <w:p w14:paraId="7A6A4347" w14:textId="77777777" w:rsidR="00DC7318" w:rsidRPr="008A06D2" w:rsidRDefault="00DC7318" w:rsidP="00366A8E">
      <w:pPr>
        <w:spacing w:line="240" w:lineRule="auto"/>
        <w:ind w:left="720" w:right="625"/>
        <w:jc w:val="both"/>
        <w:rPr>
          <w:rFonts w:ascii="Times New Roman" w:hAnsi="Times New Roman" w:cs="Times New Roman"/>
          <w:sz w:val="24"/>
          <w:szCs w:val="24"/>
        </w:rPr>
      </w:pPr>
      <w:r w:rsidRPr="008A06D2">
        <w:rPr>
          <w:rStyle w:val="Strong"/>
          <w:rFonts w:ascii="Times New Roman" w:hAnsi="Times New Roman" w:cs="Times New Roman"/>
          <w:b w:val="0"/>
          <w:sz w:val="24"/>
          <w:szCs w:val="24"/>
        </w:rPr>
        <w:t>Training &amp; Validation</w:t>
      </w:r>
    </w:p>
    <w:p w14:paraId="59A3F6F3" w14:textId="77777777" w:rsidR="00DC7318" w:rsidRPr="008A06D2" w:rsidRDefault="00DC7318" w:rsidP="00366A8E">
      <w:pPr>
        <w:pStyle w:val="ListParagraph"/>
        <w:numPr>
          <w:ilvl w:val="0"/>
          <w:numId w:val="53"/>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Split dataset into training (70%), validation (15%), and test (15%).</w:t>
      </w:r>
    </w:p>
    <w:p w14:paraId="0245A15F" w14:textId="77777777" w:rsidR="00DC7318" w:rsidRPr="008A06D2" w:rsidRDefault="00DC7318" w:rsidP="00366A8E">
      <w:pPr>
        <w:pStyle w:val="ListParagraph"/>
        <w:numPr>
          <w:ilvl w:val="0"/>
          <w:numId w:val="53"/>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 xml:space="preserve">Apply </w:t>
      </w:r>
      <w:r w:rsidRPr="008A06D2">
        <w:rPr>
          <w:rStyle w:val="Strong"/>
          <w:rFonts w:ascii="Times New Roman" w:hAnsi="Times New Roman" w:cs="Times New Roman"/>
          <w:b w:val="0"/>
          <w:sz w:val="24"/>
          <w:szCs w:val="24"/>
        </w:rPr>
        <w:t>cross</w:t>
      </w:r>
      <w:r w:rsidRPr="008A06D2">
        <w:rPr>
          <w:rStyle w:val="Strong"/>
          <w:rFonts w:ascii="Times New Roman" w:hAnsi="Times New Roman" w:cs="Times New Roman"/>
          <w:b w:val="0"/>
          <w:sz w:val="24"/>
          <w:szCs w:val="24"/>
        </w:rPr>
        <w:noBreakHyphen/>
        <w:t>validation</w:t>
      </w:r>
      <w:r w:rsidRPr="008A06D2">
        <w:rPr>
          <w:rFonts w:ascii="Times New Roman" w:hAnsi="Times New Roman" w:cs="Times New Roman"/>
          <w:sz w:val="24"/>
          <w:szCs w:val="24"/>
        </w:rPr>
        <w:t xml:space="preserve"> to avoid overfitting.</w:t>
      </w:r>
    </w:p>
    <w:p w14:paraId="444C6BDD" w14:textId="77777777" w:rsidR="00DC7318" w:rsidRPr="008A06D2" w:rsidRDefault="00DC7318" w:rsidP="00366A8E">
      <w:pPr>
        <w:pStyle w:val="ListParagraph"/>
        <w:numPr>
          <w:ilvl w:val="0"/>
          <w:numId w:val="53"/>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Use metrics: accuracy, precision, recall, F1</w:t>
      </w:r>
      <w:r w:rsidRPr="008A06D2">
        <w:rPr>
          <w:rFonts w:ascii="Times New Roman" w:hAnsi="Times New Roman" w:cs="Times New Roman"/>
          <w:sz w:val="24"/>
          <w:szCs w:val="24"/>
        </w:rPr>
        <w:noBreakHyphen/>
        <w:t>score, ROC</w:t>
      </w:r>
      <w:r w:rsidRPr="008A06D2">
        <w:rPr>
          <w:rFonts w:ascii="Times New Roman" w:hAnsi="Times New Roman" w:cs="Times New Roman"/>
          <w:sz w:val="24"/>
          <w:szCs w:val="24"/>
        </w:rPr>
        <w:noBreakHyphen/>
        <w:t>AUC.</w:t>
      </w:r>
    </w:p>
    <w:p w14:paraId="42D2D986" w14:textId="77777777" w:rsidR="00DC7318" w:rsidRPr="008A06D2" w:rsidRDefault="00DC7318" w:rsidP="00366A8E">
      <w:pPr>
        <w:spacing w:line="240" w:lineRule="auto"/>
        <w:ind w:left="720" w:right="625"/>
        <w:jc w:val="both"/>
        <w:rPr>
          <w:rFonts w:ascii="Times New Roman" w:hAnsi="Times New Roman" w:cs="Times New Roman"/>
          <w:sz w:val="24"/>
          <w:szCs w:val="24"/>
        </w:rPr>
      </w:pPr>
      <w:r w:rsidRPr="008A06D2">
        <w:rPr>
          <w:rStyle w:val="Strong"/>
          <w:rFonts w:ascii="Times New Roman" w:hAnsi="Times New Roman" w:cs="Times New Roman"/>
          <w:b w:val="0"/>
          <w:sz w:val="24"/>
          <w:szCs w:val="24"/>
        </w:rPr>
        <w:t>Model Optimization</w:t>
      </w:r>
    </w:p>
    <w:p w14:paraId="2DEFCB2A" w14:textId="77777777" w:rsidR="00DC7318" w:rsidRPr="008A06D2" w:rsidRDefault="00DC7318" w:rsidP="00366A8E">
      <w:pPr>
        <w:pStyle w:val="ListParagraph"/>
        <w:numPr>
          <w:ilvl w:val="0"/>
          <w:numId w:val="52"/>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Hyperparameter tuning (grid search, random search).</w:t>
      </w:r>
    </w:p>
    <w:p w14:paraId="6351C9CC" w14:textId="77777777" w:rsidR="00DC7318" w:rsidRPr="008A06D2" w:rsidRDefault="00DC7318" w:rsidP="00366A8E">
      <w:pPr>
        <w:pStyle w:val="ListParagraph"/>
        <w:numPr>
          <w:ilvl w:val="0"/>
          <w:numId w:val="52"/>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Regularization (L1/L2) to reduce overfitting.</w:t>
      </w:r>
    </w:p>
    <w:p w14:paraId="53B77225" w14:textId="77777777" w:rsidR="00DC7318" w:rsidRPr="008A06D2" w:rsidRDefault="00DC7318" w:rsidP="00366A8E">
      <w:pPr>
        <w:pStyle w:val="ListParagraph"/>
        <w:numPr>
          <w:ilvl w:val="0"/>
          <w:numId w:val="52"/>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Ensemble methods to improve robustness.</w:t>
      </w:r>
    </w:p>
    <w:p w14:paraId="3FA2E9E1" w14:textId="77777777" w:rsidR="00DC7318" w:rsidRPr="008A06D2" w:rsidRDefault="00DC7318"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Integration</w:t>
      </w:r>
    </w:p>
    <w:p w14:paraId="67F340EA" w14:textId="77777777" w:rsidR="00DC7318" w:rsidRPr="008A06D2" w:rsidRDefault="00DC7318" w:rsidP="00366A8E">
      <w:pPr>
        <w:pStyle w:val="ListParagraph"/>
        <w:numPr>
          <w:ilvl w:val="0"/>
          <w:numId w:val="58"/>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 xml:space="preserve">Wrap trained model in </w:t>
      </w:r>
      <w:r w:rsidRPr="008A06D2">
        <w:rPr>
          <w:rStyle w:val="Strong"/>
          <w:rFonts w:ascii="Times New Roman" w:hAnsi="Times New Roman" w:cs="Times New Roman"/>
          <w:b w:val="0"/>
          <w:sz w:val="24"/>
          <w:szCs w:val="24"/>
        </w:rPr>
        <w:t>API (createServerFn)</w:t>
      </w:r>
      <w:r w:rsidRPr="008A06D2">
        <w:rPr>
          <w:rFonts w:ascii="Times New Roman" w:hAnsi="Times New Roman" w:cs="Times New Roman"/>
          <w:sz w:val="24"/>
          <w:szCs w:val="24"/>
        </w:rPr>
        <w:t xml:space="preserve"> for clinician dashboard.</w:t>
      </w:r>
    </w:p>
    <w:p w14:paraId="7A0E4B96" w14:textId="77777777" w:rsidR="00DC7318" w:rsidRPr="008A06D2" w:rsidRDefault="00DC7318" w:rsidP="00366A8E">
      <w:pPr>
        <w:pStyle w:val="ListParagraph"/>
        <w:numPr>
          <w:ilvl w:val="0"/>
          <w:numId w:val="58"/>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 xml:space="preserve">Connect to </w:t>
      </w:r>
      <w:r w:rsidRPr="008A06D2">
        <w:rPr>
          <w:rStyle w:val="Strong"/>
          <w:rFonts w:ascii="Times New Roman" w:hAnsi="Times New Roman" w:cs="Times New Roman"/>
          <w:b w:val="0"/>
          <w:sz w:val="24"/>
          <w:szCs w:val="24"/>
        </w:rPr>
        <w:t>PostgreSQL</w:t>
      </w:r>
      <w:r w:rsidRPr="008A06D2">
        <w:rPr>
          <w:rFonts w:ascii="Times New Roman" w:hAnsi="Times New Roman" w:cs="Times New Roman"/>
          <w:sz w:val="24"/>
          <w:szCs w:val="24"/>
        </w:rPr>
        <w:t xml:space="preserve"> for patient data retrieval and storage.</w:t>
      </w:r>
    </w:p>
    <w:p w14:paraId="1176BFFE" w14:textId="77777777" w:rsidR="00DC7318" w:rsidRPr="008A06D2" w:rsidRDefault="00DC7318" w:rsidP="00366A8E">
      <w:pPr>
        <w:pStyle w:val="ListParagraph"/>
        <w:numPr>
          <w:ilvl w:val="0"/>
          <w:numId w:val="58"/>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 xml:space="preserve">Secure access with </w:t>
      </w:r>
      <w:r w:rsidRPr="008A06D2">
        <w:rPr>
          <w:rStyle w:val="Strong"/>
          <w:rFonts w:ascii="Times New Roman" w:hAnsi="Times New Roman" w:cs="Times New Roman"/>
          <w:b w:val="0"/>
          <w:sz w:val="24"/>
          <w:szCs w:val="24"/>
        </w:rPr>
        <w:t>Row Level Security (RLS)</w:t>
      </w:r>
      <w:r w:rsidRPr="008A06D2">
        <w:rPr>
          <w:rFonts w:ascii="Times New Roman" w:hAnsi="Times New Roman" w:cs="Times New Roman"/>
          <w:b/>
          <w:sz w:val="24"/>
          <w:szCs w:val="24"/>
        </w:rPr>
        <w:t>.</w:t>
      </w:r>
    </w:p>
    <w:p w14:paraId="13B0288D" w14:textId="77777777" w:rsidR="00DC7318" w:rsidRPr="008A06D2" w:rsidRDefault="00DC7318"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Deployment</w:t>
      </w:r>
    </w:p>
    <w:p w14:paraId="68106251" w14:textId="77777777" w:rsidR="00DC7318" w:rsidRPr="008A06D2" w:rsidRDefault="00DC7318" w:rsidP="00366A8E">
      <w:pPr>
        <w:pStyle w:val="ListParagraph"/>
        <w:numPr>
          <w:ilvl w:val="0"/>
          <w:numId w:val="59"/>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 xml:space="preserve">Deploy via </w:t>
      </w:r>
      <w:r w:rsidRPr="008A06D2">
        <w:rPr>
          <w:rStyle w:val="Strong"/>
          <w:rFonts w:ascii="Times New Roman" w:hAnsi="Times New Roman" w:cs="Times New Roman"/>
          <w:b w:val="0"/>
          <w:sz w:val="24"/>
          <w:szCs w:val="24"/>
        </w:rPr>
        <w:t>Cloudflare Workers (edge runtime)</w:t>
      </w:r>
      <w:r w:rsidRPr="008A06D2">
        <w:rPr>
          <w:rFonts w:ascii="Times New Roman" w:hAnsi="Times New Roman" w:cs="Times New Roman"/>
          <w:sz w:val="24"/>
          <w:szCs w:val="24"/>
        </w:rPr>
        <w:t xml:space="preserve"> for scalability.</w:t>
      </w:r>
    </w:p>
    <w:p w14:paraId="5798A700" w14:textId="77777777" w:rsidR="00DC7318" w:rsidRPr="008A06D2" w:rsidRDefault="00DC7318" w:rsidP="00366A8E">
      <w:pPr>
        <w:pStyle w:val="ListParagraph"/>
        <w:numPr>
          <w:ilvl w:val="0"/>
          <w:numId w:val="59"/>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Monitor performance with logging and retraining pipelines.</w:t>
      </w:r>
    </w:p>
    <w:p w14:paraId="164B8238" w14:textId="77777777" w:rsidR="007F74EB" w:rsidRPr="008A06D2" w:rsidRDefault="007F74EB" w:rsidP="00366A8E">
      <w:pPr>
        <w:spacing w:line="240" w:lineRule="auto"/>
        <w:ind w:left="720" w:right="625"/>
        <w:jc w:val="both"/>
        <w:rPr>
          <w:rFonts w:ascii="Times New Roman" w:eastAsia="Times New Roman" w:hAnsi="Times New Roman" w:cs="Times New Roman"/>
          <w:b/>
          <w:sz w:val="24"/>
          <w:szCs w:val="24"/>
        </w:rPr>
      </w:pPr>
      <w:r w:rsidRPr="008A06D2">
        <w:rPr>
          <w:rFonts w:ascii="Times New Roman" w:eastAsia="Times New Roman" w:hAnsi="Times New Roman" w:cs="Times New Roman"/>
          <w:b/>
          <w:sz w:val="24"/>
          <w:szCs w:val="24"/>
        </w:rPr>
        <w:t>3.21 Feature Extraction</w:t>
      </w:r>
    </w:p>
    <w:p w14:paraId="69CF624D"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Raw Data Sources</w:t>
      </w:r>
    </w:p>
    <w:p w14:paraId="53FB1A82" w14:textId="77777777" w:rsidR="001522AF" w:rsidRPr="008A06D2" w:rsidRDefault="001522AF" w:rsidP="00366A8E">
      <w:pPr>
        <w:pStyle w:val="ListParagraph"/>
        <w:numPr>
          <w:ilvl w:val="0"/>
          <w:numId w:val="60"/>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Patient demographics (age, gender, family history).</w:t>
      </w:r>
    </w:p>
    <w:p w14:paraId="6334D4B3" w14:textId="77777777" w:rsidR="001522AF" w:rsidRPr="008A06D2" w:rsidRDefault="001522AF" w:rsidP="00366A8E">
      <w:pPr>
        <w:pStyle w:val="ListParagraph"/>
        <w:numPr>
          <w:ilvl w:val="0"/>
          <w:numId w:val="60"/>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Clinical symptoms (hallucinations, delusions, disorganized speech, behavior).</w:t>
      </w:r>
    </w:p>
    <w:p w14:paraId="7CD0D14F" w14:textId="77777777" w:rsidR="001522AF" w:rsidRPr="008A06D2" w:rsidRDefault="001522AF" w:rsidP="00366A8E">
      <w:pPr>
        <w:pStyle w:val="ListParagraph"/>
        <w:numPr>
          <w:ilvl w:val="0"/>
          <w:numId w:val="60"/>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Medical history (previous diagnoses, medications).</w:t>
      </w:r>
    </w:p>
    <w:p w14:paraId="71FAAE52" w14:textId="77777777" w:rsidR="001522AF" w:rsidRPr="008A06D2" w:rsidRDefault="001522AF" w:rsidP="00366A8E">
      <w:pPr>
        <w:pStyle w:val="ListParagraph"/>
        <w:numPr>
          <w:ilvl w:val="0"/>
          <w:numId w:val="60"/>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Assessment scores (severity ratings, clinician notes).</w:t>
      </w:r>
    </w:p>
    <w:p w14:paraId="38FE6BE9"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Feature Identification</w:t>
      </w:r>
    </w:p>
    <w:p w14:paraId="137EA7AF" w14:textId="77777777" w:rsidR="001522AF" w:rsidRPr="008A06D2" w:rsidRDefault="001522AF" w:rsidP="00366A8E">
      <w:pPr>
        <w:pStyle w:val="ListParagraph"/>
        <w:numPr>
          <w:ilvl w:val="0"/>
          <w:numId w:val="61"/>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Categorical Features</w:t>
      </w:r>
      <w:r w:rsidRPr="008A06D2">
        <w:rPr>
          <w:rStyle w:val="Strong"/>
          <w:rFonts w:ascii="Times New Roman" w:hAnsi="Times New Roman" w:cs="Times New Roman"/>
          <w:sz w:val="24"/>
          <w:szCs w:val="24"/>
        </w:rPr>
        <w:t>:</w:t>
      </w:r>
      <w:r w:rsidRPr="008A06D2">
        <w:rPr>
          <w:rStyle w:val="font-ligatures-none"/>
          <w:rFonts w:ascii="Times New Roman" w:hAnsi="Times New Roman" w:cs="Times New Roman"/>
          <w:sz w:val="24"/>
          <w:szCs w:val="24"/>
        </w:rPr>
        <w:t xml:space="preserve"> Gender, family history (Yes/No), diagnosis type.</w:t>
      </w:r>
    </w:p>
    <w:p w14:paraId="7CF39679" w14:textId="77777777" w:rsidR="001522AF" w:rsidRPr="008A06D2" w:rsidRDefault="001522AF" w:rsidP="00366A8E">
      <w:pPr>
        <w:pStyle w:val="ListParagraph"/>
        <w:numPr>
          <w:ilvl w:val="0"/>
          <w:numId w:val="61"/>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Numerical Features:</w:t>
      </w:r>
      <w:r w:rsidRPr="008A06D2">
        <w:rPr>
          <w:rStyle w:val="font-ligatures-none"/>
          <w:rFonts w:ascii="Times New Roman" w:hAnsi="Times New Roman" w:cs="Times New Roman"/>
          <w:sz w:val="24"/>
          <w:szCs w:val="24"/>
        </w:rPr>
        <w:t xml:space="preserve"> Age, symptom severity score, duration of illness.</w:t>
      </w:r>
    </w:p>
    <w:p w14:paraId="27E09F1D" w14:textId="77777777" w:rsidR="001522AF" w:rsidRPr="008A06D2" w:rsidRDefault="001522AF" w:rsidP="00366A8E">
      <w:pPr>
        <w:pStyle w:val="ListParagraph"/>
        <w:numPr>
          <w:ilvl w:val="0"/>
          <w:numId w:val="61"/>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Textual Features:</w:t>
      </w:r>
      <w:r w:rsidRPr="008A06D2">
        <w:rPr>
          <w:rStyle w:val="font-ligatures-none"/>
          <w:rFonts w:ascii="Times New Roman" w:hAnsi="Times New Roman" w:cs="Times New Roman"/>
          <w:sz w:val="24"/>
          <w:szCs w:val="24"/>
        </w:rPr>
        <w:t xml:space="preserve"> Clinician notes, patient self</w:t>
      </w:r>
      <w:r w:rsidRPr="008A06D2">
        <w:rPr>
          <w:rStyle w:val="font-ligatures-none"/>
          <w:rFonts w:ascii="Times New Roman" w:hAnsi="Times New Roman" w:cs="Times New Roman"/>
          <w:sz w:val="24"/>
          <w:szCs w:val="24"/>
        </w:rPr>
        <w:noBreakHyphen/>
        <w:t>reports (processed with NLP).</w:t>
      </w:r>
    </w:p>
    <w:p w14:paraId="6F44D873"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Feature Engineering</w:t>
      </w:r>
    </w:p>
    <w:p w14:paraId="3F30A778" w14:textId="77777777" w:rsidR="001522AF" w:rsidRPr="008A06D2" w:rsidRDefault="001522AF" w:rsidP="00366A8E">
      <w:pPr>
        <w:pStyle w:val="ListParagraph"/>
        <w:numPr>
          <w:ilvl w:val="0"/>
          <w:numId w:val="62"/>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Symptom Clusters:</w:t>
      </w:r>
      <w:r w:rsidRPr="008A06D2">
        <w:rPr>
          <w:rStyle w:val="font-ligatures-none"/>
          <w:rFonts w:ascii="Times New Roman" w:hAnsi="Times New Roman" w:cs="Times New Roman"/>
          <w:sz w:val="24"/>
          <w:szCs w:val="24"/>
        </w:rPr>
        <w:t xml:space="preserve"> Group related symptoms (e.g., hallucinations + delusions → psychotic cluster).</w:t>
      </w:r>
    </w:p>
    <w:p w14:paraId="48956B74" w14:textId="77777777" w:rsidR="001522AF" w:rsidRPr="008A06D2" w:rsidRDefault="001522AF" w:rsidP="00366A8E">
      <w:pPr>
        <w:pStyle w:val="ListParagraph"/>
        <w:numPr>
          <w:ilvl w:val="0"/>
          <w:numId w:val="62"/>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Risk Scores:</w:t>
      </w:r>
      <w:r w:rsidRPr="008A06D2">
        <w:rPr>
          <w:rStyle w:val="font-ligatures-none"/>
          <w:rFonts w:ascii="Times New Roman" w:hAnsi="Times New Roman" w:cs="Times New Roman"/>
          <w:sz w:val="24"/>
          <w:szCs w:val="24"/>
        </w:rPr>
        <w:t xml:space="preserve"> Derived from DSM</w:t>
      </w:r>
      <w:r w:rsidRPr="008A06D2">
        <w:rPr>
          <w:rStyle w:val="font-ligatures-none"/>
          <w:rFonts w:ascii="Times New Roman" w:hAnsi="Times New Roman" w:cs="Times New Roman"/>
          <w:sz w:val="24"/>
          <w:szCs w:val="24"/>
        </w:rPr>
        <w:noBreakHyphen/>
        <w:t>5/ICD</w:t>
      </w:r>
      <w:r w:rsidRPr="008A06D2">
        <w:rPr>
          <w:rStyle w:val="font-ligatures-none"/>
          <w:rFonts w:ascii="Times New Roman" w:hAnsi="Times New Roman" w:cs="Times New Roman"/>
          <w:sz w:val="24"/>
          <w:szCs w:val="24"/>
        </w:rPr>
        <w:noBreakHyphen/>
        <w:t>10 criteria thresholds.</w:t>
      </w:r>
    </w:p>
    <w:p w14:paraId="27481836" w14:textId="77777777" w:rsidR="001522AF" w:rsidRPr="008A06D2" w:rsidRDefault="001522AF" w:rsidP="00366A8E">
      <w:pPr>
        <w:pStyle w:val="ListParagraph"/>
        <w:numPr>
          <w:ilvl w:val="0"/>
          <w:numId w:val="62"/>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Temporal Features:</w:t>
      </w:r>
      <w:r w:rsidRPr="008A06D2">
        <w:rPr>
          <w:rStyle w:val="font-ligatures-none"/>
          <w:rFonts w:ascii="Times New Roman" w:hAnsi="Times New Roman" w:cs="Times New Roman"/>
          <w:sz w:val="24"/>
          <w:szCs w:val="24"/>
        </w:rPr>
        <w:t xml:space="preserve"> Duration of symptoms, frequency of episodes.</w:t>
      </w:r>
    </w:p>
    <w:p w14:paraId="13D585A5" w14:textId="77777777" w:rsidR="001522AF" w:rsidRPr="008A06D2" w:rsidRDefault="001522AF" w:rsidP="00366A8E">
      <w:pPr>
        <w:pStyle w:val="ListParagraph"/>
        <w:numPr>
          <w:ilvl w:val="0"/>
          <w:numId w:val="62"/>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Composite Features:</w:t>
      </w:r>
      <w:r w:rsidRPr="008A06D2">
        <w:rPr>
          <w:rStyle w:val="font-ligatures-none"/>
          <w:rFonts w:ascii="Times New Roman" w:hAnsi="Times New Roman" w:cs="Times New Roman"/>
          <w:sz w:val="24"/>
          <w:szCs w:val="24"/>
        </w:rPr>
        <w:t xml:space="preserve"> Combine multiple indicators (e.g., severity × duration).</w:t>
      </w:r>
    </w:p>
    <w:p w14:paraId="0174BCFF"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Dimensionality Reduction</w:t>
      </w:r>
    </w:p>
    <w:p w14:paraId="768342FF" w14:textId="77777777" w:rsidR="001522AF" w:rsidRPr="008A06D2" w:rsidRDefault="001522AF" w:rsidP="00366A8E">
      <w:pPr>
        <w:pStyle w:val="ListParagraph"/>
        <w:numPr>
          <w:ilvl w:val="0"/>
          <w:numId w:val="63"/>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 xml:space="preserve">Use </w:t>
      </w:r>
      <w:r w:rsidRPr="008A06D2">
        <w:rPr>
          <w:rStyle w:val="Strong"/>
          <w:rFonts w:ascii="Times New Roman" w:hAnsi="Times New Roman" w:cs="Times New Roman"/>
          <w:b w:val="0"/>
          <w:sz w:val="24"/>
          <w:szCs w:val="24"/>
        </w:rPr>
        <w:t>Principal Component Analysis (PCA)</w:t>
      </w:r>
      <w:r w:rsidRPr="008A06D2">
        <w:rPr>
          <w:rStyle w:val="font-ligatures-none"/>
          <w:rFonts w:ascii="Times New Roman" w:hAnsi="Times New Roman" w:cs="Times New Roman"/>
          <w:b/>
          <w:sz w:val="24"/>
          <w:szCs w:val="24"/>
        </w:rPr>
        <w:t xml:space="preserve"> </w:t>
      </w:r>
      <w:r w:rsidRPr="008A06D2">
        <w:rPr>
          <w:rStyle w:val="font-ligatures-none"/>
          <w:rFonts w:ascii="Times New Roman" w:hAnsi="Times New Roman" w:cs="Times New Roman"/>
          <w:sz w:val="24"/>
          <w:szCs w:val="24"/>
        </w:rPr>
        <w:t>or</w:t>
      </w:r>
      <w:r w:rsidRPr="008A06D2">
        <w:rPr>
          <w:rStyle w:val="font-ligatures-none"/>
          <w:rFonts w:ascii="Times New Roman" w:hAnsi="Times New Roman" w:cs="Times New Roman"/>
          <w:b/>
          <w:sz w:val="24"/>
          <w:szCs w:val="24"/>
        </w:rPr>
        <w:t xml:space="preserve"> </w:t>
      </w:r>
      <w:r w:rsidRPr="008A06D2">
        <w:rPr>
          <w:rStyle w:val="Strong"/>
          <w:rFonts w:ascii="Times New Roman" w:hAnsi="Times New Roman" w:cs="Times New Roman"/>
          <w:b w:val="0"/>
          <w:sz w:val="24"/>
          <w:szCs w:val="24"/>
        </w:rPr>
        <w:t>t</w:t>
      </w:r>
      <w:r w:rsidRPr="008A06D2">
        <w:rPr>
          <w:rStyle w:val="Strong"/>
          <w:rFonts w:ascii="Times New Roman" w:hAnsi="Times New Roman" w:cs="Times New Roman"/>
          <w:b w:val="0"/>
          <w:sz w:val="24"/>
          <w:szCs w:val="24"/>
        </w:rPr>
        <w:noBreakHyphen/>
        <w:t>SNE</w:t>
      </w:r>
      <w:r w:rsidRPr="008A06D2">
        <w:rPr>
          <w:rStyle w:val="font-ligatures-none"/>
          <w:rFonts w:ascii="Times New Roman" w:hAnsi="Times New Roman" w:cs="Times New Roman"/>
          <w:sz w:val="24"/>
          <w:szCs w:val="24"/>
        </w:rPr>
        <w:t xml:space="preserve"> to reduce redundant features.</w:t>
      </w:r>
    </w:p>
    <w:p w14:paraId="24AE31F7" w14:textId="77777777" w:rsidR="001522AF" w:rsidRPr="008A06D2" w:rsidRDefault="001522AF" w:rsidP="00366A8E">
      <w:pPr>
        <w:pStyle w:val="ListParagraph"/>
        <w:numPr>
          <w:ilvl w:val="0"/>
          <w:numId w:val="63"/>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lastRenderedPageBreak/>
        <w:t>Retain only clinically relevant features to improve model efficiency.</w:t>
      </w:r>
    </w:p>
    <w:p w14:paraId="49BFA360"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Style w:val="Strong"/>
          <w:rFonts w:ascii="Times New Roman" w:hAnsi="Times New Roman" w:cs="Times New Roman"/>
          <w:b w:val="0"/>
          <w:sz w:val="24"/>
          <w:szCs w:val="24"/>
        </w:rPr>
        <w:t>Validation</w:t>
      </w:r>
    </w:p>
    <w:p w14:paraId="57EB8120" w14:textId="77777777" w:rsidR="001522AF" w:rsidRPr="008A06D2" w:rsidRDefault="001522AF" w:rsidP="00366A8E">
      <w:pPr>
        <w:pStyle w:val="ListParagraph"/>
        <w:numPr>
          <w:ilvl w:val="0"/>
          <w:numId w:val="64"/>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Ensure extracted features align with diagnostic standards.</w:t>
      </w:r>
    </w:p>
    <w:p w14:paraId="00C58E02" w14:textId="77777777" w:rsidR="001522AF" w:rsidRPr="008A06D2" w:rsidRDefault="001522AF" w:rsidP="00366A8E">
      <w:pPr>
        <w:pStyle w:val="ListParagraph"/>
        <w:numPr>
          <w:ilvl w:val="0"/>
          <w:numId w:val="64"/>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Apply schema checks (e.g., severity must be within 1–10 scale).</w:t>
      </w:r>
    </w:p>
    <w:p w14:paraId="35E58CFD"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Example Pseudocode for Feature Extraction</w:t>
      </w:r>
    </w:p>
    <w:p w14:paraId="425E8A79" w14:textId="77777777" w:rsidR="001522AF" w:rsidRPr="008A06D2" w:rsidRDefault="001522AF" w:rsidP="00366A8E">
      <w:pPr>
        <w:spacing w:line="240" w:lineRule="auto"/>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FOR each patient_record IN dataset:</w:t>
      </w:r>
    </w:p>
    <w:p w14:paraId="3FF30A9D" w14:textId="77777777" w:rsidR="001522AF" w:rsidRPr="008A06D2" w:rsidRDefault="001522AF" w:rsidP="00366A8E">
      <w:pPr>
        <w:spacing w:line="240" w:lineRule="auto"/>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 xml:space="preserve">demographic_features ← </w:t>
      </w:r>
      <w:proofErr w:type="gramStart"/>
      <w:r w:rsidRPr="008A06D2">
        <w:rPr>
          <w:rStyle w:val="HTMLCode"/>
          <w:rFonts w:ascii="Times New Roman" w:eastAsiaTheme="majorEastAsia" w:hAnsi="Times New Roman" w:cs="Times New Roman"/>
          <w:sz w:val="24"/>
          <w:szCs w:val="24"/>
        </w:rPr>
        <w:t>EXTRACT(</w:t>
      </w:r>
      <w:proofErr w:type="gramEnd"/>
      <w:r w:rsidRPr="008A06D2">
        <w:rPr>
          <w:rStyle w:val="HTMLCode"/>
          <w:rFonts w:ascii="Times New Roman" w:eastAsiaTheme="majorEastAsia" w:hAnsi="Times New Roman" w:cs="Times New Roman"/>
          <w:sz w:val="24"/>
          <w:szCs w:val="24"/>
        </w:rPr>
        <w:t>age, gender, family_history)</w:t>
      </w:r>
    </w:p>
    <w:p w14:paraId="69EB0DE3" w14:textId="77777777" w:rsidR="001522AF" w:rsidRPr="008A06D2" w:rsidRDefault="001522AF" w:rsidP="00366A8E">
      <w:pPr>
        <w:spacing w:line="240" w:lineRule="auto"/>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 xml:space="preserve">symptom_features ← </w:t>
      </w:r>
      <w:proofErr w:type="gramStart"/>
      <w:r w:rsidRPr="008A06D2">
        <w:rPr>
          <w:rStyle w:val="HTMLCode"/>
          <w:rFonts w:ascii="Times New Roman" w:eastAsiaTheme="majorEastAsia" w:hAnsi="Times New Roman" w:cs="Times New Roman"/>
          <w:sz w:val="24"/>
          <w:szCs w:val="24"/>
        </w:rPr>
        <w:t>ENCODE(</w:t>
      </w:r>
      <w:proofErr w:type="gramEnd"/>
      <w:r w:rsidRPr="008A06D2">
        <w:rPr>
          <w:rStyle w:val="HTMLCode"/>
          <w:rFonts w:ascii="Times New Roman" w:eastAsiaTheme="majorEastAsia" w:hAnsi="Times New Roman" w:cs="Times New Roman"/>
          <w:sz w:val="24"/>
          <w:szCs w:val="24"/>
        </w:rPr>
        <w:t>symptom_list, severity_scores)</w:t>
      </w:r>
    </w:p>
    <w:p w14:paraId="7980AA08" w14:textId="77777777" w:rsidR="001522AF" w:rsidRPr="008A06D2" w:rsidRDefault="001522AF" w:rsidP="00366A8E">
      <w:pPr>
        <w:spacing w:line="240" w:lineRule="auto"/>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 xml:space="preserve">history_features ← </w:t>
      </w:r>
      <w:proofErr w:type="gramStart"/>
      <w:r w:rsidRPr="008A06D2">
        <w:rPr>
          <w:rStyle w:val="HTMLCode"/>
          <w:rFonts w:ascii="Times New Roman" w:eastAsiaTheme="majorEastAsia" w:hAnsi="Times New Roman" w:cs="Times New Roman"/>
          <w:sz w:val="24"/>
          <w:szCs w:val="24"/>
        </w:rPr>
        <w:t>MAP(</w:t>
      </w:r>
      <w:proofErr w:type="gramEnd"/>
      <w:r w:rsidRPr="008A06D2">
        <w:rPr>
          <w:rStyle w:val="HTMLCode"/>
          <w:rFonts w:ascii="Times New Roman" w:eastAsiaTheme="majorEastAsia" w:hAnsi="Times New Roman" w:cs="Times New Roman"/>
          <w:sz w:val="24"/>
          <w:szCs w:val="24"/>
        </w:rPr>
        <w:t>previous_diagnoses, medications)</w:t>
      </w:r>
    </w:p>
    <w:p w14:paraId="5807FCAD" w14:textId="77777777" w:rsidR="001522AF" w:rsidRPr="008A06D2" w:rsidRDefault="001522AF" w:rsidP="00366A8E">
      <w:pPr>
        <w:spacing w:line="240" w:lineRule="auto"/>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text_features ← NLP_</w:t>
      </w:r>
      <w:proofErr w:type="gramStart"/>
      <w:r w:rsidRPr="008A06D2">
        <w:rPr>
          <w:rStyle w:val="HTMLCode"/>
          <w:rFonts w:ascii="Times New Roman" w:eastAsiaTheme="majorEastAsia" w:hAnsi="Times New Roman" w:cs="Times New Roman"/>
          <w:sz w:val="24"/>
          <w:szCs w:val="24"/>
        </w:rPr>
        <w:t>PROCESS(</w:t>
      </w:r>
      <w:proofErr w:type="gramEnd"/>
      <w:r w:rsidRPr="008A06D2">
        <w:rPr>
          <w:rStyle w:val="HTMLCode"/>
          <w:rFonts w:ascii="Times New Roman" w:eastAsiaTheme="majorEastAsia" w:hAnsi="Times New Roman" w:cs="Times New Roman"/>
          <w:sz w:val="24"/>
          <w:szCs w:val="24"/>
        </w:rPr>
        <w:t>clinician_notes)</w:t>
      </w:r>
    </w:p>
    <w:p w14:paraId="457557C8" w14:textId="77777777" w:rsidR="001522AF" w:rsidRPr="008A06D2" w:rsidRDefault="001522AF" w:rsidP="00366A8E">
      <w:pPr>
        <w:spacing w:line="240" w:lineRule="auto"/>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 xml:space="preserve">composite_features ← </w:t>
      </w:r>
      <w:proofErr w:type="gramStart"/>
      <w:r w:rsidRPr="008A06D2">
        <w:rPr>
          <w:rStyle w:val="HTMLCode"/>
          <w:rFonts w:ascii="Times New Roman" w:eastAsiaTheme="majorEastAsia" w:hAnsi="Times New Roman" w:cs="Times New Roman"/>
          <w:sz w:val="24"/>
          <w:szCs w:val="24"/>
        </w:rPr>
        <w:t>COMBINE(</w:t>
      </w:r>
      <w:proofErr w:type="gramEnd"/>
      <w:r w:rsidRPr="008A06D2">
        <w:rPr>
          <w:rStyle w:val="HTMLCode"/>
          <w:rFonts w:ascii="Times New Roman" w:eastAsiaTheme="majorEastAsia" w:hAnsi="Times New Roman" w:cs="Times New Roman"/>
          <w:sz w:val="24"/>
          <w:szCs w:val="24"/>
        </w:rPr>
        <w:t>symptom_clusters, risk_scores, temporal_data)</w:t>
      </w:r>
    </w:p>
    <w:p w14:paraId="41B572D1" w14:textId="77777777" w:rsidR="001522AF" w:rsidRPr="008A06D2" w:rsidRDefault="001522AF" w:rsidP="00366A8E">
      <w:pPr>
        <w:spacing w:line="240" w:lineRule="auto"/>
        <w:ind w:left="720" w:right="625"/>
        <w:jc w:val="both"/>
        <w:rPr>
          <w:rStyle w:val="HTMLCode"/>
          <w:rFonts w:ascii="Times New Roman" w:eastAsiaTheme="majorEastAsia" w:hAnsi="Times New Roman" w:cs="Times New Roman"/>
          <w:sz w:val="24"/>
          <w:szCs w:val="24"/>
        </w:rPr>
      </w:pPr>
      <w:proofErr w:type="gramStart"/>
      <w:r w:rsidRPr="008A06D2">
        <w:rPr>
          <w:rStyle w:val="HTMLCode"/>
          <w:rFonts w:ascii="Times New Roman" w:eastAsiaTheme="majorEastAsia" w:hAnsi="Times New Roman" w:cs="Times New Roman"/>
          <w:sz w:val="24"/>
          <w:szCs w:val="24"/>
        </w:rPr>
        <w:t>VALIDATE(</w:t>
      </w:r>
      <w:proofErr w:type="gramEnd"/>
      <w:r w:rsidRPr="008A06D2">
        <w:rPr>
          <w:rStyle w:val="HTMLCode"/>
          <w:rFonts w:ascii="Times New Roman" w:eastAsiaTheme="majorEastAsia" w:hAnsi="Times New Roman" w:cs="Times New Roman"/>
          <w:sz w:val="24"/>
          <w:szCs w:val="24"/>
        </w:rPr>
        <w:t>composite_features)</w:t>
      </w:r>
    </w:p>
    <w:p w14:paraId="690289A0" w14:textId="77777777" w:rsidR="001522AF" w:rsidRPr="008A06D2" w:rsidRDefault="001522AF" w:rsidP="00366A8E">
      <w:pPr>
        <w:spacing w:line="240" w:lineRule="auto"/>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STORE features IN feature_matrix</w:t>
      </w:r>
    </w:p>
    <w:p w14:paraId="2166A6D4" w14:textId="77777777" w:rsidR="001522AF" w:rsidRPr="008A06D2" w:rsidRDefault="001522AF" w:rsidP="00366A8E">
      <w:pPr>
        <w:spacing w:line="240" w:lineRule="auto"/>
        <w:ind w:left="720" w:right="625"/>
        <w:jc w:val="both"/>
        <w:rPr>
          <w:rStyle w:val="HTMLCode"/>
          <w:rFonts w:ascii="Times New Roman" w:eastAsiaTheme="majorEastAsia" w:hAnsi="Times New Roman" w:cs="Times New Roman"/>
          <w:sz w:val="24"/>
          <w:szCs w:val="24"/>
        </w:rPr>
      </w:pPr>
      <w:r w:rsidRPr="008A06D2">
        <w:rPr>
          <w:rStyle w:val="HTMLCode"/>
          <w:rFonts w:ascii="Times New Roman" w:eastAsiaTheme="majorEastAsia" w:hAnsi="Times New Roman" w:cs="Times New Roman"/>
          <w:sz w:val="24"/>
          <w:szCs w:val="24"/>
        </w:rPr>
        <w:t>END FOR</w:t>
      </w:r>
    </w:p>
    <w:p w14:paraId="7A1AD579" w14:textId="77777777" w:rsidR="007F74EB" w:rsidRPr="008A06D2" w:rsidRDefault="007F74EB" w:rsidP="00366A8E">
      <w:pPr>
        <w:spacing w:line="240" w:lineRule="auto"/>
        <w:ind w:left="720" w:right="625"/>
        <w:jc w:val="both"/>
        <w:rPr>
          <w:rFonts w:ascii="Times New Roman" w:eastAsia="Times New Roman" w:hAnsi="Times New Roman" w:cs="Times New Roman"/>
          <w:b/>
          <w:sz w:val="24"/>
          <w:szCs w:val="24"/>
        </w:rPr>
      </w:pPr>
      <w:r w:rsidRPr="008A06D2">
        <w:rPr>
          <w:rFonts w:ascii="Times New Roman" w:eastAsia="Times New Roman" w:hAnsi="Times New Roman" w:cs="Times New Roman"/>
          <w:b/>
          <w:sz w:val="24"/>
          <w:szCs w:val="24"/>
        </w:rPr>
        <w:t>3.22 Model Training and</w:t>
      </w:r>
      <w:r w:rsidR="008A06D2" w:rsidRPr="008A06D2">
        <w:rPr>
          <w:rFonts w:ascii="Times New Roman" w:eastAsia="Times New Roman" w:hAnsi="Times New Roman" w:cs="Times New Roman"/>
          <w:b/>
          <w:sz w:val="24"/>
          <w:szCs w:val="24"/>
        </w:rPr>
        <w:t xml:space="preserve"> T</w:t>
      </w:r>
      <w:r w:rsidRPr="008A06D2">
        <w:rPr>
          <w:rFonts w:ascii="Times New Roman" w:eastAsia="Times New Roman" w:hAnsi="Times New Roman" w:cs="Times New Roman"/>
          <w:b/>
          <w:sz w:val="24"/>
          <w:szCs w:val="24"/>
        </w:rPr>
        <w:t>esting</w:t>
      </w:r>
    </w:p>
    <w:p w14:paraId="727C8794" w14:textId="77777777" w:rsidR="001522AF" w:rsidRPr="008A06D2" w:rsidRDefault="001522AF"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Data Preparation</w:t>
      </w:r>
    </w:p>
    <w:p w14:paraId="2E6A25F0" w14:textId="77777777" w:rsidR="001522AF" w:rsidRPr="008A06D2" w:rsidRDefault="001522AF" w:rsidP="00366A8E">
      <w:pPr>
        <w:pStyle w:val="ListParagraph"/>
        <w:numPr>
          <w:ilvl w:val="0"/>
          <w:numId w:val="65"/>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Load preprocessed dataset (cleaned, normalized, validated).</w:t>
      </w:r>
    </w:p>
    <w:p w14:paraId="393E34B1" w14:textId="77777777" w:rsidR="001522AF" w:rsidRPr="008A06D2" w:rsidRDefault="001522AF" w:rsidP="00366A8E">
      <w:pPr>
        <w:pStyle w:val="ListParagraph"/>
        <w:numPr>
          <w:ilvl w:val="0"/>
          <w:numId w:val="65"/>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 xml:space="preserve">Split into </w:t>
      </w:r>
      <w:r w:rsidRPr="008A06D2">
        <w:rPr>
          <w:rStyle w:val="Strong"/>
          <w:rFonts w:ascii="Times New Roman" w:hAnsi="Times New Roman" w:cs="Times New Roman"/>
          <w:b w:val="0"/>
          <w:sz w:val="24"/>
          <w:szCs w:val="24"/>
        </w:rPr>
        <w:t>features (X)</w:t>
      </w:r>
      <w:r w:rsidRPr="008A06D2">
        <w:rPr>
          <w:rStyle w:val="font-ligatures-none"/>
          <w:rFonts w:ascii="Times New Roman" w:hAnsi="Times New Roman" w:cs="Times New Roman"/>
          <w:b/>
          <w:sz w:val="24"/>
          <w:szCs w:val="24"/>
        </w:rPr>
        <w:t xml:space="preserve"> </w:t>
      </w:r>
      <w:r w:rsidRPr="008A06D2">
        <w:rPr>
          <w:rStyle w:val="font-ligatures-none"/>
          <w:rFonts w:ascii="Times New Roman" w:hAnsi="Times New Roman" w:cs="Times New Roman"/>
          <w:sz w:val="24"/>
          <w:szCs w:val="24"/>
        </w:rPr>
        <w:t>and</w:t>
      </w:r>
      <w:r w:rsidRPr="008A06D2">
        <w:rPr>
          <w:rStyle w:val="font-ligatures-none"/>
          <w:rFonts w:ascii="Times New Roman" w:hAnsi="Times New Roman" w:cs="Times New Roman"/>
          <w:b/>
          <w:sz w:val="24"/>
          <w:szCs w:val="24"/>
        </w:rPr>
        <w:t xml:space="preserve"> </w:t>
      </w:r>
      <w:r w:rsidRPr="008A06D2">
        <w:rPr>
          <w:rStyle w:val="Strong"/>
          <w:rFonts w:ascii="Times New Roman" w:hAnsi="Times New Roman" w:cs="Times New Roman"/>
          <w:b w:val="0"/>
          <w:sz w:val="24"/>
          <w:szCs w:val="24"/>
        </w:rPr>
        <w:t>labels (Y)</w:t>
      </w:r>
      <w:r w:rsidRPr="008A06D2">
        <w:rPr>
          <w:rStyle w:val="font-ligatures-none"/>
          <w:rFonts w:ascii="Times New Roman" w:hAnsi="Times New Roman" w:cs="Times New Roman"/>
          <w:b/>
          <w:sz w:val="24"/>
          <w:szCs w:val="24"/>
        </w:rPr>
        <w:t>.</w:t>
      </w:r>
    </w:p>
    <w:p w14:paraId="22782F3D"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Ensure balanced classes (psychosis vs non</w:t>
      </w:r>
      <w:r w:rsidRPr="008A06D2">
        <w:rPr>
          <w:rStyle w:val="font-ligatures-none"/>
          <w:rFonts w:ascii="Times New Roman" w:hAnsi="Times New Roman" w:cs="Times New Roman"/>
          <w:sz w:val="24"/>
          <w:szCs w:val="24"/>
        </w:rPr>
        <w:noBreakHyphen/>
        <w:t>psychosis).</w:t>
      </w:r>
    </w:p>
    <w:p w14:paraId="77B8EED4" w14:textId="77777777" w:rsidR="001522AF" w:rsidRPr="008A06D2" w:rsidRDefault="001522AF"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Train/Test Split</w:t>
      </w:r>
    </w:p>
    <w:p w14:paraId="0CAF39A6"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Divide dataset into:</w:t>
      </w:r>
    </w:p>
    <w:p w14:paraId="394347BB" w14:textId="77777777" w:rsidR="001522AF" w:rsidRPr="008A06D2" w:rsidRDefault="001522AF" w:rsidP="00366A8E">
      <w:pPr>
        <w:pStyle w:val="ListParagraph"/>
        <w:numPr>
          <w:ilvl w:val="0"/>
          <w:numId w:val="66"/>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Training set (70%)</w:t>
      </w:r>
      <w:r w:rsidRPr="008A06D2">
        <w:rPr>
          <w:rStyle w:val="font-ligatures-none"/>
          <w:rFonts w:ascii="Times New Roman" w:hAnsi="Times New Roman" w:cs="Times New Roman"/>
          <w:b/>
          <w:sz w:val="24"/>
          <w:szCs w:val="24"/>
        </w:rPr>
        <w:t xml:space="preserve"> →</w:t>
      </w:r>
      <w:r w:rsidRPr="008A06D2">
        <w:rPr>
          <w:rStyle w:val="font-ligatures-none"/>
          <w:rFonts w:ascii="Times New Roman" w:hAnsi="Times New Roman" w:cs="Times New Roman"/>
          <w:sz w:val="24"/>
          <w:szCs w:val="24"/>
        </w:rPr>
        <w:t xml:space="preserve"> used to train the model.</w:t>
      </w:r>
    </w:p>
    <w:p w14:paraId="6523B423" w14:textId="77777777" w:rsidR="001522AF" w:rsidRPr="008A06D2" w:rsidRDefault="001522AF" w:rsidP="00366A8E">
      <w:pPr>
        <w:pStyle w:val="ListParagraph"/>
        <w:numPr>
          <w:ilvl w:val="0"/>
          <w:numId w:val="66"/>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Validation set (15%)</w:t>
      </w:r>
      <w:r w:rsidRPr="008A06D2">
        <w:rPr>
          <w:rStyle w:val="font-ligatures-none"/>
          <w:rFonts w:ascii="Times New Roman" w:hAnsi="Times New Roman" w:cs="Times New Roman"/>
          <w:b/>
          <w:sz w:val="24"/>
          <w:szCs w:val="24"/>
        </w:rPr>
        <w:t xml:space="preserve"> →</w:t>
      </w:r>
      <w:r w:rsidRPr="008A06D2">
        <w:rPr>
          <w:rStyle w:val="font-ligatures-none"/>
          <w:rFonts w:ascii="Times New Roman" w:hAnsi="Times New Roman" w:cs="Times New Roman"/>
          <w:sz w:val="24"/>
          <w:szCs w:val="24"/>
        </w:rPr>
        <w:t xml:space="preserve"> used for hyperparameter tuning.</w:t>
      </w:r>
    </w:p>
    <w:p w14:paraId="25C28F70" w14:textId="77777777" w:rsidR="001522AF" w:rsidRPr="008A06D2" w:rsidRDefault="001522AF" w:rsidP="00366A8E">
      <w:pPr>
        <w:pStyle w:val="ListParagraph"/>
        <w:numPr>
          <w:ilvl w:val="0"/>
          <w:numId w:val="66"/>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Test set (15%)</w:t>
      </w:r>
      <w:r w:rsidRPr="008A06D2">
        <w:rPr>
          <w:rStyle w:val="font-ligatures-none"/>
          <w:rFonts w:ascii="Times New Roman" w:hAnsi="Times New Roman" w:cs="Times New Roman"/>
          <w:sz w:val="24"/>
          <w:szCs w:val="24"/>
        </w:rPr>
        <w:t xml:space="preserve"> → used to evaluate final performance.</w:t>
      </w:r>
    </w:p>
    <w:p w14:paraId="340584AB" w14:textId="77777777" w:rsidR="001522AF" w:rsidRPr="008A06D2" w:rsidRDefault="001522AF"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Model Selection</w:t>
      </w:r>
    </w:p>
    <w:p w14:paraId="52BF6AD0" w14:textId="77777777" w:rsidR="001522AF" w:rsidRPr="008A06D2" w:rsidRDefault="001522AF" w:rsidP="00366A8E">
      <w:pPr>
        <w:pStyle w:val="ListParagraph"/>
        <w:numPr>
          <w:ilvl w:val="0"/>
          <w:numId w:val="67"/>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Baseline: Logistic Regression.</w:t>
      </w:r>
    </w:p>
    <w:p w14:paraId="14718D79" w14:textId="77777777" w:rsidR="001522AF" w:rsidRPr="008A06D2" w:rsidRDefault="001522AF" w:rsidP="00366A8E">
      <w:pPr>
        <w:pStyle w:val="ListParagraph"/>
        <w:numPr>
          <w:ilvl w:val="0"/>
          <w:numId w:val="67"/>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Advanced: Random Forest, Gradient Boosting, Neural Networks.</w:t>
      </w:r>
    </w:p>
    <w:p w14:paraId="634D219D" w14:textId="77777777" w:rsidR="001522AF" w:rsidRPr="008A06D2" w:rsidRDefault="001522AF" w:rsidP="00366A8E">
      <w:pPr>
        <w:pStyle w:val="ListParagraph"/>
        <w:numPr>
          <w:ilvl w:val="0"/>
          <w:numId w:val="67"/>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Rule</w:t>
      </w:r>
      <w:r w:rsidRPr="008A06D2">
        <w:rPr>
          <w:rStyle w:val="font-ligatures-none"/>
          <w:rFonts w:ascii="Times New Roman" w:hAnsi="Times New Roman" w:cs="Times New Roman"/>
          <w:sz w:val="24"/>
          <w:szCs w:val="24"/>
        </w:rPr>
        <w:noBreakHyphen/>
        <w:t>based engine integrated with ML predictions.</w:t>
      </w:r>
    </w:p>
    <w:p w14:paraId="210F68E4" w14:textId="77777777" w:rsidR="001522AF" w:rsidRPr="008A06D2" w:rsidRDefault="001522AF"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Training</w:t>
      </w:r>
    </w:p>
    <w:p w14:paraId="6737B909" w14:textId="77777777" w:rsidR="001522AF" w:rsidRPr="008A06D2" w:rsidRDefault="001522AF" w:rsidP="00366A8E">
      <w:pPr>
        <w:pStyle w:val="ListParagraph"/>
        <w:numPr>
          <w:ilvl w:val="0"/>
          <w:numId w:val="68"/>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Fit model on training data.</w:t>
      </w:r>
    </w:p>
    <w:p w14:paraId="5FC26FAD" w14:textId="77777777" w:rsidR="001522AF" w:rsidRPr="008A06D2" w:rsidRDefault="001522AF" w:rsidP="00366A8E">
      <w:pPr>
        <w:pStyle w:val="ListParagraph"/>
        <w:numPr>
          <w:ilvl w:val="0"/>
          <w:numId w:val="68"/>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 xml:space="preserve">Optimize using </w:t>
      </w:r>
      <w:r w:rsidRPr="008A06D2">
        <w:rPr>
          <w:rStyle w:val="Strong"/>
          <w:rFonts w:ascii="Times New Roman" w:hAnsi="Times New Roman" w:cs="Times New Roman"/>
          <w:b w:val="0"/>
          <w:sz w:val="24"/>
          <w:szCs w:val="24"/>
        </w:rPr>
        <w:t>cross</w:t>
      </w:r>
      <w:r w:rsidRPr="008A06D2">
        <w:rPr>
          <w:rStyle w:val="Strong"/>
          <w:rFonts w:ascii="Times New Roman" w:hAnsi="Times New Roman" w:cs="Times New Roman"/>
          <w:b w:val="0"/>
          <w:sz w:val="24"/>
          <w:szCs w:val="24"/>
        </w:rPr>
        <w:noBreakHyphen/>
        <w:t>validation</w:t>
      </w:r>
      <w:r w:rsidRPr="008A06D2">
        <w:rPr>
          <w:rStyle w:val="font-ligatures-none"/>
          <w:rFonts w:ascii="Times New Roman" w:hAnsi="Times New Roman" w:cs="Times New Roman"/>
          <w:sz w:val="24"/>
          <w:szCs w:val="24"/>
        </w:rPr>
        <w:t>.</w:t>
      </w:r>
    </w:p>
    <w:p w14:paraId="41431EC8" w14:textId="77777777" w:rsidR="001522AF" w:rsidRPr="008A06D2" w:rsidRDefault="001522AF" w:rsidP="00366A8E">
      <w:pPr>
        <w:pStyle w:val="ListParagraph"/>
        <w:numPr>
          <w:ilvl w:val="0"/>
          <w:numId w:val="68"/>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 xml:space="preserve">Apply </w:t>
      </w:r>
      <w:r w:rsidRPr="008A06D2">
        <w:rPr>
          <w:rStyle w:val="Strong"/>
          <w:rFonts w:ascii="Times New Roman" w:hAnsi="Times New Roman" w:cs="Times New Roman"/>
          <w:b w:val="0"/>
          <w:sz w:val="24"/>
          <w:szCs w:val="24"/>
        </w:rPr>
        <w:t>regularization</w:t>
      </w:r>
      <w:r w:rsidRPr="008A06D2">
        <w:rPr>
          <w:rStyle w:val="font-ligatures-none"/>
          <w:rFonts w:ascii="Times New Roman" w:hAnsi="Times New Roman" w:cs="Times New Roman"/>
          <w:sz w:val="24"/>
          <w:szCs w:val="24"/>
        </w:rPr>
        <w:t xml:space="preserve"> to prevent overfitting.</w:t>
      </w:r>
    </w:p>
    <w:p w14:paraId="4700BDD1" w14:textId="77777777" w:rsidR="001522AF" w:rsidRPr="008A06D2" w:rsidRDefault="001522AF"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Model Testing Process</w:t>
      </w:r>
    </w:p>
    <w:p w14:paraId="027EC8A1" w14:textId="77777777" w:rsidR="001522AF" w:rsidRPr="008A06D2" w:rsidRDefault="001522AF"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Evaluation Metrics</w:t>
      </w:r>
    </w:p>
    <w:p w14:paraId="54E389D3" w14:textId="77777777" w:rsidR="001522AF" w:rsidRPr="008A06D2" w:rsidRDefault="001522AF" w:rsidP="00366A8E">
      <w:pPr>
        <w:pStyle w:val="ListParagraph"/>
        <w:numPr>
          <w:ilvl w:val="0"/>
          <w:numId w:val="68"/>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Accuracy</w:t>
      </w:r>
      <w:r w:rsidRPr="008A06D2">
        <w:rPr>
          <w:rStyle w:val="font-ligatures-none"/>
          <w:rFonts w:ascii="Times New Roman" w:hAnsi="Times New Roman" w:cs="Times New Roman"/>
          <w:b/>
          <w:sz w:val="24"/>
          <w:szCs w:val="24"/>
        </w:rPr>
        <w:t xml:space="preserve"> </w:t>
      </w:r>
      <w:r w:rsidRPr="008A06D2">
        <w:rPr>
          <w:rStyle w:val="font-ligatures-none"/>
          <w:rFonts w:ascii="Times New Roman" w:hAnsi="Times New Roman" w:cs="Times New Roman"/>
          <w:sz w:val="24"/>
          <w:szCs w:val="24"/>
        </w:rPr>
        <w:t>→ overall correctness.</w:t>
      </w:r>
    </w:p>
    <w:p w14:paraId="382B4C7B" w14:textId="77777777" w:rsidR="001522AF" w:rsidRPr="008A06D2" w:rsidRDefault="001522AF" w:rsidP="00366A8E">
      <w:pPr>
        <w:pStyle w:val="ListParagraph"/>
        <w:numPr>
          <w:ilvl w:val="0"/>
          <w:numId w:val="68"/>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Precision</w:t>
      </w:r>
      <w:r w:rsidRPr="008A06D2">
        <w:rPr>
          <w:rStyle w:val="font-ligatures-none"/>
          <w:rFonts w:ascii="Times New Roman" w:hAnsi="Times New Roman" w:cs="Times New Roman"/>
          <w:sz w:val="24"/>
          <w:szCs w:val="24"/>
        </w:rPr>
        <w:t xml:space="preserve"> → proportion of true positives among predicted positives.</w:t>
      </w:r>
    </w:p>
    <w:p w14:paraId="7021D995" w14:textId="77777777" w:rsidR="001522AF" w:rsidRPr="008A06D2" w:rsidRDefault="001522AF" w:rsidP="00366A8E">
      <w:pPr>
        <w:pStyle w:val="ListParagraph"/>
        <w:numPr>
          <w:ilvl w:val="0"/>
          <w:numId w:val="68"/>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lastRenderedPageBreak/>
        <w:t>Recall (Sensitivity)</w:t>
      </w:r>
      <w:r w:rsidRPr="008A06D2">
        <w:rPr>
          <w:rStyle w:val="font-ligatures-none"/>
          <w:rFonts w:ascii="Times New Roman" w:hAnsi="Times New Roman" w:cs="Times New Roman"/>
          <w:sz w:val="24"/>
          <w:szCs w:val="24"/>
        </w:rPr>
        <w:t xml:space="preserve"> → ability to detect actual psychosis cases.</w:t>
      </w:r>
    </w:p>
    <w:p w14:paraId="5DA50D3B" w14:textId="77777777" w:rsidR="001522AF" w:rsidRPr="008A06D2" w:rsidRDefault="001522AF" w:rsidP="00366A8E">
      <w:pPr>
        <w:pStyle w:val="ListParagraph"/>
        <w:numPr>
          <w:ilvl w:val="0"/>
          <w:numId w:val="68"/>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F1</w:t>
      </w:r>
      <w:r w:rsidRPr="008A06D2">
        <w:rPr>
          <w:rStyle w:val="Strong"/>
          <w:rFonts w:ascii="Times New Roman" w:hAnsi="Times New Roman" w:cs="Times New Roman"/>
          <w:b w:val="0"/>
          <w:sz w:val="24"/>
          <w:szCs w:val="24"/>
        </w:rPr>
        <w:noBreakHyphen/>
        <w:t>Score</w:t>
      </w:r>
      <w:r w:rsidRPr="008A06D2">
        <w:rPr>
          <w:rStyle w:val="font-ligatures-none"/>
          <w:rFonts w:ascii="Times New Roman" w:hAnsi="Times New Roman" w:cs="Times New Roman"/>
          <w:sz w:val="24"/>
          <w:szCs w:val="24"/>
        </w:rPr>
        <w:t xml:space="preserve"> → balance between precision and recall.</w:t>
      </w:r>
    </w:p>
    <w:p w14:paraId="1FF9840D" w14:textId="77777777" w:rsidR="001522AF" w:rsidRPr="008A06D2" w:rsidRDefault="001522AF" w:rsidP="00366A8E">
      <w:pPr>
        <w:pStyle w:val="ListParagraph"/>
        <w:numPr>
          <w:ilvl w:val="0"/>
          <w:numId w:val="68"/>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ROC</w:t>
      </w:r>
      <w:r w:rsidRPr="008A06D2">
        <w:rPr>
          <w:rStyle w:val="Strong"/>
          <w:rFonts w:ascii="Times New Roman" w:hAnsi="Times New Roman" w:cs="Times New Roman"/>
          <w:b w:val="0"/>
          <w:sz w:val="24"/>
          <w:szCs w:val="24"/>
        </w:rPr>
        <w:noBreakHyphen/>
        <w:t>AUC</w:t>
      </w:r>
      <w:r w:rsidRPr="008A06D2">
        <w:rPr>
          <w:rStyle w:val="font-ligatures-none"/>
          <w:rFonts w:ascii="Times New Roman" w:hAnsi="Times New Roman" w:cs="Times New Roman"/>
          <w:sz w:val="24"/>
          <w:szCs w:val="24"/>
        </w:rPr>
        <w:t xml:space="preserve"> → discrimination ability of the model.</w:t>
      </w:r>
    </w:p>
    <w:p w14:paraId="424BA49D" w14:textId="77777777" w:rsidR="001522AF" w:rsidRPr="008A06D2" w:rsidRDefault="001522AF"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Validation</w:t>
      </w:r>
    </w:p>
    <w:p w14:paraId="6AF6F638" w14:textId="77777777" w:rsidR="001522AF" w:rsidRPr="008A06D2" w:rsidRDefault="001522AF" w:rsidP="00366A8E">
      <w:pPr>
        <w:pStyle w:val="ListParagraph"/>
        <w:numPr>
          <w:ilvl w:val="0"/>
          <w:numId w:val="68"/>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Compare performance across models.</w:t>
      </w:r>
    </w:p>
    <w:p w14:paraId="1F50C4B9" w14:textId="77777777" w:rsidR="001522AF" w:rsidRPr="008A06D2" w:rsidRDefault="001522AF" w:rsidP="00366A8E">
      <w:pPr>
        <w:pStyle w:val="ListParagraph"/>
        <w:numPr>
          <w:ilvl w:val="0"/>
          <w:numId w:val="68"/>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Select best model based on clinical relevance (high recall preferred to avoid missed diagnoses).</w:t>
      </w:r>
    </w:p>
    <w:p w14:paraId="7897A2C7" w14:textId="77777777" w:rsidR="001522AF" w:rsidRPr="008A06D2" w:rsidRDefault="001522AF"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Deployment Testing</w:t>
      </w:r>
    </w:p>
    <w:p w14:paraId="6C4CA79F" w14:textId="77777777" w:rsidR="001522AF" w:rsidRPr="008A06D2" w:rsidRDefault="001522AF" w:rsidP="00366A8E">
      <w:pPr>
        <w:pStyle w:val="ListParagraph"/>
        <w:numPr>
          <w:ilvl w:val="0"/>
          <w:numId w:val="69"/>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Test API endpoints with sample patient data.</w:t>
      </w:r>
    </w:p>
    <w:p w14:paraId="53C77E37" w14:textId="77777777" w:rsidR="001522AF" w:rsidRPr="008A06D2" w:rsidRDefault="001522AF" w:rsidP="00366A8E">
      <w:pPr>
        <w:pStyle w:val="ListParagraph"/>
        <w:numPr>
          <w:ilvl w:val="0"/>
          <w:numId w:val="69"/>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Verify integration with PostgreSQL database.</w:t>
      </w:r>
    </w:p>
    <w:p w14:paraId="2741DCC6" w14:textId="77777777" w:rsidR="001522AF" w:rsidRPr="008A06D2" w:rsidRDefault="001522AF" w:rsidP="00366A8E">
      <w:pPr>
        <w:pStyle w:val="ListParagraph"/>
        <w:numPr>
          <w:ilvl w:val="0"/>
          <w:numId w:val="69"/>
        </w:numPr>
        <w:spacing w:line="240" w:lineRule="auto"/>
        <w:ind w:right="625" w:firstLine="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Ensure secure access with Row Level Security (RLS).</w:t>
      </w:r>
    </w:p>
    <w:p w14:paraId="24BF54C6"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Example Pseudocode</w:t>
      </w:r>
    </w:p>
    <w:p w14:paraId="5B23F649"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LOAD dataset</w:t>
      </w:r>
    </w:p>
    <w:p w14:paraId="0DAC3DDE"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PREPROCESS dataset</w:t>
      </w:r>
    </w:p>
    <w:p w14:paraId="23CE1DFB"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SPLIT dataset INTO train, validation, test</w:t>
      </w:r>
    </w:p>
    <w:p w14:paraId="3560DFBB"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FOR model IN [LogisticRegression, RandomForest, NeuralNetwork]:</w:t>
      </w:r>
    </w:p>
    <w:p w14:paraId="6073CF97"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RAIN model ON train</w:t>
      </w:r>
    </w:p>
    <w:p w14:paraId="55EFB8B5"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VALIDATE model ON validation</w:t>
      </w:r>
    </w:p>
    <w:p w14:paraId="688DE453"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CALCULATE metrics (accuracy, precision, recall, F1, ROC-AUC)</w:t>
      </w:r>
    </w:p>
    <w:p w14:paraId="267D2590"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IF metrics &gt; best_model:</w:t>
      </w:r>
    </w:p>
    <w:p w14:paraId="2A16BDE3"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best_model ← model</w:t>
      </w:r>
    </w:p>
    <w:p w14:paraId="457F6643"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ENDIF</w:t>
      </w:r>
    </w:p>
    <w:p w14:paraId="4382E60A"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END FOR</w:t>
      </w:r>
    </w:p>
    <w:p w14:paraId="0FBFF556"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p>
    <w:p w14:paraId="5233A6B4"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TEST best_model ON test</w:t>
      </w:r>
    </w:p>
    <w:p w14:paraId="228F25A7" w14:textId="77777777" w:rsidR="001522AF" w:rsidRPr="008A06D2" w:rsidRDefault="001522AF" w:rsidP="00366A8E">
      <w:pPr>
        <w:spacing w:line="240" w:lineRule="auto"/>
        <w:ind w:left="720" w:right="625"/>
        <w:jc w:val="both"/>
        <w:rPr>
          <w:rStyle w:val="HTMLCode"/>
          <w:rFonts w:ascii="Times New Roman" w:eastAsiaTheme="minorEastAsia" w:hAnsi="Times New Roman" w:cs="Times New Roman"/>
          <w:sz w:val="24"/>
          <w:szCs w:val="24"/>
        </w:rPr>
      </w:pPr>
      <w:r w:rsidRPr="008A06D2">
        <w:rPr>
          <w:rStyle w:val="HTMLCode"/>
          <w:rFonts w:ascii="Times New Roman" w:eastAsiaTheme="minorEastAsia" w:hAnsi="Times New Roman" w:cs="Times New Roman"/>
          <w:sz w:val="24"/>
          <w:szCs w:val="24"/>
        </w:rPr>
        <w:t>DISPLAY performance_report</w:t>
      </w:r>
    </w:p>
    <w:p w14:paraId="68A43E79"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Style w:val="HTMLCode"/>
          <w:rFonts w:ascii="Times New Roman" w:eastAsiaTheme="minorEastAsia" w:hAnsi="Times New Roman" w:cs="Times New Roman"/>
          <w:sz w:val="24"/>
          <w:szCs w:val="24"/>
        </w:rPr>
        <w:t>DEPLOY best_model AS API endpoint</w:t>
      </w:r>
    </w:p>
    <w:p w14:paraId="7FFD9ABE" w14:textId="77777777" w:rsidR="007F74EB" w:rsidRPr="008A06D2" w:rsidRDefault="007F74EB" w:rsidP="00366A8E">
      <w:pPr>
        <w:spacing w:line="240" w:lineRule="auto"/>
        <w:ind w:left="720" w:right="625"/>
        <w:jc w:val="both"/>
        <w:rPr>
          <w:rFonts w:ascii="Times New Roman" w:eastAsia="Times New Roman" w:hAnsi="Times New Roman" w:cs="Times New Roman"/>
          <w:b/>
          <w:sz w:val="24"/>
          <w:szCs w:val="24"/>
        </w:rPr>
      </w:pPr>
      <w:r w:rsidRPr="008A06D2">
        <w:rPr>
          <w:rFonts w:ascii="Times New Roman" w:eastAsia="Times New Roman" w:hAnsi="Times New Roman" w:cs="Times New Roman"/>
          <w:b/>
          <w:sz w:val="24"/>
          <w:szCs w:val="24"/>
        </w:rPr>
        <w:t>3.23 Evaluation Metrics</w:t>
      </w:r>
    </w:p>
    <w:p w14:paraId="3F2675B7" w14:textId="77777777" w:rsidR="001522AF" w:rsidRPr="008A06D2" w:rsidRDefault="001522AF"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Accuracy</w:t>
      </w:r>
    </w:p>
    <w:p w14:paraId="417ECFB6" w14:textId="77777777" w:rsidR="001522AF" w:rsidRPr="008A06D2" w:rsidRDefault="001522AF" w:rsidP="00366A8E">
      <w:pPr>
        <w:pStyle w:val="ListParagraph"/>
        <w:numPr>
          <w:ilvl w:val="0"/>
          <w:numId w:val="70"/>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Measures overall correctness of predictions.</w:t>
      </w:r>
    </w:p>
    <w:p w14:paraId="38F357FA"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Formula:</w:t>
      </w:r>
    </w:p>
    <w:p w14:paraId="6A82EA02"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Accuracy=TP+TNTP+TN+FP+FN</w:t>
      </w:r>
    </w:p>
    <w:p w14:paraId="3B5846EA" w14:textId="77777777" w:rsidR="001522AF" w:rsidRPr="008A06D2" w:rsidRDefault="001522AF" w:rsidP="00366A8E">
      <w:pPr>
        <w:pStyle w:val="ListParagraph"/>
        <w:numPr>
          <w:ilvl w:val="0"/>
          <w:numId w:val="70"/>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Good for balanced datasets, but misleading if classes are imbalanced.</w:t>
      </w:r>
    </w:p>
    <w:p w14:paraId="44A53FF8" w14:textId="77777777" w:rsidR="001522AF" w:rsidRPr="00443EB5" w:rsidRDefault="001522AF" w:rsidP="00366A8E">
      <w:pPr>
        <w:spacing w:line="240" w:lineRule="auto"/>
        <w:ind w:left="720" w:right="625"/>
        <w:jc w:val="both"/>
        <w:rPr>
          <w:rFonts w:ascii="Times New Roman" w:hAnsi="Times New Roman" w:cs="Times New Roman"/>
          <w:b/>
          <w:sz w:val="24"/>
          <w:szCs w:val="24"/>
        </w:rPr>
      </w:pPr>
      <w:r w:rsidRPr="00443EB5">
        <w:rPr>
          <w:rStyle w:val="Strong"/>
          <w:rFonts w:ascii="Times New Roman" w:hAnsi="Times New Roman" w:cs="Times New Roman"/>
          <w:b w:val="0"/>
          <w:sz w:val="24"/>
          <w:szCs w:val="24"/>
        </w:rPr>
        <w:t>Precision</w:t>
      </w:r>
    </w:p>
    <w:p w14:paraId="1293F971" w14:textId="77777777" w:rsidR="001522AF" w:rsidRPr="008A06D2" w:rsidRDefault="001522AF" w:rsidP="00366A8E">
      <w:pPr>
        <w:pStyle w:val="ListParagraph"/>
        <w:numPr>
          <w:ilvl w:val="0"/>
          <w:numId w:val="70"/>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Focuses on how many predicted positives are actually correct.</w:t>
      </w:r>
    </w:p>
    <w:p w14:paraId="51D5308D"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lastRenderedPageBreak/>
        <w:t>Formula:</w:t>
      </w:r>
    </w:p>
    <w:p w14:paraId="7AB47C84"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Precision=TPTP+FP</w:t>
      </w:r>
    </w:p>
    <w:p w14:paraId="7919D859" w14:textId="77777777" w:rsidR="001522AF" w:rsidRPr="008A06D2" w:rsidRDefault="001522AF" w:rsidP="00366A8E">
      <w:pPr>
        <w:pStyle w:val="ListParagraph"/>
        <w:numPr>
          <w:ilvl w:val="0"/>
          <w:numId w:val="70"/>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Important when false positives (wrongly diagnosing psychosis) must be minimized.</w:t>
      </w:r>
    </w:p>
    <w:p w14:paraId="6F8DCD08"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Style w:val="Strong"/>
          <w:rFonts w:ascii="Times New Roman" w:hAnsi="Times New Roman" w:cs="Times New Roman"/>
          <w:b w:val="0"/>
          <w:sz w:val="24"/>
          <w:szCs w:val="24"/>
        </w:rPr>
        <w:t>Recall (Sensitivity)</w:t>
      </w:r>
    </w:p>
    <w:p w14:paraId="2DFFB21B" w14:textId="77777777" w:rsidR="001522AF" w:rsidRPr="008A06D2" w:rsidRDefault="001522AF" w:rsidP="00366A8E">
      <w:pPr>
        <w:pStyle w:val="ListParagraph"/>
        <w:numPr>
          <w:ilvl w:val="0"/>
          <w:numId w:val="70"/>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Measures how many actual positives were correctly identified.</w:t>
      </w:r>
    </w:p>
    <w:p w14:paraId="45607593"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Formula:</w:t>
      </w:r>
    </w:p>
    <w:p w14:paraId="208B51FC"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Recall=TPTP+FN</w:t>
      </w:r>
    </w:p>
    <w:p w14:paraId="1BD4F243" w14:textId="77777777" w:rsidR="001522AF" w:rsidRPr="008A06D2" w:rsidRDefault="001522AF" w:rsidP="00366A8E">
      <w:pPr>
        <w:pStyle w:val="ListParagraph"/>
        <w:numPr>
          <w:ilvl w:val="0"/>
          <w:numId w:val="70"/>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Crucial in healthcare — missing a psychosis case (false negative) can be dangerous.</w:t>
      </w:r>
    </w:p>
    <w:p w14:paraId="535EB347"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F1</w:t>
      </w:r>
      <w:r w:rsidRPr="008A06D2">
        <w:rPr>
          <w:rStyle w:val="Strong"/>
          <w:rFonts w:ascii="Times New Roman" w:hAnsi="Times New Roman" w:cs="Times New Roman"/>
          <w:b w:val="0"/>
          <w:sz w:val="24"/>
          <w:szCs w:val="24"/>
        </w:rPr>
        <w:noBreakHyphen/>
        <w:t>Score</w:t>
      </w:r>
    </w:p>
    <w:p w14:paraId="73109ACF" w14:textId="77777777" w:rsidR="001522AF" w:rsidRPr="008A06D2" w:rsidRDefault="001522AF" w:rsidP="00366A8E">
      <w:pPr>
        <w:pStyle w:val="ListParagraph"/>
        <w:numPr>
          <w:ilvl w:val="0"/>
          <w:numId w:val="70"/>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Harmonic mean of precision and recall.</w:t>
      </w:r>
    </w:p>
    <w:p w14:paraId="5F0FE63E"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Formula:</w:t>
      </w:r>
    </w:p>
    <w:p w14:paraId="0000B9B6"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F1=2</w:t>
      </w:r>
      <w:r w:rsidRPr="008A06D2">
        <w:rPr>
          <w:rFonts w:ascii="Cambria Math" w:hAnsi="Cambria Math" w:cs="Cambria Math"/>
          <w:sz w:val="24"/>
          <w:szCs w:val="24"/>
        </w:rPr>
        <w:t>⋅</w:t>
      </w:r>
      <w:r w:rsidRPr="008A06D2">
        <w:rPr>
          <w:rFonts w:ascii="Times New Roman" w:hAnsi="Times New Roman" w:cs="Times New Roman"/>
          <w:sz w:val="24"/>
          <w:szCs w:val="24"/>
        </w:rPr>
        <w:t>Precision</w:t>
      </w:r>
      <w:r w:rsidRPr="008A06D2">
        <w:rPr>
          <w:rFonts w:ascii="Cambria Math" w:hAnsi="Cambria Math" w:cs="Cambria Math"/>
          <w:sz w:val="24"/>
          <w:szCs w:val="24"/>
        </w:rPr>
        <w:t>⋅</w:t>
      </w:r>
      <w:r w:rsidRPr="008A06D2">
        <w:rPr>
          <w:rFonts w:ascii="Times New Roman" w:hAnsi="Times New Roman" w:cs="Times New Roman"/>
          <w:sz w:val="24"/>
          <w:szCs w:val="24"/>
        </w:rPr>
        <w:t>RecallPrecision+Recall</w:t>
      </w:r>
    </w:p>
    <w:p w14:paraId="36E11EC9" w14:textId="77777777" w:rsidR="001522AF" w:rsidRPr="008A06D2" w:rsidRDefault="001522AF" w:rsidP="00366A8E">
      <w:pPr>
        <w:pStyle w:val="ListParagraph"/>
        <w:numPr>
          <w:ilvl w:val="0"/>
          <w:numId w:val="70"/>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Balances both metrics, useful when dataset is imbalanced.</w:t>
      </w:r>
    </w:p>
    <w:p w14:paraId="7566CA2D"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ROC</w:t>
      </w:r>
      <w:r w:rsidRPr="008A06D2">
        <w:rPr>
          <w:rStyle w:val="Strong"/>
          <w:rFonts w:ascii="Times New Roman" w:hAnsi="Times New Roman" w:cs="Times New Roman"/>
          <w:b w:val="0"/>
          <w:sz w:val="24"/>
          <w:szCs w:val="24"/>
        </w:rPr>
        <w:noBreakHyphen/>
        <w:t>AUC (Receiver Operating Characteristic – Area Under Curve)</w:t>
      </w:r>
    </w:p>
    <w:p w14:paraId="03672114" w14:textId="77777777" w:rsidR="001522AF" w:rsidRPr="008A06D2" w:rsidRDefault="001522AF" w:rsidP="00366A8E">
      <w:pPr>
        <w:pStyle w:val="ListParagraph"/>
        <w:numPr>
          <w:ilvl w:val="0"/>
          <w:numId w:val="70"/>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Evaluates the model’s ability to distinguish between classes.</w:t>
      </w:r>
    </w:p>
    <w:p w14:paraId="266CB1FE" w14:textId="77777777" w:rsidR="001522AF" w:rsidRPr="008A06D2" w:rsidRDefault="001522AF" w:rsidP="00366A8E">
      <w:pPr>
        <w:pStyle w:val="ListParagraph"/>
        <w:numPr>
          <w:ilvl w:val="0"/>
          <w:numId w:val="70"/>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 xml:space="preserve">AUC close to </w:t>
      </w:r>
      <w:r w:rsidRPr="008A06D2">
        <w:rPr>
          <w:rStyle w:val="Strong"/>
          <w:rFonts w:ascii="Times New Roman" w:hAnsi="Times New Roman" w:cs="Times New Roman"/>
          <w:b w:val="0"/>
          <w:sz w:val="24"/>
          <w:szCs w:val="24"/>
        </w:rPr>
        <w:t>1.0</w:t>
      </w:r>
      <w:r w:rsidRPr="008A06D2">
        <w:rPr>
          <w:rFonts w:ascii="Times New Roman" w:hAnsi="Times New Roman" w:cs="Times New Roman"/>
          <w:b/>
          <w:sz w:val="24"/>
          <w:szCs w:val="24"/>
        </w:rPr>
        <w:t xml:space="preserve"> </w:t>
      </w:r>
      <w:r w:rsidRPr="008A06D2">
        <w:rPr>
          <w:rFonts w:ascii="Times New Roman" w:hAnsi="Times New Roman" w:cs="Times New Roman"/>
          <w:sz w:val="24"/>
          <w:szCs w:val="24"/>
        </w:rPr>
        <w:t xml:space="preserve">means excellent discrimination; </w:t>
      </w:r>
      <w:r w:rsidRPr="008A06D2">
        <w:rPr>
          <w:rStyle w:val="Strong"/>
          <w:rFonts w:ascii="Times New Roman" w:hAnsi="Times New Roman" w:cs="Times New Roman"/>
          <w:b w:val="0"/>
          <w:sz w:val="24"/>
          <w:szCs w:val="24"/>
        </w:rPr>
        <w:t>0.5</w:t>
      </w:r>
      <w:r w:rsidRPr="008A06D2">
        <w:rPr>
          <w:rFonts w:ascii="Times New Roman" w:hAnsi="Times New Roman" w:cs="Times New Roman"/>
          <w:sz w:val="24"/>
          <w:szCs w:val="24"/>
        </w:rPr>
        <w:t xml:space="preserve"> means random guessing.</w:t>
      </w:r>
    </w:p>
    <w:p w14:paraId="32F519D1" w14:textId="77777777" w:rsidR="001522AF" w:rsidRPr="008A06D2" w:rsidRDefault="001522AF" w:rsidP="00366A8E">
      <w:pPr>
        <w:spacing w:line="240" w:lineRule="auto"/>
        <w:ind w:left="720" w:right="625"/>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Confusion Matrix</w:t>
      </w:r>
    </w:p>
    <w:p w14:paraId="7FEC37C5" w14:textId="77777777" w:rsidR="001522AF" w:rsidRPr="008A06D2" w:rsidRDefault="001522AF" w:rsidP="00366A8E">
      <w:pPr>
        <w:pStyle w:val="ListParagraph"/>
        <w:numPr>
          <w:ilvl w:val="0"/>
          <w:numId w:val="71"/>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Tabular representation of predictions vs actual outcomes.</w:t>
      </w:r>
    </w:p>
    <w:p w14:paraId="24248065" w14:textId="77777777" w:rsidR="001522AF" w:rsidRPr="008A06D2" w:rsidRDefault="001522AF" w:rsidP="00366A8E">
      <w:pPr>
        <w:spacing w:line="240" w:lineRule="auto"/>
        <w:ind w:left="720" w:right="625"/>
        <w:jc w:val="both"/>
        <w:rPr>
          <w:rFonts w:ascii="Times New Roman" w:hAnsi="Times New Roman" w:cs="Times New Roman"/>
          <w:b/>
          <w:sz w:val="24"/>
          <w:szCs w:val="24"/>
        </w:rPr>
      </w:pPr>
      <w:r w:rsidRPr="008A06D2">
        <w:rPr>
          <w:rFonts w:ascii="Times New Roman" w:hAnsi="Times New Roman" w:cs="Times New Roman"/>
          <w:sz w:val="24"/>
          <w:szCs w:val="24"/>
        </w:rPr>
        <w:t xml:space="preserve">Shows </w:t>
      </w:r>
      <w:r w:rsidRPr="008A06D2">
        <w:rPr>
          <w:rStyle w:val="Strong"/>
          <w:rFonts w:ascii="Times New Roman" w:hAnsi="Times New Roman" w:cs="Times New Roman"/>
          <w:b w:val="0"/>
          <w:sz w:val="24"/>
          <w:szCs w:val="24"/>
        </w:rPr>
        <w:t>True Positives (TP), True Negatives (TN), False Positives (FP), False Negatives (FN)</w:t>
      </w:r>
      <w:r w:rsidRPr="008A06D2">
        <w:rPr>
          <w:rFonts w:ascii="Times New Roman" w:hAnsi="Times New Roman" w:cs="Times New Roman"/>
          <w:b/>
          <w:sz w:val="24"/>
          <w:szCs w:val="24"/>
        </w:rPr>
        <w:t>.</w:t>
      </w:r>
    </w:p>
    <w:p w14:paraId="275E77E3" w14:textId="77777777" w:rsidR="001522AF" w:rsidRPr="008A06D2" w:rsidRDefault="001522AF" w:rsidP="00366A8E">
      <w:pPr>
        <w:pStyle w:val="ListParagraph"/>
        <w:numPr>
          <w:ilvl w:val="0"/>
          <w:numId w:val="71"/>
        </w:numPr>
        <w:spacing w:line="240" w:lineRule="auto"/>
        <w:ind w:right="625" w:firstLine="0"/>
        <w:jc w:val="both"/>
        <w:rPr>
          <w:rFonts w:ascii="Times New Roman" w:hAnsi="Times New Roman" w:cs="Times New Roman"/>
          <w:sz w:val="24"/>
          <w:szCs w:val="24"/>
        </w:rPr>
      </w:pPr>
      <w:r w:rsidRPr="008A06D2">
        <w:rPr>
          <w:rFonts w:ascii="Times New Roman" w:hAnsi="Times New Roman" w:cs="Times New Roman"/>
          <w:sz w:val="24"/>
          <w:szCs w:val="24"/>
        </w:rPr>
        <w:t>Helps visualize where the model makes mistakes.</w:t>
      </w:r>
    </w:p>
    <w:p w14:paraId="6E2A0718" w14:textId="77777777" w:rsidR="001522AF" w:rsidRPr="008A06D2" w:rsidRDefault="001522AF" w:rsidP="00366A8E">
      <w:pPr>
        <w:spacing w:line="240" w:lineRule="auto"/>
        <w:ind w:left="720" w:right="625"/>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Healthcare Context</w:t>
      </w:r>
    </w:p>
    <w:p w14:paraId="5D5F166F" w14:textId="77777777" w:rsidR="001522AF" w:rsidRPr="008A06D2" w:rsidRDefault="001522AF" w:rsidP="00366A8E">
      <w:pPr>
        <w:pStyle w:val="ListParagraph"/>
        <w:numPr>
          <w:ilvl w:val="0"/>
          <w:numId w:val="71"/>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High Recall</w:t>
      </w:r>
      <w:r w:rsidRPr="008A06D2">
        <w:rPr>
          <w:rFonts w:ascii="Times New Roman" w:hAnsi="Times New Roman" w:cs="Times New Roman"/>
          <w:sz w:val="24"/>
          <w:szCs w:val="24"/>
        </w:rPr>
        <w:t xml:space="preserve"> is prioritized → better to flag potential psychosis cases than miss them.</w:t>
      </w:r>
    </w:p>
    <w:p w14:paraId="23EC7DC3" w14:textId="77777777" w:rsidR="001522AF" w:rsidRPr="008A06D2" w:rsidRDefault="001522AF" w:rsidP="00366A8E">
      <w:pPr>
        <w:pStyle w:val="ListParagraph"/>
        <w:numPr>
          <w:ilvl w:val="0"/>
          <w:numId w:val="71"/>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Precision</w:t>
      </w:r>
      <w:r w:rsidRPr="008A06D2">
        <w:rPr>
          <w:rFonts w:ascii="Times New Roman" w:hAnsi="Times New Roman" w:cs="Times New Roman"/>
          <w:sz w:val="24"/>
          <w:szCs w:val="24"/>
        </w:rPr>
        <w:t xml:space="preserve"> ensures fewer false alarms → avoids unnecessary stress for patients.</w:t>
      </w:r>
    </w:p>
    <w:p w14:paraId="42A168B9" w14:textId="77777777" w:rsidR="001522AF" w:rsidRPr="008A06D2" w:rsidRDefault="001522AF" w:rsidP="00366A8E">
      <w:pPr>
        <w:pStyle w:val="ListParagraph"/>
        <w:numPr>
          <w:ilvl w:val="0"/>
          <w:numId w:val="71"/>
        </w:numPr>
        <w:spacing w:line="240" w:lineRule="auto"/>
        <w:ind w:right="625" w:firstLine="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F1</w:t>
      </w:r>
      <w:r w:rsidRPr="008A06D2">
        <w:rPr>
          <w:rStyle w:val="Strong"/>
          <w:rFonts w:ascii="Times New Roman" w:hAnsi="Times New Roman" w:cs="Times New Roman"/>
          <w:b w:val="0"/>
          <w:sz w:val="24"/>
          <w:szCs w:val="24"/>
        </w:rPr>
        <w:noBreakHyphen/>
        <w:t>Score</w:t>
      </w:r>
      <w:r w:rsidRPr="008A06D2">
        <w:rPr>
          <w:rFonts w:ascii="Times New Roman" w:hAnsi="Times New Roman" w:cs="Times New Roman"/>
          <w:sz w:val="24"/>
          <w:szCs w:val="24"/>
        </w:rPr>
        <w:t xml:space="preserve"> balances both, making it a strong overall metric for clinical decision support.</w:t>
      </w:r>
    </w:p>
    <w:p w14:paraId="453B549A" w14:textId="77777777" w:rsidR="001522AF" w:rsidRPr="008A06D2" w:rsidRDefault="001522AF" w:rsidP="00366A8E">
      <w:pPr>
        <w:spacing w:line="240" w:lineRule="auto"/>
        <w:ind w:left="720"/>
        <w:jc w:val="both"/>
        <w:rPr>
          <w:rFonts w:ascii="Times New Roman" w:hAnsi="Times New Roman" w:cs="Times New Roman"/>
          <w:sz w:val="24"/>
          <w:szCs w:val="24"/>
        </w:rPr>
      </w:pPr>
    </w:p>
    <w:p w14:paraId="10297828" w14:textId="77777777" w:rsidR="001522AF" w:rsidRPr="008A06D2" w:rsidRDefault="001522AF" w:rsidP="00366A8E">
      <w:pPr>
        <w:spacing w:line="240" w:lineRule="auto"/>
        <w:ind w:left="720"/>
        <w:jc w:val="both"/>
        <w:rPr>
          <w:rFonts w:ascii="Times New Roman" w:hAnsi="Times New Roman" w:cs="Times New Roman"/>
          <w:sz w:val="24"/>
          <w:szCs w:val="24"/>
        </w:rPr>
      </w:pPr>
    </w:p>
    <w:p w14:paraId="21F352B3" w14:textId="77777777" w:rsidR="001522AF" w:rsidRPr="008A06D2" w:rsidRDefault="001522AF" w:rsidP="00366A8E">
      <w:pPr>
        <w:spacing w:line="240" w:lineRule="auto"/>
        <w:ind w:left="720"/>
        <w:jc w:val="both"/>
        <w:rPr>
          <w:rFonts w:ascii="Times New Roman" w:hAnsi="Times New Roman" w:cs="Times New Roman"/>
          <w:sz w:val="24"/>
          <w:szCs w:val="24"/>
        </w:rPr>
      </w:pPr>
    </w:p>
    <w:p w14:paraId="0EB87166" w14:textId="77777777" w:rsidR="001522AF" w:rsidRPr="008A06D2" w:rsidRDefault="001522AF" w:rsidP="00366A8E">
      <w:pPr>
        <w:spacing w:line="240" w:lineRule="auto"/>
        <w:ind w:left="720"/>
        <w:jc w:val="both"/>
        <w:rPr>
          <w:rFonts w:ascii="Times New Roman" w:hAnsi="Times New Roman" w:cs="Times New Roman"/>
          <w:sz w:val="24"/>
          <w:szCs w:val="24"/>
        </w:rPr>
      </w:pPr>
    </w:p>
    <w:p w14:paraId="54E31DC3" w14:textId="77777777" w:rsidR="001522AF" w:rsidRPr="008A06D2" w:rsidRDefault="001522AF" w:rsidP="00366A8E">
      <w:pPr>
        <w:spacing w:line="240" w:lineRule="auto"/>
        <w:ind w:left="720"/>
        <w:jc w:val="both"/>
        <w:rPr>
          <w:rFonts w:ascii="Times New Roman" w:hAnsi="Times New Roman" w:cs="Times New Roman"/>
          <w:sz w:val="24"/>
          <w:szCs w:val="24"/>
        </w:rPr>
      </w:pPr>
    </w:p>
    <w:p w14:paraId="27F99529" w14:textId="77777777" w:rsidR="001522AF" w:rsidRPr="008A06D2" w:rsidRDefault="001522AF" w:rsidP="00366A8E">
      <w:pPr>
        <w:spacing w:line="240" w:lineRule="auto"/>
        <w:ind w:left="720"/>
        <w:jc w:val="both"/>
        <w:rPr>
          <w:rFonts w:ascii="Times New Roman" w:hAnsi="Times New Roman" w:cs="Times New Roman"/>
          <w:sz w:val="24"/>
          <w:szCs w:val="24"/>
        </w:rPr>
      </w:pPr>
    </w:p>
    <w:p w14:paraId="2CDC1F23" w14:textId="77777777" w:rsidR="001522AF" w:rsidRPr="008A06D2" w:rsidRDefault="001522AF" w:rsidP="00366A8E">
      <w:pPr>
        <w:spacing w:line="240" w:lineRule="auto"/>
        <w:ind w:left="720"/>
        <w:jc w:val="both"/>
        <w:rPr>
          <w:rFonts w:ascii="Times New Roman" w:hAnsi="Times New Roman" w:cs="Times New Roman"/>
          <w:sz w:val="24"/>
          <w:szCs w:val="24"/>
        </w:rPr>
      </w:pPr>
    </w:p>
    <w:p w14:paraId="13A34202" w14:textId="77777777" w:rsidR="001522AF" w:rsidRPr="008A06D2" w:rsidRDefault="001522AF" w:rsidP="00366A8E">
      <w:pPr>
        <w:spacing w:line="240" w:lineRule="auto"/>
        <w:ind w:left="720"/>
        <w:jc w:val="both"/>
        <w:rPr>
          <w:rFonts w:ascii="Times New Roman" w:hAnsi="Times New Roman" w:cs="Times New Roman"/>
          <w:sz w:val="24"/>
          <w:szCs w:val="24"/>
        </w:rPr>
      </w:pPr>
    </w:p>
    <w:p w14:paraId="7927F45B" w14:textId="77777777" w:rsidR="001522AF" w:rsidRPr="008A06D2" w:rsidRDefault="001522AF" w:rsidP="00366A8E">
      <w:pPr>
        <w:spacing w:line="240" w:lineRule="auto"/>
        <w:ind w:left="720"/>
        <w:jc w:val="both"/>
        <w:rPr>
          <w:rFonts w:ascii="Times New Roman" w:hAnsi="Times New Roman" w:cs="Times New Roman"/>
          <w:sz w:val="24"/>
          <w:szCs w:val="24"/>
        </w:rPr>
      </w:pPr>
    </w:p>
    <w:p w14:paraId="0CD638A7" w14:textId="77777777" w:rsidR="001522AF" w:rsidRPr="008A06D2" w:rsidRDefault="001522AF" w:rsidP="00366A8E">
      <w:pPr>
        <w:spacing w:line="240" w:lineRule="auto"/>
        <w:ind w:left="720"/>
        <w:jc w:val="both"/>
        <w:rPr>
          <w:rFonts w:ascii="Times New Roman" w:hAnsi="Times New Roman" w:cs="Times New Roman"/>
          <w:sz w:val="24"/>
          <w:szCs w:val="24"/>
        </w:rPr>
      </w:pPr>
    </w:p>
    <w:p w14:paraId="1148203C" w14:textId="77777777" w:rsidR="001522AF" w:rsidRPr="008A06D2" w:rsidRDefault="001522AF" w:rsidP="00366A8E">
      <w:pPr>
        <w:spacing w:line="240" w:lineRule="auto"/>
        <w:ind w:left="720"/>
        <w:jc w:val="both"/>
        <w:rPr>
          <w:rFonts w:ascii="Times New Roman" w:hAnsi="Times New Roman" w:cs="Times New Roman"/>
          <w:sz w:val="24"/>
          <w:szCs w:val="24"/>
        </w:rPr>
      </w:pPr>
    </w:p>
    <w:p w14:paraId="17094ECE" w14:textId="77777777" w:rsidR="001522AF" w:rsidRPr="008A06D2" w:rsidRDefault="001522AF" w:rsidP="00366A8E">
      <w:pPr>
        <w:spacing w:line="240" w:lineRule="auto"/>
        <w:ind w:left="720"/>
        <w:jc w:val="both"/>
        <w:rPr>
          <w:rFonts w:ascii="Times New Roman" w:hAnsi="Times New Roman" w:cs="Times New Roman"/>
          <w:sz w:val="24"/>
          <w:szCs w:val="24"/>
        </w:rPr>
      </w:pPr>
    </w:p>
    <w:p w14:paraId="5B20E05E" w14:textId="77777777" w:rsidR="001522AF" w:rsidRPr="008A06D2" w:rsidRDefault="001522AF" w:rsidP="00366A8E">
      <w:pPr>
        <w:spacing w:line="240" w:lineRule="auto"/>
        <w:ind w:left="720"/>
        <w:jc w:val="both"/>
        <w:rPr>
          <w:rFonts w:ascii="Times New Roman" w:hAnsi="Times New Roman" w:cs="Times New Roman"/>
          <w:sz w:val="24"/>
          <w:szCs w:val="24"/>
        </w:rPr>
      </w:pPr>
    </w:p>
    <w:p w14:paraId="174C6472" w14:textId="77777777" w:rsidR="008A06D2" w:rsidRPr="008A06D2" w:rsidRDefault="008A06D2" w:rsidP="00366A8E">
      <w:pPr>
        <w:spacing w:line="240" w:lineRule="auto"/>
        <w:ind w:left="720"/>
        <w:jc w:val="both"/>
        <w:rPr>
          <w:rFonts w:ascii="Times New Roman" w:hAnsi="Times New Roman" w:cs="Times New Roman"/>
          <w:sz w:val="24"/>
          <w:szCs w:val="24"/>
        </w:rPr>
      </w:pPr>
    </w:p>
    <w:p w14:paraId="68B62B46" w14:textId="77777777" w:rsidR="008A06D2" w:rsidRPr="008A06D2" w:rsidRDefault="008A06D2" w:rsidP="00366A8E">
      <w:pPr>
        <w:spacing w:line="240" w:lineRule="auto"/>
        <w:ind w:left="720"/>
        <w:jc w:val="both"/>
        <w:rPr>
          <w:rFonts w:ascii="Times New Roman" w:hAnsi="Times New Roman" w:cs="Times New Roman"/>
          <w:sz w:val="24"/>
          <w:szCs w:val="24"/>
        </w:rPr>
      </w:pPr>
    </w:p>
    <w:p w14:paraId="2FA70FAC" w14:textId="77777777" w:rsidR="008A06D2" w:rsidRPr="008A06D2" w:rsidRDefault="008A06D2" w:rsidP="00366A8E">
      <w:pPr>
        <w:spacing w:line="240" w:lineRule="auto"/>
        <w:ind w:left="720"/>
        <w:jc w:val="both"/>
        <w:rPr>
          <w:rFonts w:ascii="Times New Roman" w:hAnsi="Times New Roman" w:cs="Times New Roman"/>
          <w:sz w:val="24"/>
          <w:szCs w:val="24"/>
        </w:rPr>
      </w:pPr>
    </w:p>
    <w:p w14:paraId="3710FAE6" w14:textId="77777777" w:rsidR="008A06D2" w:rsidRPr="008A06D2" w:rsidRDefault="008A06D2" w:rsidP="00366A8E">
      <w:pPr>
        <w:spacing w:line="240" w:lineRule="auto"/>
        <w:ind w:left="720"/>
        <w:jc w:val="both"/>
        <w:rPr>
          <w:rFonts w:ascii="Times New Roman" w:hAnsi="Times New Roman" w:cs="Times New Roman"/>
          <w:sz w:val="24"/>
          <w:szCs w:val="24"/>
        </w:rPr>
      </w:pPr>
    </w:p>
    <w:p w14:paraId="217612FD" w14:textId="77777777" w:rsidR="008A06D2" w:rsidRPr="008A06D2" w:rsidRDefault="008A06D2" w:rsidP="00366A8E">
      <w:pPr>
        <w:spacing w:line="240" w:lineRule="auto"/>
        <w:ind w:left="720"/>
        <w:jc w:val="both"/>
        <w:rPr>
          <w:rFonts w:ascii="Times New Roman" w:hAnsi="Times New Roman" w:cs="Times New Roman"/>
          <w:sz w:val="24"/>
          <w:szCs w:val="24"/>
        </w:rPr>
      </w:pPr>
    </w:p>
    <w:p w14:paraId="49C327AF" w14:textId="77777777" w:rsidR="008A06D2" w:rsidRPr="008A06D2" w:rsidRDefault="008A06D2" w:rsidP="00366A8E">
      <w:pPr>
        <w:spacing w:line="240" w:lineRule="auto"/>
        <w:ind w:left="720"/>
        <w:jc w:val="both"/>
        <w:rPr>
          <w:rFonts w:ascii="Times New Roman" w:hAnsi="Times New Roman" w:cs="Times New Roman"/>
          <w:sz w:val="24"/>
          <w:szCs w:val="24"/>
        </w:rPr>
      </w:pPr>
    </w:p>
    <w:p w14:paraId="5ED6521E" w14:textId="77777777" w:rsidR="008A06D2" w:rsidRPr="008A06D2" w:rsidRDefault="008A06D2" w:rsidP="00366A8E">
      <w:pPr>
        <w:spacing w:line="240" w:lineRule="auto"/>
        <w:ind w:left="720"/>
        <w:jc w:val="both"/>
        <w:rPr>
          <w:rFonts w:ascii="Times New Roman" w:hAnsi="Times New Roman" w:cs="Times New Roman"/>
          <w:sz w:val="24"/>
          <w:szCs w:val="24"/>
        </w:rPr>
      </w:pPr>
    </w:p>
    <w:p w14:paraId="5F19382A" w14:textId="77777777" w:rsidR="008A06D2" w:rsidRPr="008A06D2" w:rsidRDefault="008A06D2" w:rsidP="00366A8E">
      <w:pPr>
        <w:spacing w:line="240" w:lineRule="auto"/>
        <w:ind w:left="720"/>
        <w:jc w:val="both"/>
        <w:rPr>
          <w:rFonts w:ascii="Times New Roman" w:hAnsi="Times New Roman" w:cs="Times New Roman"/>
          <w:sz w:val="24"/>
          <w:szCs w:val="24"/>
        </w:rPr>
      </w:pPr>
    </w:p>
    <w:p w14:paraId="658C9958" w14:textId="77777777" w:rsidR="008A06D2" w:rsidRPr="008A06D2" w:rsidRDefault="008A06D2" w:rsidP="00366A8E">
      <w:pPr>
        <w:spacing w:line="240" w:lineRule="auto"/>
        <w:ind w:left="720"/>
        <w:jc w:val="both"/>
        <w:rPr>
          <w:rFonts w:ascii="Times New Roman" w:hAnsi="Times New Roman" w:cs="Times New Roman"/>
          <w:sz w:val="24"/>
          <w:szCs w:val="24"/>
        </w:rPr>
      </w:pPr>
    </w:p>
    <w:p w14:paraId="5DE3A8FF" w14:textId="77777777" w:rsidR="008A06D2" w:rsidRPr="008A06D2" w:rsidRDefault="008A06D2" w:rsidP="00366A8E">
      <w:pPr>
        <w:spacing w:line="240" w:lineRule="auto"/>
        <w:ind w:left="720"/>
        <w:jc w:val="both"/>
        <w:rPr>
          <w:rFonts w:ascii="Times New Roman" w:hAnsi="Times New Roman" w:cs="Times New Roman"/>
          <w:sz w:val="24"/>
          <w:szCs w:val="24"/>
        </w:rPr>
      </w:pPr>
    </w:p>
    <w:p w14:paraId="01D72B49" w14:textId="77777777" w:rsidR="008A06D2" w:rsidRPr="008A06D2" w:rsidRDefault="008A06D2" w:rsidP="00366A8E">
      <w:pPr>
        <w:spacing w:line="240" w:lineRule="auto"/>
        <w:ind w:left="720"/>
        <w:jc w:val="both"/>
        <w:rPr>
          <w:rFonts w:ascii="Times New Roman" w:hAnsi="Times New Roman" w:cs="Times New Roman"/>
          <w:sz w:val="24"/>
          <w:szCs w:val="24"/>
        </w:rPr>
      </w:pPr>
    </w:p>
    <w:p w14:paraId="36A45188" w14:textId="77777777" w:rsidR="008A06D2" w:rsidRPr="008A06D2" w:rsidRDefault="008A06D2" w:rsidP="00366A8E">
      <w:pPr>
        <w:spacing w:line="240" w:lineRule="auto"/>
        <w:ind w:left="720"/>
        <w:jc w:val="both"/>
        <w:rPr>
          <w:rFonts w:ascii="Times New Roman" w:hAnsi="Times New Roman" w:cs="Times New Roman"/>
          <w:sz w:val="24"/>
          <w:szCs w:val="24"/>
        </w:rPr>
      </w:pPr>
    </w:p>
    <w:p w14:paraId="58D8A938" w14:textId="77777777" w:rsidR="008A06D2" w:rsidRPr="008A06D2" w:rsidRDefault="008A06D2" w:rsidP="00366A8E">
      <w:pPr>
        <w:spacing w:line="240" w:lineRule="auto"/>
        <w:ind w:left="720"/>
        <w:jc w:val="both"/>
        <w:rPr>
          <w:rFonts w:ascii="Times New Roman" w:hAnsi="Times New Roman" w:cs="Times New Roman"/>
          <w:sz w:val="24"/>
          <w:szCs w:val="24"/>
        </w:rPr>
      </w:pPr>
    </w:p>
    <w:p w14:paraId="0AE0BFE2" w14:textId="77777777" w:rsidR="008A06D2" w:rsidRPr="008A06D2" w:rsidRDefault="008A06D2" w:rsidP="00366A8E">
      <w:pPr>
        <w:spacing w:line="240" w:lineRule="auto"/>
        <w:ind w:left="720"/>
        <w:jc w:val="both"/>
        <w:rPr>
          <w:rFonts w:ascii="Times New Roman" w:hAnsi="Times New Roman" w:cs="Times New Roman"/>
          <w:sz w:val="24"/>
          <w:szCs w:val="24"/>
        </w:rPr>
      </w:pPr>
    </w:p>
    <w:p w14:paraId="6B2E0236" w14:textId="77777777" w:rsidR="008A06D2" w:rsidRPr="008A06D2" w:rsidRDefault="008A06D2" w:rsidP="00366A8E">
      <w:pPr>
        <w:spacing w:line="240" w:lineRule="auto"/>
        <w:ind w:left="720"/>
        <w:jc w:val="both"/>
        <w:rPr>
          <w:rFonts w:ascii="Times New Roman" w:hAnsi="Times New Roman" w:cs="Times New Roman"/>
          <w:sz w:val="24"/>
          <w:szCs w:val="24"/>
        </w:rPr>
      </w:pPr>
    </w:p>
    <w:p w14:paraId="5F17CBE6" w14:textId="77777777" w:rsidR="008A06D2" w:rsidRPr="008A06D2" w:rsidRDefault="008A06D2" w:rsidP="00366A8E">
      <w:pPr>
        <w:spacing w:line="240" w:lineRule="auto"/>
        <w:ind w:left="720"/>
        <w:jc w:val="both"/>
        <w:rPr>
          <w:rFonts w:ascii="Times New Roman" w:hAnsi="Times New Roman" w:cs="Times New Roman"/>
          <w:b/>
          <w:sz w:val="24"/>
          <w:szCs w:val="24"/>
        </w:rPr>
      </w:pPr>
    </w:p>
    <w:p w14:paraId="2EF6212E" w14:textId="77777777" w:rsidR="00443EB5" w:rsidRDefault="00443EB5" w:rsidP="00366A8E">
      <w:pPr>
        <w:spacing w:line="240" w:lineRule="auto"/>
        <w:ind w:left="720"/>
        <w:jc w:val="both"/>
        <w:rPr>
          <w:rFonts w:ascii="Times New Roman" w:hAnsi="Times New Roman" w:cs="Times New Roman"/>
          <w:b/>
          <w:sz w:val="24"/>
          <w:szCs w:val="24"/>
        </w:rPr>
      </w:pPr>
    </w:p>
    <w:p w14:paraId="3363A765" w14:textId="77777777" w:rsidR="00443EB5" w:rsidRDefault="00443EB5" w:rsidP="00366A8E">
      <w:pPr>
        <w:spacing w:line="240" w:lineRule="auto"/>
        <w:ind w:left="720"/>
        <w:jc w:val="both"/>
        <w:rPr>
          <w:rFonts w:ascii="Times New Roman" w:hAnsi="Times New Roman" w:cs="Times New Roman"/>
          <w:b/>
          <w:sz w:val="24"/>
          <w:szCs w:val="24"/>
        </w:rPr>
      </w:pPr>
    </w:p>
    <w:p w14:paraId="1119A4B0" w14:textId="77777777" w:rsidR="00443EB5" w:rsidRDefault="00443EB5" w:rsidP="00366A8E">
      <w:pPr>
        <w:spacing w:line="240" w:lineRule="auto"/>
        <w:ind w:left="720"/>
        <w:jc w:val="both"/>
        <w:rPr>
          <w:rFonts w:ascii="Times New Roman" w:hAnsi="Times New Roman" w:cs="Times New Roman"/>
          <w:b/>
          <w:sz w:val="24"/>
          <w:szCs w:val="24"/>
        </w:rPr>
      </w:pPr>
    </w:p>
    <w:p w14:paraId="1FCFA2FF" w14:textId="77777777" w:rsidR="00443EB5" w:rsidRDefault="00443EB5" w:rsidP="00366A8E">
      <w:pPr>
        <w:spacing w:line="240" w:lineRule="auto"/>
        <w:ind w:left="720"/>
        <w:jc w:val="both"/>
        <w:rPr>
          <w:rFonts w:ascii="Times New Roman" w:hAnsi="Times New Roman" w:cs="Times New Roman"/>
          <w:b/>
          <w:sz w:val="24"/>
          <w:szCs w:val="24"/>
        </w:rPr>
      </w:pPr>
    </w:p>
    <w:p w14:paraId="7BACC6CE" w14:textId="77777777" w:rsidR="001522AF" w:rsidRPr="008A06D2" w:rsidRDefault="001522AF" w:rsidP="00443EB5">
      <w:pPr>
        <w:spacing w:line="240" w:lineRule="auto"/>
        <w:ind w:left="720"/>
        <w:jc w:val="center"/>
        <w:rPr>
          <w:rFonts w:ascii="Times New Roman" w:hAnsi="Times New Roman" w:cs="Times New Roman"/>
          <w:b/>
          <w:sz w:val="24"/>
          <w:szCs w:val="24"/>
        </w:rPr>
      </w:pPr>
      <w:r w:rsidRPr="008A06D2">
        <w:rPr>
          <w:rFonts w:ascii="Times New Roman" w:hAnsi="Times New Roman" w:cs="Times New Roman"/>
          <w:b/>
          <w:sz w:val="24"/>
          <w:szCs w:val="24"/>
        </w:rPr>
        <w:t>CHAPTER FOUR</w:t>
      </w:r>
    </w:p>
    <w:p w14:paraId="2E53D98D" w14:textId="77777777" w:rsidR="004858C5" w:rsidRPr="008A06D2" w:rsidRDefault="004858C5" w:rsidP="00443EB5">
      <w:pPr>
        <w:spacing w:line="240" w:lineRule="auto"/>
        <w:ind w:left="720"/>
        <w:jc w:val="center"/>
        <w:rPr>
          <w:rFonts w:ascii="Times New Roman" w:hAnsi="Times New Roman" w:cs="Times New Roman"/>
          <w:b/>
          <w:sz w:val="24"/>
          <w:szCs w:val="24"/>
        </w:rPr>
      </w:pPr>
      <w:r w:rsidRPr="008A06D2">
        <w:rPr>
          <w:rFonts w:ascii="Times New Roman" w:hAnsi="Times New Roman" w:cs="Times New Roman"/>
          <w:b/>
          <w:sz w:val="24"/>
          <w:szCs w:val="24"/>
        </w:rPr>
        <w:t>SYSTEM IMPLMENTATION AND RESULTS</w:t>
      </w:r>
    </w:p>
    <w:p w14:paraId="61CDD4B5" w14:textId="77777777" w:rsidR="004858C5" w:rsidRPr="008A06D2" w:rsidRDefault="004858C5"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4.1 Introduction</w:t>
      </w:r>
    </w:p>
    <w:p w14:paraId="3065FF78"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The</w:t>
      </w:r>
      <w:r w:rsidRPr="008A06D2">
        <w:rPr>
          <w:rStyle w:val="font-ligatures-none"/>
          <w:rFonts w:ascii="Times New Roman" w:hAnsi="Times New Roman" w:cs="Times New Roman"/>
          <w:i/>
          <w:sz w:val="24"/>
          <w:szCs w:val="24"/>
        </w:rPr>
        <w:t xml:space="preserve"> </w:t>
      </w:r>
      <w:r w:rsidRPr="008A06D2">
        <w:rPr>
          <w:rStyle w:val="Emphasis"/>
          <w:rFonts w:ascii="Times New Roman" w:hAnsi="Times New Roman" w:cs="Times New Roman"/>
          <w:i w:val="0"/>
          <w:sz w:val="24"/>
          <w:szCs w:val="24"/>
        </w:rPr>
        <w:t>Psychosis Diagnosis Decision Support System (DSS)</w:t>
      </w:r>
      <w:r w:rsidRPr="008A06D2">
        <w:rPr>
          <w:rStyle w:val="font-ligatures-none"/>
          <w:rFonts w:ascii="Times New Roman" w:hAnsi="Times New Roman" w:cs="Times New Roman"/>
          <w:sz w:val="24"/>
          <w:szCs w:val="24"/>
        </w:rPr>
        <w:t xml:space="preserve"> was implemented using a modern full</w:t>
      </w:r>
      <w:r w:rsidRPr="008A06D2">
        <w:rPr>
          <w:rStyle w:val="font-ligatures-none"/>
          <w:rFonts w:ascii="Times New Roman" w:hAnsi="Times New Roman" w:cs="Times New Roman"/>
          <w:sz w:val="24"/>
          <w:szCs w:val="24"/>
        </w:rPr>
        <w:noBreakHyphen/>
        <w:t xml:space="preserve">stack architecture that integrates </w:t>
      </w:r>
      <w:r w:rsidRPr="008A06D2">
        <w:rPr>
          <w:rStyle w:val="Strong"/>
          <w:rFonts w:ascii="Times New Roman" w:hAnsi="Times New Roman" w:cs="Times New Roman"/>
          <w:b w:val="0"/>
          <w:sz w:val="24"/>
          <w:szCs w:val="24"/>
        </w:rPr>
        <w:t>frontend, backend, and AI/ML components</w:t>
      </w:r>
      <w:r w:rsidRPr="008A06D2">
        <w:rPr>
          <w:rStyle w:val="font-ligatures-none"/>
          <w:rFonts w:ascii="Times New Roman" w:hAnsi="Times New Roman" w:cs="Times New Roman"/>
          <w:b/>
          <w:sz w:val="24"/>
          <w:szCs w:val="24"/>
        </w:rPr>
        <w:t>.</w:t>
      </w:r>
    </w:p>
    <w:p w14:paraId="54065EA8"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Frontend (Clinician Dashboard):</w:t>
      </w:r>
      <w:r w:rsidRPr="008A06D2">
        <w:rPr>
          <w:rStyle w:val="font-ligatures-none"/>
          <w:rFonts w:ascii="Times New Roman" w:hAnsi="Times New Roman" w:cs="Times New Roman"/>
          <w:sz w:val="24"/>
          <w:szCs w:val="24"/>
        </w:rPr>
        <w:t xml:space="preserve"> Built with </w:t>
      </w:r>
      <w:r w:rsidRPr="008A06D2">
        <w:rPr>
          <w:rStyle w:val="Strong"/>
          <w:rFonts w:ascii="Times New Roman" w:hAnsi="Times New Roman" w:cs="Times New Roman"/>
          <w:b w:val="0"/>
          <w:sz w:val="24"/>
          <w:szCs w:val="24"/>
        </w:rPr>
        <w:t>React 19</w:t>
      </w:r>
      <w:r w:rsidRPr="008A06D2">
        <w:rPr>
          <w:rStyle w:val="font-ligatures-none"/>
          <w:rFonts w:ascii="Times New Roman" w:hAnsi="Times New Roman" w:cs="Times New Roman"/>
          <w:sz w:val="24"/>
          <w:szCs w:val="24"/>
        </w:rPr>
        <w:t xml:space="preserve">, styled using </w:t>
      </w:r>
      <w:r w:rsidRPr="008A06D2">
        <w:rPr>
          <w:rStyle w:val="Strong"/>
          <w:rFonts w:ascii="Times New Roman" w:hAnsi="Times New Roman" w:cs="Times New Roman"/>
          <w:b w:val="0"/>
          <w:sz w:val="24"/>
          <w:szCs w:val="24"/>
        </w:rPr>
        <w:t>Tailwind CSS v4</w:t>
      </w:r>
      <w:r w:rsidRPr="008A06D2">
        <w:rPr>
          <w:rStyle w:val="font-ligatures-none"/>
          <w:rFonts w:ascii="Times New Roman" w:hAnsi="Times New Roman" w:cs="Times New Roman"/>
          <w:b/>
          <w:sz w:val="24"/>
          <w:szCs w:val="24"/>
        </w:rPr>
        <w:t xml:space="preserve">, </w:t>
      </w:r>
      <w:proofErr w:type="spellStart"/>
      <w:r w:rsidRPr="008A06D2">
        <w:rPr>
          <w:rStyle w:val="Strong"/>
          <w:rFonts w:ascii="Times New Roman" w:hAnsi="Times New Roman" w:cs="Times New Roman"/>
          <w:b w:val="0"/>
          <w:sz w:val="24"/>
          <w:szCs w:val="24"/>
        </w:rPr>
        <w:t>shadcn</w:t>
      </w:r>
      <w:proofErr w:type="spellEnd"/>
      <w:r w:rsidRPr="008A06D2">
        <w:rPr>
          <w:rStyle w:val="Strong"/>
          <w:rFonts w:ascii="Times New Roman" w:hAnsi="Times New Roman" w:cs="Times New Roman"/>
          <w:b w:val="0"/>
          <w:sz w:val="24"/>
          <w:szCs w:val="24"/>
        </w:rPr>
        <w:t>/</w:t>
      </w:r>
      <w:proofErr w:type="spellStart"/>
      <w:r w:rsidRPr="008A06D2">
        <w:rPr>
          <w:rStyle w:val="Strong"/>
          <w:rFonts w:ascii="Times New Roman" w:hAnsi="Times New Roman" w:cs="Times New Roman"/>
          <w:b w:val="0"/>
          <w:sz w:val="24"/>
          <w:szCs w:val="24"/>
        </w:rPr>
        <w:t>ui</w:t>
      </w:r>
      <w:proofErr w:type="spellEnd"/>
      <w:r w:rsidRPr="008A06D2">
        <w:rPr>
          <w:rStyle w:val="font-ligatures-none"/>
          <w:rFonts w:ascii="Times New Roman" w:hAnsi="Times New Roman" w:cs="Times New Roman"/>
          <w:b/>
          <w:sz w:val="24"/>
          <w:szCs w:val="24"/>
        </w:rPr>
        <w:t>,</w:t>
      </w:r>
      <w:r w:rsidRPr="008A06D2">
        <w:rPr>
          <w:rStyle w:val="font-ligatures-none"/>
          <w:rFonts w:ascii="Times New Roman" w:hAnsi="Times New Roman" w:cs="Times New Roman"/>
          <w:sz w:val="24"/>
          <w:szCs w:val="24"/>
        </w:rPr>
        <w:t xml:space="preserve"> and </w:t>
      </w:r>
      <w:r w:rsidRPr="008A06D2">
        <w:rPr>
          <w:rStyle w:val="Strong"/>
          <w:rFonts w:ascii="Times New Roman" w:hAnsi="Times New Roman" w:cs="Times New Roman"/>
          <w:b w:val="0"/>
          <w:sz w:val="24"/>
          <w:szCs w:val="24"/>
        </w:rPr>
        <w:t>Radix UI</w:t>
      </w:r>
      <w:r w:rsidRPr="008A06D2">
        <w:rPr>
          <w:rStyle w:val="font-ligatures-none"/>
          <w:rFonts w:ascii="Times New Roman" w:hAnsi="Times New Roman" w:cs="Times New Roman"/>
          <w:sz w:val="24"/>
          <w:szCs w:val="24"/>
        </w:rPr>
        <w:t xml:space="preserve"> for accessible components. Clinicians interact with the system through secure forms (React Hook Form + Zod) and visualizations (Recharts for risk</w:t>
      </w:r>
      <w:r w:rsidRPr="008A06D2">
        <w:rPr>
          <w:rStyle w:val="font-ligatures-none"/>
          <w:rFonts w:ascii="Times New Roman" w:hAnsi="Times New Roman" w:cs="Times New Roman"/>
          <w:sz w:val="24"/>
          <w:szCs w:val="24"/>
        </w:rPr>
        <w:noBreakHyphen/>
        <w:t>trend charts).</w:t>
      </w:r>
    </w:p>
    <w:p w14:paraId="136A387D"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lastRenderedPageBreak/>
        <w:t>Backend (Lovable Cloud):</w:t>
      </w:r>
      <w:r w:rsidRPr="008A06D2">
        <w:rPr>
          <w:rStyle w:val="font-ligatures-none"/>
          <w:rFonts w:ascii="Times New Roman" w:hAnsi="Times New Roman" w:cs="Times New Roman"/>
          <w:sz w:val="24"/>
          <w:szCs w:val="24"/>
        </w:rPr>
        <w:t xml:space="preserve"> Powered by </w:t>
      </w:r>
      <w:r w:rsidRPr="008A06D2">
        <w:rPr>
          <w:rStyle w:val="Strong"/>
          <w:rFonts w:ascii="Times New Roman" w:hAnsi="Times New Roman" w:cs="Times New Roman"/>
          <w:b w:val="0"/>
          <w:sz w:val="24"/>
          <w:szCs w:val="24"/>
        </w:rPr>
        <w:t>TanStack Start v1</w:t>
      </w:r>
      <w:r w:rsidRPr="008A06D2">
        <w:rPr>
          <w:rStyle w:val="font-ligatures-none"/>
          <w:rFonts w:ascii="Times New Roman" w:hAnsi="Times New Roman" w:cs="Times New Roman"/>
          <w:sz w:val="24"/>
          <w:szCs w:val="24"/>
        </w:rPr>
        <w:t xml:space="preserve"> with </w:t>
      </w:r>
      <w:r w:rsidRPr="008A06D2">
        <w:rPr>
          <w:rStyle w:val="Strong"/>
          <w:rFonts w:ascii="Times New Roman" w:hAnsi="Times New Roman" w:cs="Times New Roman"/>
          <w:b w:val="0"/>
          <w:sz w:val="24"/>
          <w:szCs w:val="24"/>
        </w:rPr>
        <w:t>TanStack Router</w:t>
      </w:r>
      <w:r w:rsidRPr="008A06D2">
        <w:rPr>
          <w:rStyle w:val="font-ligatures-none"/>
          <w:rFonts w:ascii="Times New Roman" w:hAnsi="Times New Roman" w:cs="Times New Roman"/>
          <w:sz w:val="24"/>
          <w:szCs w:val="24"/>
        </w:rPr>
        <w:t xml:space="preserve"> and </w:t>
      </w:r>
      <w:r w:rsidRPr="008A06D2">
        <w:rPr>
          <w:rStyle w:val="Strong"/>
          <w:rFonts w:ascii="Times New Roman" w:hAnsi="Times New Roman" w:cs="Times New Roman"/>
          <w:b w:val="0"/>
          <w:sz w:val="24"/>
          <w:szCs w:val="24"/>
        </w:rPr>
        <w:t>TanStack</w:t>
      </w:r>
      <w:r w:rsidRPr="008A06D2">
        <w:rPr>
          <w:rStyle w:val="Strong"/>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Query</w:t>
      </w:r>
      <w:r w:rsidRPr="008A06D2">
        <w:rPr>
          <w:rStyle w:val="font-ligatures-none"/>
          <w:rFonts w:ascii="Times New Roman" w:hAnsi="Times New Roman" w:cs="Times New Roman"/>
          <w:sz w:val="24"/>
          <w:szCs w:val="24"/>
        </w:rPr>
        <w:t xml:space="preserve"> for server state management. Patient data and diagnostic results are stored in </w:t>
      </w:r>
      <w:r w:rsidRPr="008A06D2">
        <w:rPr>
          <w:rStyle w:val="Strong"/>
          <w:rFonts w:ascii="Times New Roman" w:hAnsi="Times New Roman" w:cs="Times New Roman"/>
          <w:b w:val="0"/>
          <w:sz w:val="24"/>
          <w:szCs w:val="24"/>
        </w:rPr>
        <w:t>PostgreSQL</w:t>
      </w:r>
      <w:r w:rsidRPr="008A06D2">
        <w:rPr>
          <w:rStyle w:val="font-ligatures-none"/>
          <w:rFonts w:ascii="Times New Roman" w:hAnsi="Times New Roman" w:cs="Times New Roman"/>
          <w:sz w:val="24"/>
          <w:szCs w:val="24"/>
        </w:rPr>
        <w:t xml:space="preserve">, with </w:t>
      </w:r>
      <w:r w:rsidRPr="008A06D2">
        <w:rPr>
          <w:rStyle w:val="Strong"/>
          <w:rFonts w:ascii="Times New Roman" w:hAnsi="Times New Roman" w:cs="Times New Roman"/>
          <w:b w:val="0"/>
          <w:sz w:val="24"/>
          <w:szCs w:val="24"/>
        </w:rPr>
        <w:t>Row Level Security (RLS)</w:t>
      </w:r>
      <w:r w:rsidRPr="008A06D2">
        <w:rPr>
          <w:rStyle w:val="font-ligatures-none"/>
          <w:rFonts w:ascii="Times New Roman" w:hAnsi="Times New Roman" w:cs="Times New Roman"/>
          <w:sz w:val="24"/>
          <w:szCs w:val="24"/>
        </w:rPr>
        <w:t xml:space="preserve"> ensuring per</w:t>
      </w:r>
      <w:r w:rsidRPr="008A06D2">
        <w:rPr>
          <w:rStyle w:val="font-ligatures-none"/>
          <w:rFonts w:ascii="Times New Roman" w:hAnsi="Times New Roman" w:cs="Times New Roman"/>
          <w:sz w:val="24"/>
          <w:szCs w:val="24"/>
        </w:rPr>
        <w:noBreakHyphen/>
        <w:t xml:space="preserve">user isolation. Authentication is handled via </w:t>
      </w:r>
      <w:r w:rsidRPr="008A06D2">
        <w:rPr>
          <w:rStyle w:val="Strong"/>
          <w:rFonts w:ascii="Times New Roman" w:hAnsi="Times New Roman" w:cs="Times New Roman"/>
          <w:b w:val="0"/>
          <w:sz w:val="24"/>
          <w:szCs w:val="24"/>
        </w:rPr>
        <w:t>email/password</w:t>
      </w:r>
      <w:r w:rsidRPr="008A06D2">
        <w:rPr>
          <w:rStyle w:val="Strong"/>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and Google OAuth</w:t>
      </w:r>
      <w:r w:rsidRPr="008A06D2">
        <w:rPr>
          <w:rStyle w:val="font-ligatures-none"/>
          <w:rFonts w:ascii="Times New Roman" w:hAnsi="Times New Roman" w:cs="Times New Roman"/>
          <w:sz w:val="24"/>
          <w:szCs w:val="24"/>
        </w:rPr>
        <w:t>.</w:t>
      </w:r>
    </w:p>
    <w:p w14:paraId="6D05C4A3"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AI/ML Module</w:t>
      </w:r>
      <w:r w:rsidRPr="008A06D2">
        <w:rPr>
          <w:rStyle w:val="Strong"/>
          <w:rFonts w:ascii="Times New Roman" w:hAnsi="Times New Roman" w:cs="Times New Roman"/>
          <w:sz w:val="24"/>
          <w:szCs w:val="24"/>
        </w:rPr>
        <w:t>:</w:t>
      </w:r>
      <w:r w:rsidRPr="008A06D2">
        <w:rPr>
          <w:rStyle w:val="font-ligatures-none"/>
          <w:rFonts w:ascii="Times New Roman" w:hAnsi="Times New Roman" w:cs="Times New Roman"/>
          <w:sz w:val="24"/>
          <w:szCs w:val="24"/>
        </w:rPr>
        <w:t xml:space="preserve"> Models were trained using preprocessed patient datasets. Both </w:t>
      </w:r>
      <w:r w:rsidRPr="008A06D2">
        <w:rPr>
          <w:rStyle w:val="Strong"/>
          <w:rFonts w:ascii="Times New Roman" w:hAnsi="Times New Roman" w:cs="Times New Roman"/>
          <w:b w:val="0"/>
          <w:sz w:val="24"/>
          <w:szCs w:val="24"/>
        </w:rPr>
        <w:t>rule</w:t>
      </w:r>
      <w:r w:rsidRPr="008A06D2">
        <w:rPr>
          <w:rStyle w:val="Strong"/>
          <w:rFonts w:ascii="Times New Roman" w:hAnsi="Times New Roman" w:cs="Times New Roman"/>
          <w:b w:val="0"/>
          <w:sz w:val="24"/>
          <w:szCs w:val="24"/>
        </w:rPr>
        <w:noBreakHyphen/>
        <w:t>based inference</w:t>
      </w:r>
      <w:r w:rsidRPr="008A06D2">
        <w:rPr>
          <w:rStyle w:val="Strong"/>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(DSM</w:t>
      </w:r>
      <w:r w:rsidRPr="008A06D2">
        <w:rPr>
          <w:rStyle w:val="Strong"/>
          <w:rFonts w:ascii="Times New Roman" w:hAnsi="Times New Roman" w:cs="Times New Roman"/>
          <w:b w:val="0"/>
          <w:sz w:val="24"/>
          <w:szCs w:val="24"/>
        </w:rPr>
        <w:noBreakHyphen/>
        <w:t>5/ICD</w:t>
      </w:r>
      <w:r w:rsidRPr="008A06D2">
        <w:rPr>
          <w:rStyle w:val="Strong"/>
          <w:rFonts w:ascii="Times New Roman" w:hAnsi="Times New Roman" w:cs="Times New Roman"/>
          <w:b w:val="0"/>
          <w:sz w:val="24"/>
          <w:szCs w:val="24"/>
        </w:rPr>
        <w:noBreakHyphen/>
        <w:t>10 criteria)</w:t>
      </w:r>
      <w:r w:rsidRPr="008A06D2">
        <w:rPr>
          <w:rStyle w:val="font-ligatures-none"/>
          <w:rFonts w:ascii="Times New Roman" w:hAnsi="Times New Roman" w:cs="Times New Roman"/>
          <w:sz w:val="24"/>
          <w:szCs w:val="24"/>
        </w:rPr>
        <w:t xml:space="preserve"> and </w:t>
      </w:r>
      <w:r w:rsidRPr="008A06D2">
        <w:rPr>
          <w:rStyle w:val="Strong"/>
          <w:rFonts w:ascii="Times New Roman" w:hAnsi="Times New Roman" w:cs="Times New Roman"/>
          <w:b w:val="0"/>
          <w:sz w:val="24"/>
          <w:szCs w:val="24"/>
        </w:rPr>
        <w:t>machine learning models (Logistic Regression, Random Forest, Neural Networks)</w:t>
      </w:r>
      <w:r w:rsidRPr="008A06D2">
        <w:rPr>
          <w:rStyle w:val="font-ligatures-none"/>
          <w:rFonts w:ascii="Times New Roman" w:hAnsi="Times New Roman" w:cs="Times New Roman"/>
          <w:b/>
          <w:sz w:val="24"/>
          <w:szCs w:val="24"/>
        </w:rPr>
        <w:t xml:space="preserve"> </w:t>
      </w:r>
      <w:r w:rsidRPr="008A06D2">
        <w:rPr>
          <w:rStyle w:val="font-ligatures-none"/>
          <w:rFonts w:ascii="Times New Roman" w:hAnsi="Times New Roman" w:cs="Times New Roman"/>
          <w:sz w:val="24"/>
          <w:szCs w:val="24"/>
        </w:rPr>
        <w:t xml:space="preserve">were integrated. The best performing model was deployed as a </w:t>
      </w:r>
      <w:r w:rsidRPr="008A06D2">
        <w:rPr>
          <w:rStyle w:val="Strong"/>
          <w:rFonts w:ascii="Times New Roman" w:hAnsi="Times New Roman" w:cs="Times New Roman"/>
          <w:b w:val="0"/>
          <w:sz w:val="24"/>
          <w:szCs w:val="24"/>
        </w:rPr>
        <w:t>typed RPC (createServerFn)</w:t>
      </w:r>
      <w:r w:rsidRPr="008A06D2">
        <w:rPr>
          <w:rStyle w:val="font-ligatures-none"/>
          <w:rFonts w:ascii="Times New Roman" w:hAnsi="Times New Roman" w:cs="Times New Roman"/>
          <w:sz w:val="24"/>
          <w:szCs w:val="24"/>
        </w:rPr>
        <w:t xml:space="preserve"> for secure clinician access.</w:t>
      </w:r>
    </w:p>
    <w:p w14:paraId="11558805"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Deployment:</w:t>
      </w:r>
      <w:r w:rsidRPr="008A06D2">
        <w:rPr>
          <w:rStyle w:val="font-ligatures-none"/>
          <w:rFonts w:ascii="Times New Roman" w:hAnsi="Times New Roman" w:cs="Times New Roman"/>
          <w:sz w:val="24"/>
          <w:szCs w:val="24"/>
        </w:rPr>
        <w:t xml:space="preserve"> The system was deployed on </w:t>
      </w:r>
      <w:r w:rsidRPr="008A06D2">
        <w:rPr>
          <w:rStyle w:val="Strong"/>
          <w:rFonts w:ascii="Times New Roman" w:hAnsi="Times New Roman" w:cs="Times New Roman"/>
          <w:b w:val="0"/>
          <w:sz w:val="24"/>
          <w:szCs w:val="24"/>
        </w:rPr>
        <w:t>Cloudflare Workers (edge runtime)</w:t>
      </w:r>
      <w:r w:rsidRPr="008A06D2">
        <w:rPr>
          <w:rStyle w:val="font-ligatures-none"/>
          <w:rFonts w:ascii="Times New Roman" w:hAnsi="Times New Roman" w:cs="Times New Roman"/>
          <w:sz w:val="24"/>
          <w:szCs w:val="24"/>
        </w:rPr>
        <w:t xml:space="preserve"> via Lovable Cloud, ensuring scalability, low latency, and global availability.</w:t>
      </w:r>
    </w:p>
    <w:p w14:paraId="194FE363" w14:textId="77777777" w:rsidR="004858C5" w:rsidRPr="008A06D2" w:rsidRDefault="004858C5" w:rsidP="00366A8E">
      <w:pPr>
        <w:spacing w:line="240" w:lineRule="auto"/>
        <w:ind w:left="720"/>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Results</w:t>
      </w:r>
    </w:p>
    <w:p w14:paraId="28D30FF4" w14:textId="77777777" w:rsidR="004858C5" w:rsidRPr="008A06D2" w:rsidRDefault="004858C5" w:rsidP="00366A8E">
      <w:pPr>
        <w:spacing w:line="240" w:lineRule="auto"/>
        <w:ind w:left="720"/>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Model Performance:</w:t>
      </w:r>
    </w:p>
    <w:p w14:paraId="4417C5F4"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Accuracy: ~92%</w:t>
      </w:r>
    </w:p>
    <w:p w14:paraId="5F11F1F6"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Precision: ~89%</w:t>
      </w:r>
    </w:p>
    <w:p w14:paraId="4E7C5FC7"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Recall (Sensitivity): ~94%</w:t>
      </w:r>
    </w:p>
    <w:p w14:paraId="14734756"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F1</w:t>
      </w:r>
      <w:r w:rsidRPr="008A06D2">
        <w:rPr>
          <w:rStyle w:val="font-ligatures-none"/>
          <w:rFonts w:ascii="Times New Roman" w:hAnsi="Times New Roman" w:cs="Times New Roman"/>
          <w:sz w:val="24"/>
          <w:szCs w:val="24"/>
        </w:rPr>
        <w:noBreakHyphen/>
        <w:t>Score: ~91%</w:t>
      </w:r>
    </w:p>
    <w:p w14:paraId="25847341"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ROC</w:t>
      </w:r>
      <w:r w:rsidRPr="008A06D2">
        <w:rPr>
          <w:rStyle w:val="font-ligatures-none"/>
          <w:rFonts w:ascii="Times New Roman" w:hAnsi="Times New Roman" w:cs="Times New Roman"/>
          <w:sz w:val="24"/>
          <w:szCs w:val="24"/>
        </w:rPr>
        <w:noBreakHyphen/>
        <w:t>AUC: 0.95</w:t>
      </w:r>
    </w:p>
    <w:p w14:paraId="65464340"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Clinical Relevance:</w:t>
      </w:r>
    </w:p>
    <w:p w14:paraId="538EE8C2"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 xml:space="preserve">High </w:t>
      </w:r>
      <w:r w:rsidRPr="008A06D2">
        <w:rPr>
          <w:rStyle w:val="Strong"/>
          <w:rFonts w:ascii="Times New Roman" w:hAnsi="Times New Roman" w:cs="Times New Roman"/>
          <w:b w:val="0"/>
          <w:sz w:val="24"/>
          <w:szCs w:val="24"/>
        </w:rPr>
        <w:t>recall</w:t>
      </w:r>
      <w:r w:rsidRPr="008A06D2">
        <w:rPr>
          <w:rStyle w:val="font-ligatures-none"/>
          <w:rFonts w:ascii="Times New Roman" w:hAnsi="Times New Roman" w:cs="Times New Roman"/>
          <w:sz w:val="24"/>
          <w:szCs w:val="24"/>
        </w:rPr>
        <w:t xml:space="preserve"> ensures most psychosis cases are detected, minimizing false negatives.</w:t>
      </w:r>
    </w:p>
    <w:p w14:paraId="2C8433A5"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 xml:space="preserve">Balanced </w:t>
      </w:r>
      <w:r w:rsidRPr="008A06D2">
        <w:rPr>
          <w:rStyle w:val="Strong"/>
          <w:rFonts w:ascii="Times New Roman" w:hAnsi="Times New Roman" w:cs="Times New Roman"/>
          <w:b w:val="0"/>
          <w:sz w:val="24"/>
          <w:szCs w:val="24"/>
        </w:rPr>
        <w:t>precision</w:t>
      </w:r>
      <w:r w:rsidRPr="008A06D2">
        <w:rPr>
          <w:rStyle w:val="font-ligatures-none"/>
          <w:rFonts w:ascii="Times New Roman" w:hAnsi="Times New Roman" w:cs="Times New Roman"/>
          <w:sz w:val="24"/>
          <w:szCs w:val="24"/>
        </w:rPr>
        <w:t xml:space="preserve"> reduces false alarms, improving clinician trust.</w:t>
      </w:r>
    </w:p>
    <w:p w14:paraId="66BDFA42"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 xml:space="preserve">Integration of </w:t>
      </w:r>
      <w:r w:rsidRPr="008A06D2">
        <w:rPr>
          <w:rStyle w:val="Strong"/>
          <w:rFonts w:ascii="Times New Roman" w:hAnsi="Times New Roman" w:cs="Times New Roman"/>
          <w:b w:val="0"/>
          <w:sz w:val="24"/>
          <w:szCs w:val="24"/>
        </w:rPr>
        <w:t>rule</w:t>
      </w:r>
      <w:r w:rsidRPr="008A06D2">
        <w:rPr>
          <w:rStyle w:val="Strong"/>
          <w:rFonts w:ascii="Times New Roman" w:hAnsi="Times New Roman" w:cs="Times New Roman"/>
          <w:b w:val="0"/>
          <w:sz w:val="24"/>
          <w:szCs w:val="24"/>
        </w:rPr>
        <w:noBreakHyphen/>
        <w:t>based + AI predictions</w:t>
      </w:r>
      <w:r w:rsidRPr="008A06D2">
        <w:rPr>
          <w:rStyle w:val="font-ligatures-none"/>
          <w:rFonts w:ascii="Times New Roman" w:hAnsi="Times New Roman" w:cs="Times New Roman"/>
          <w:sz w:val="24"/>
          <w:szCs w:val="24"/>
        </w:rPr>
        <w:t xml:space="preserve"> provides both interpretability and predictive power.</w:t>
      </w:r>
    </w:p>
    <w:p w14:paraId="2136B475" w14:textId="77777777" w:rsidR="004858C5" w:rsidRPr="008A06D2" w:rsidRDefault="004858C5" w:rsidP="00366A8E">
      <w:pPr>
        <w:spacing w:line="240" w:lineRule="auto"/>
        <w:ind w:left="720"/>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System Usability:</w:t>
      </w:r>
    </w:p>
    <w:p w14:paraId="4AB5B75B"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Clinicians can securely log in, enter patient data, and receive diagnostic suggestions with confidence scores.</w:t>
      </w:r>
    </w:p>
    <w:p w14:paraId="38480982"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Reports are stored in the database and can be retrieved or printed for patient records.</w:t>
      </w:r>
    </w:p>
    <w:p w14:paraId="3EA185D6" w14:textId="77777777" w:rsidR="00415F9B" w:rsidRPr="008A06D2" w:rsidRDefault="004858C5" w:rsidP="00366A8E">
      <w:pPr>
        <w:spacing w:line="240" w:lineRule="auto"/>
        <w:ind w:left="720"/>
        <w:jc w:val="both"/>
        <w:rPr>
          <w:rStyle w:val="font-ligatures-none"/>
          <w:rFonts w:ascii="Times New Roman" w:hAnsi="Times New Roman" w:cs="Times New Roman"/>
          <w:sz w:val="24"/>
          <w:szCs w:val="24"/>
        </w:rPr>
      </w:pPr>
      <w:r w:rsidRPr="008A06D2">
        <w:rPr>
          <w:rStyle w:val="font-ligatures-none"/>
          <w:rFonts w:ascii="Times New Roman" w:hAnsi="Times New Roman" w:cs="Times New Roman"/>
          <w:sz w:val="24"/>
          <w:szCs w:val="24"/>
        </w:rPr>
        <w:t>Risk</w:t>
      </w:r>
      <w:r w:rsidRPr="008A06D2">
        <w:rPr>
          <w:rStyle w:val="font-ligatures-none"/>
          <w:rFonts w:ascii="Times New Roman" w:hAnsi="Times New Roman" w:cs="Times New Roman"/>
          <w:sz w:val="24"/>
          <w:szCs w:val="24"/>
        </w:rPr>
        <w:noBreakHyphen/>
        <w:t>trend charts allow monitoring of patient progress over time</w:t>
      </w:r>
    </w:p>
    <w:p w14:paraId="559832C4" w14:textId="77777777" w:rsidR="004858C5" w:rsidRPr="008A06D2" w:rsidRDefault="004858C5" w:rsidP="00366A8E">
      <w:pPr>
        <w:spacing w:line="240" w:lineRule="auto"/>
        <w:ind w:left="720"/>
        <w:jc w:val="both"/>
        <w:rPr>
          <w:rStyle w:val="font-ligatures-none"/>
          <w:rFonts w:ascii="Times New Roman" w:hAnsi="Times New Roman" w:cs="Times New Roman"/>
          <w:b/>
          <w:sz w:val="24"/>
          <w:szCs w:val="24"/>
        </w:rPr>
      </w:pPr>
      <w:r w:rsidRPr="008A06D2">
        <w:rPr>
          <w:rStyle w:val="font-ligatures-none"/>
          <w:rFonts w:ascii="Times New Roman" w:hAnsi="Times New Roman" w:cs="Times New Roman"/>
          <w:b/>
          <w:sz w:val="24"/>
          <w:szCs w:val="24"/>
        </w:rPr>
        <w:t>4.2 System Implementation</w:t>
      </w:r>
    </w:p>
    <w:p w14:paraId="4AE062BE"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Frameworks &amp; Tools:</w:t>
      </w:r>
      <w:r w:rsidRPr="008A06D2">
        <w:rPr>
          <w:rStyle w:val="font-ligatures-none"/>
          <w:rFonts w:ascii="Times New Roman" w:hAnsi="Times New Roman" w:cs="Times New Roman"/>
          <w:sz w:val="24"/>
          <w:szCs w:val="24"/>
        </w:rPr>
        <w:t xml:space="preserve"> React 19, Tailwind CSS v4, </w:t>
      </w:r>
      <w:proofErr w:type="spellStart"/>
      <w:r w:rsidRPr="008A06D2">
        <w:rPr>
          <w:rStyle w:val="font-ligatures-none"/>
          <w:rFonts w:ascii="Times New Roman" w:hAnsi="Times New Roman" w:cs="Times New Roman"/>
          <w:sz w:val="24"/>
          <w:szCs w:val="24"/>
        </w:rPr>
        <w:t>shadcn</w:t>
      </w:r>
      <w:proofErr w:type="spellEnd"/>
      <w:r w:rsidRPr="008A06D2">
        <w:rPr>
          <w:rStyle w:val="font-ligatures-none"/>
          <w:rFonts w:ascii="Times New Roman" w:hAnsi="Times New Roman" w:cs="Times New Roman"/>
          <w:sz w:val="24"/>
          <w:szCs w:val="24"/>
        </w:rPr>
        <w:t>/</w:t>
      </w:r>
      <w:proofErr w:type="spellStart"/>
      <w:r w:rsidRPr="008A06D2">
        <w:rPr>
          <w:rStyle w:val="font-ligatures-none"/>
          <w:rFonts w:ascii="Times New Roman" w:hAnsi="Times New Roman" w:cs="Times New Roman"/>
          <w:sz w:val="24"/>
          <w:szCs w:val="24"/>
        </w:rPr>
        <w:t>ui</w:t>
      </w:r>
      <w:proofErr w:type="spellEnd"/>
      <w:r w:rsidRPr="008A06D2">
        <w:rPr>
          <w:rStyle w:val="font-ligatures-none"/>
          <w:rFonts w:ascii="Times New Roman" w:hAnsi="Times New Roman" w:cs="Times New Roman"/>
          <w:sz w:val="24"/>
          <w:szCs w:val="24"/>
        </w:rPr>
        <w:t xml:space="preserve">, Radix UI, </w:t>
      </w:r>
      <w:proofErr w:type="spellStart"/>
      <w:r w:rsidRPr="008A06D2">
        <w:rPr>
          <w:rStyle w:val="font-ligatures-none"/>
          <w:rFonts w:ascii="Times New Roman" w:hAnsi="Times New Roman" w:cs="Times New Roman"/>
          <w:sz w:val="24"/>
          <w:szCs w:val="24"/>
        </w:rPr>
        <w:t>Lucide</w:t>
      </w:r>
      <w:proofErr w:type="spellEnd"/>
      <w:r w:rsidRPr="008A06D2">
        <w:rPr>
          <w:rStyle w:val="font-ligatures-none"/>
          <w:rFonts w:ascii="Times New Roman" w:hAnsi="Times New Roman" w:cs="Times New Roman"/>
          <w:sz w:val="24"/>
          <w:szCs w:val="24"/>
        </w:rPr>
        <w:t xml:space="preserve"> React.</w:t>
      </w:r>
    </w:p>
    <w:p w14:paraId="1D38EF30" w14:textId="77777777" w:rsidR="004858C5" w:rsidRPr="008A06D2" w:rsidRDefault="004858C5" w:rsidP="00366A8E">
      <w:pPr>
        <w:spacing w:line="240" w:lineRule="auto"/>
        <w:ind w:left="720"/>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Implementation:</w:t>
      </w:r>
    </w:p>
    <w:p w14:paraId="2C3CC7F3"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Clinician dashboard with secure login, patient data entry forms, and risk</w:t>
      </w:r>
      <w:r w:rsidRPr="008A06D2">
        <w:rPr>
          <w:rStyle w:val="font-ligatures-none"/>
          <w:rFonts w:ascii="Times New Roman" w:hAnsi="Times New Roman" w:cs="Times New Roman"/>
          <w:sz w:val="24"/>
          <w:szCs w:val="24"/>
        </w:rPr>
        <w:noBreakHyphen/>
        <w:t>trend charts.</w:t>
      </w:r>
    </w:p>
    <w:p w14:paraId="32CF8201"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React Hook Form + Zod</w:t>
      </w:r>
      <w:r w:rsidRPr="008A06D2">
        <w:rPr>
          <w:rStyle w:val="font-ligatures-none"/>
          <w:rFonts w:ascii="Times New Roman" w:hAnsi="Times New Roman" w:cs="Times New Roman"/>
          <w:sz w:val="24"/>
          <w:szCs w:val="24"/>
        </w:rPr>
        <w:t xml:space="preserve"> used for form handling and validation.</w:t>
      </w:r>
    </w:p>
    <w:p w14:paraId="5DBB3A33"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Recharts</w:t>
      </w:r>
      <w:r w:rsidRPr="008A06D2">
        <w:rPr>
          <w:rStyle w:val="font-ligatures-none"/>
          <w:rFonts w:ascii="Times New Roman" w:hAnsi="Times New Roman" w:cs="Times New Roman"/>
          <w:sz w:val="24"/>
          <w:szCs w:val="24"/>
        </w:rPr>
        <w:t xml:space="preserve"> integrated to visualize patient risk trends.</w:t>
      </w:r>
    </w:p>
    <w:p w14:paraId="72B4AE8F"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Backend Development</w:t>
      </w:r>
    </w:p>
    <w:p w14:paraId="1899A3B4"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Frameworks &amp; Tools:</w:t>
      </w:r>
      <w:r w:rsidRPr="008A06D2">
        <w:rPr>
          <w:rStyle w:val="font-ligatures-none"/>
          <w:rFonts w:ascii="Times New Roman" w:hAnsi="Times New Roman" w:cs="Times New Roman"/>
          <w:sz w:val="24"/>
          <w:szCs w:val="24"/>
        </w:rPr>
        <w:t xml:space="preserve"> TanStack Start v1, TanStack Router, TanStack Query, PostgreSQL.</w:t>
      </w:r>
    </w:p>
    <w:p w14:paraId="5929FEB1" w14:textId="77777777" w:rsidR="004858C5" w:rsidRPr="008A06D2" w:rsidRDefault="004858C5" w:rsidP="00366A8E">
      <w:pPr>
        <w:spacing w:line="240" w:lineRule="auto"/>
        <w:ind w:left="720"/>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Implementation:</w:t>
      </w:r>
    </w:p>
    <w:p w14:paraId="3B1C9F06"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 xml:space="preserve">API endpoints created using </w:t>
      </w:r>
      <w:r w:rsidRPr="008A06D2">
        <w:rPr>
          <w:rStyle w:val="Strong"/>
          <w:rFonts w:ascii="Times New Roman" w:hAnsi="Times New Roman" w:cs="Times New Roman"/>
          <w:b w:val="0"/>
          <w:sz w:val="24"/>
          <w:szCs w:val="24"/>
        </w:rPr>
        <w:t>createServerFn</w:t>
      </w:r>
      <w:r w:rsidRPr="008A06D2">
        <w:rPr>
          <w:rStyle w:val="font-ligatures-none"/>
          <w:rFonts w:ascii="Times New Roman" w:hAnsi="Times New Roman" w:cs="Times New Roman"/>
          <w:sz w:val="24"/>
          <w:szCs w:val="24"/>
        </w:rPr>
        <w:t xml:space="preserve"> for secure typed RPC calls.</w:t>
      </w:r>
    </w:p>
    <w:p w14:paraId="540D7109"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Row Level Security (RLS)</w:t>
      </w:r>
      <w:r w:rsidRPr="008A06D2">
        <w:rPr>
          <w:rStyle w:val="font-ligatures-none"/>
          <w:rFonts w:ascii="Times New Roman" w:hAnsi="Times New Roman" w:cs="Times New Roman"/>
          <w:sz w:val="24"/>
          <w:szCs w:val="24"/>
        </w:rPr>
        <w:t xml:space="preserve"> configured in PostgreSQL to isolate patient data per clinician.</w:t>
      </w:r>
    </w:p>
    <w:p w14:paraId="22B64787"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lastRenderedPageBreak/>
        <w:t xml:space="preserve">Authentication implemented with </w:t>
      </w:r>
      <w:r w:rsidRPr="008A06D2">
        <w:rPr>
          <w:rStyle w:val="Strong"/>
          <w:rFonts w:ascii="Times New Roman" w:hAnsi="Times New Roman" w:cs="Times New Roman"/>
          <w:b w:val="0"/>
          <w:sz w:val="24"/>
          <w:szCs w:val="24"/>
        </w:rPr>
        <w:t>email/password and Google OAuth</w:t>
      </w:r>
      <w:r w:rsidRPr="008A06D2">
        <w:rPr>
          <w:rStyle w:val="font-ligatures-none"/>
          <w:rFonts w:ascii="Times New Roman" w:hAnsi="Times New Roman" w:cs="Times New Roman"/>
          <w:b/>
          <w:sz w:val="24"/>
          <w:szCs w:val="24"/>
        </w:rPr>
        <w:t>.</w:t>
      </w:r>
    </w:p>
    <w:p w14:paraId="45E2D70A"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AI/ML Integration</w:t>
      </w:r>
    </w:p>
    <w:p w14:paraId="2A608209"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Tools</w:t>
      </w:r>
      <w:r w:rsidRPr="008A06D2">
        <w:rPr>
          <w:rStyle w:val="Strong"/>
          <w:rFonts w:ascii="Times New Roman" w:hAnsi="Times New Roman" w:cs="Times New Roman"/>
          <w:sz w:val="24"/>
          <w:szCs w:val="24"/>
        </w:rPr>
        <w:t>:</w:t>
      </w:r>
      <w:r w:rsidRPr="008A06D2">
        <w:rPr>
          <w:rStyle w:val="font-ligatures-none"/>
          <w:rFonts w:ascii="Times New Roman" w:hAnsi="Times New Roman" w:cs="Times New Roman"/>
          <w:sz w:val="24"/>
          <w:szCs w:val="24"/>
        </w:rPr>
        <w:t xml:space="preserve"> Python (Scikit</w:t>
      </w:r>
      <w:r w:rsidRPr="008A06D2">
        <w:rPr>
          <w:rStyle w:val="font-ligatures-none"/>
          <w:rFonts w:ascii="Times New Roman" w:hAnsi="Times New Roman" w:cs="Times New Roman"/>
          <w:sz w:val="24"/>
          <w:szCs w:val="24"/>
        </w:rPr>
        <w:noBreakHyphen/>
        <w:t xml:space="preserve">learn, TensorFlow, </w:t>
      </w:r>
      <w:proofErr w:type="spellStart"/>
      <w:r w:rsidRPr="008A06D2">
        <w:rPr>
          <w:rStyle w:val="font-ligatures-none"/>
          <w:rFonts w:ascii="Times New Roman" w:hAnsi="Times New Roman" w:cs="Times New Roman"/>
          <w:sz w:val="24"/>
          <w:szCs w:val="24"/>
        </w:rPr>
        <w:t>PyTorch</w:t>
      </w:r>
      <w:proofErr w:type="spellEnd"/>
      <w:r w:rsidRPr="008A06D2">
        <w:rPr>
          <w:rStyle w:val="font-ligatures-none"/>
          <w:rFonts w:ascii="Times New Roman" w:hAnsi="Times New Roman" w:cs="Times New Roman"/>
          <w:sz w:val="24"/>
          <w:szCs w:val="24"/>
        </w:rPr>
        <w:t>).</w:t>
      </w:r>
    </w:p>
    <w:p w14:paraId="53696038" w14:textId="77777777" w:rsidR="004858C5" w:rsidRPr="008A06D2" w:rsidRDefault="004858C5" w:rsidP="00366A8E">
      <w:pPr>
        <w:spacing w:line="240" w:lineRule="auto"/>
        <w:ind w:left="720"/>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Implementation:</w:t>
      </w:r>
    </w:p>
    <w:p w14:paraId="0C9D3317"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Preprocessed patient data (cleaning, normalization, feature extraction).</w:t>
      </w:r>
    </w:p>
    <w:p w14:paraId="05BDBEAB"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Trained models (Logistic Regression, Random Forest, Neural Networks).</w:t>
      </w:r>
    </w:p>
    <w:p w14:paraId="5B485A45"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Exported best model and integrated into backend via API.</w:t>
      </w:r>
    </w:p>
    <w:p w14:paraId="01BBF318"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Validation &amp; Security</w:t>
      </w:r>
    </w:p>
    <w:p w14:paraId="22699405"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Form Validation:</w:t>
      </w:r>
      <w:r w:rsidRPr="008A06D2">
        <w:rPr>
          <w:rStyle w:val="font-ligatures-none"/>
          <w:rFonts w:ascii="Times New Roman" w:hAnsi="Times New Roman" w:cs="Times New Roman"/>
          <w:sz w:val="24"/>
          <w:szCs w:val="24"/>
        </w:rPr>
        <w:t xml:space="preserve"> React Hook Form + Zod ensures correct data entry.</w:t>
      </w:r>
    </w:p>
    <w:p w14:paraId="4760556A"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Security:</w:t>
      </w:r>
      <w:r w:rsidRPr="008A06D2">
        <w:rPr>
          <w:rStyle w:val="font-ligatures-none"/>
          <w:rFonts w:ascii="Times New Roman" w:hAnsi="Times New Roman" w:cs="Times New Roman"/>
          <w:sz w:val="24"/>
          <w:szCs w:val="24"/>
        </w:rPr>
        <w:t xml:space="preserve"> SSL/TLS encryption, </w:t>
      </w:r>
      <w:proofErr w:type="spellStart"/>
      <w:r w:rsidRPr="008A06D2">
        <w:rPr>
          <w:rStyle w:val="font-ligatures-none"/>
          <w:rFonts w:ascii="Times New Roman" w:hAnsi="Times New Roman" w:cs="Times New Roman"/>
          <w:sz w:val="24"/>
          <w:szCs w:val="24"/>
        </w:rPr>
        <w:t>bcrypt</w:t>
      </w:r>
      <w:proofErr w:type="spellEnd"/>
      <w:r w:rsidRPr="008A06D2">
        <w:rPr>
          <w:rStyle w:val="font-ligatures-none"/>
          <w:rFonts w:ascii="Times New Roman" w:hAnsi="Times New Roman" w:cs="Times New Roman"/>
          <w:sz w:val="24"/>
          <w:szCs w:val="24"/>
        </w:rPr>
        <w:t xml:space="preserve"> for password hashing, RLS for database isolation.</w:t>
      </w:r>
    </w:p>
    <w:p w14:paraId="55B9ACEE"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Dev Tools:</w:t>
      </w:r>
      <w:r w:rsidRPr="008A06D2">
        <w:rPr>
          <w:rStyle w:val="font-ligatures-none"/>
          <w:rFonts w:ascii="Times New Roman" w:hAnsi="Times New Roman" w:cs="Times New Roman"/>
          <w:sz w:val="24"/>
          <w:szCs w:val="24"/>
        </w:rPr>
        <w:t xml:space="preserve"> ESLint + Prettier for clean code, Bun for package management.</w:t>
      </w:r>
    </w:p>
    <w:p w14:paraId="4F2C161A"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Deployment</w:t>
      </w:r>
    </w:p>
    <w:p w14:paraId="6958D602"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Cloud Infrastructure</w:t>
      </w:r>
    </w:p>
    <w:p w14:paraId="10170084"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Platform</w:t>
      </w:r>
      <w:r w:rsidRPr="008A06D2">
        <w:rPr>
          <w:rStyle w:val="Strong"/>
          <w:rFonts w:ascii="Times New Roman" w:hAnsi="Times New Roman" w:cs="Times New Roman"/>
          <w:sz w:val="24"/>
          <w:szCs w:val="24"/>
        </w:rPr>
        <w:t>:</w:t>
      </w:r>
      <w:r w:rsidRPr="008A06D2">
        <w:rPr>
          <w:rStyle w:val="font-ligatures-none"/>
          <w:rFonts w:ascii="Times New Roman" w:hAnsi="Times New Roman" w:cs="Times New Roman"/>
          <w:sz w:val="24"/>
          <w:szCs w:val="24"/>
        </w:rPr>
        <w:t xml:space="preserve"> Lovable Cloud + Cloudflare Workers (edge runtime).</w:t>
      </w:r>
    </w:p>
    <w:p w14:paraId="5D7B901C"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Reason</w:t>
      </w:r>
      <w:r w:rsidRPr="008A06D2">
        <w:rPr>
          <w:rStyle w:val="Strong"/>
          <w:rFonts w:ascii="Times New Roman" w:hAnsi="Times New Roman" w:cs="Times New Roman"/>
          <w:sz w:val="24"/>
          <w:szCs w:val="24"/>
        </w:rPr>
        <w:t>:</w:t>
      </w:r>
      <w:r w:rsidRPr="008A06D2">
        <w:rPr>
          <w:rStyle w:val="font-ligatures-none"/>
          <w:rFonts w:ascii="Times New Roman" w:hAnsi="Times New Roman" w:cs="Times New Roman"/>
          <w:sz w:val="24"/>
          <w:szCs w:val="24"/>
        </w:rPr>
        <w:t xml:space="preserve"> Provides scalability, low latency, and global availability.</w:t>
      </w:r>
    </w:p>
    <w:p w14:paraId="685458F0"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Database Setup</w:t>
      </w:r>
    </w:p>
    <w:p w14:paraId="06E4D611"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PostgreSQL:</w:t>
      </w:r>
      <w:r w:rsidRPr="008A06D2">
        <w:rPr>
          <w:rStyle w:val="font-ligatures-none"/>
          <w:rFonts w:ascii="Times New Roman" w:hAnsi="Times New Roman" w:cs="Times New Roman"/>
          <w:sz w:val="24"/>
          <w:szCs w:val="24"/>
        </w:rPr>
        <w:t xml:space="preserve"> Hosted on Lovable Cloud.</w:t>
      </w:r>
    </w:p>
    <w:p w14:paraId="13F50CB7"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RLS:</w:t>
      </w:r>
      <w:r w:rsidRPr="008A06D2">
        <w:rPr>
          <w:rStyle w:val="font-ligatures-none"/>
          <w:rFonts w:ascii="Times New Roman" w:hAnsi="Times New Roman" w:cs="Times New Roman"/>
          <w:sz w:val="24"/>
          <w:szCs w:val="24"/>
        </w:rPr>
        <w:t xml:space="preserve"> Enforced per</w:t>
      </w:r>
      <w:r w:rsidRPr="008A06D2">
        <w:rPr>
          <w:rStyle w:val="font-ligatures-none"/>
          <w:rFonts w:ascii="Times New Roman" w:hAnsi="Times New Roman" w:cs="Times New Roman"/>
          <w:sz w:val="24"/>
          <w:szCs w:val="24"/>
        </w:rPr>
        <w:noBreakHyphen/>
        <w:t>user data isolation, ensuring clinicians only access their patients’ records.</w:t>
      </w:r>
    </w:p>
    <w:p w14:paraId="3AF58759"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Authentication &amp; Security</w:t>
      </w:r>
    </w:p>
    <w:p w14:paraId="78562404"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OAuth:</w:t>
      </w:r>
      <w:r w:rsidRPr="008A06D2">
        <w:rPr>
          <w:rStyle w:val="font-ligatures-none"/>
          <w:rFonts w:ascii="Times New Roman" w:hAnsi="Times New Roman" w:cs="Times New Roman"/>
          <w:sz w:val="24"/>
          <w:szCs w:val="24"/>
        </w:rPr>
        <w:t xml:space="preserve"> Google login option for clinicians.</w:t>
      </w:r>
    </w:p>
    <w:p w14:paraId="1BB0A09F"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Encryption:</w:t>
      </w:r>
      <w:r w:rsidRPr="008A06D2">
        <w:rPr>
          <w:rStyle w:val="font-ligatures-none"/>
          <w:rFonts w:ascii="Times New Roman" w:hAnsi="Times New Roman" w:cs="Times New Roman"/>
          <w:sz w:val="24"/>
          <w:szCs w:val="24"/>
        </w:rPr>
        <w:t xml:space="preserve"> SSL/TLS for secure communication.</w:t>
      </w:r>
    </w:p>
    <w:p w14:paraId="620EAE47"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Continuous Deployment</w:t>
      </w:r>
    </w:p>
    <w:p w14:paraId="6840D4AC"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Version Control:</w:t>
      </w:r>
      <w:r w:rsidRPr="008A06D2">
        <w:rPr>
          <w:rStyle w:val="font-ligatures-none"/>
          <w:rFonts w:ascii="Times New Roman" w:hAnsi="Times New Roman" w:cs="Times New Roman"/>
          <w:sz w:val="24"/>
          <w:szCs w:val="24"/>
        </w:rPr>
        <w:t xml:space="preserve"> GitHub for source code management.</w:t>
      </w:r>
    </w:p>
    <w:p w14:paraId="1A2BC67E"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Pipeline:</w:t>
      </w:r>
      <w:r w:rsidRPr="008A06D2">
        <w:rPr>
          <w:rStyle w:val="font-ligatures-none"/>
          <w:rFonts w:ascii="Times New Roman" w:hAnsi="Times New Roman" w:cs="Times New Roman"/>
          <w:sz w:val="24"/>
          <w:szCs w:val="24"/>
        </w:rPr>
        <w:t xml:space="preserve"> Automatic deployment to Cloudflare Workers after commits.</w:t>
      </w:r>
    </w:p>
    <w:p w14:paraId="1C6A9ADB"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Results</w:t>
      </w:r>
    </w:p>
    <w:p w14:paraId="40C3772F" w14:textId="77777777" w:rsidR="004858C5" w:rsidRPr="008A06D2" w:rsidRDefault="004858C5" w:rsidP="00366A8E">
      <w:pPr>
        <w:spacing w:line="240" w:lineRule="auto"/>
        <w:ind w:left="720"/>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Model Performance:</w:t>
      </w:r>
    </w:p>
    <w:p w14:paraId="25C025AF"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Accuracy: ~92%</w:t>
      </w:r>
    </w:p>
    <w:p w14:paraId="57727BB8"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Precision: ~89%</w:t>
      </w:r>
    </w:p>
    <w:p w14:paraId="5E01372E"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Recall: ~94%</w:t>
      </w:r>
    </w:p>
    <w:p w14:paraId="6FAECAC8"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F1</w:t>
      </w:r>
      <w:r w:rsidRPr="008A06D2">
        <w:rPr>
          <w:rStyle w:val="font-ligatures-none"/>
          <w:rFonts w:ascii="Times New Roman" w:hAnsi="Times New Roman" w:cs="Times New Roman"/>
          <w:sz w:val="24"/>
          <w:szCs w:val="24"/>
        </w:rPr>
        <w:noBreakHyphen/>
        <w:t>Score: ~91%</w:t>
      </w:r>
    </w:p>
    <w:p w14:paraId="1FA64A27"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ROC</w:t>
      </w:r>
      <w:r w:rsidRPr="008A06D2">
        <w:rPr>
          <w:rStyle w:val="font-ligatures-none"/>
          <w:rFonts w:ascii="Times New Roman" w:hAnsi="Times New Roman" w:cs="Times New Roman"/>
          <w:sz w:val="24"/>
          <w:szCs w:val="24"/>
        </w:rPr>
        <w:noBreakHyphen/>
        <w:t>AUC: 0.95</w:t>
      </w:r>
    </w:p>
    <w:p w14:paraId="4977786F" w14:textId="77777777" w:rsidR="004858C5" w:rsidRPr="008A06D2" w:rsidRDefault="004858C5" w:rsidP="00366A8E">
      <w:pPr>
        <w:spacing w:line="240" w:lineRule="auto"/>
        <w:ind w:left="720"/>
        <w:jc w:val="both"/>
        <w:rPr>
          <w:rFonts w:ascii="Times New Roman" w:hAnsi="Times New Roman" w:cs="Times New Roman"/>
          <w:b/>
          <w:sz w:val="24"/>
          <w:szCs w:val="24"/>
        </w:rPr>
      </w:pPr>
      <w:r w:rsidRPr="008A06D2">
        <w:rPr>
          <w:rStyle w:val="Strong"/>
          <w:rFonts w:ascii="Times New Roman" w:hAnsi="Times New Roman" w:cs="Times New Roman"/>
          <w:b w:val="0"/>
          <w:sz w:val="24"/>
          <w:szCs w:val="24"/>
        </w:rPr>
        <w:t>System Usability:</w:t>
      </w:r>
    </w:p>
    <w:p w14:paraId="075411FE"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lastRenderedPageBreak/>
        <w:t>Clinicians can log in securely, enter patient data, and receive diagnostic suggestions with confidence scores.</w:t>
      </w:r>
    </w:p>
    <w:p w14:paraId="3F4304AE"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Reports are stored in PostgreSQL and can be retrieved later.</w:t>
      </w:r>
    </w:p>
    <w:p w14:paraId="09176506" w14:textId="77777777" w:rsidR="004858C5" w:rsidRPr="008A06D2" w:rsidRDefault="004858C5" w:rsidP="00366A8E">
      <w:pPr>
        <w:spacing w:line="240" w:lineRule="auto"/>
        <w:ind w:left="720"/>
        <w:jc w:val="both"/>
        <w:rPr>
          <w:rFonts w:ascii="Times New Roman" w:hAnsi="Times New Roman" w:cs="Times New Roman"/>
          <w:sz w:val="24"/>
          <w:szCs w:val="24"/>
        </w:rPr>
      </w:pPr>
      <w:r w:rsidRPr="008A06D2">
        <w:rPr>
          <w:rStyle w:val="font-ligatures-none"/>
          <w:rFonts w:ascii="Times New Roman" w:hAnsi="Times New Roman" w:cs="Times New Roman"/>
          <w:sz w:val="24"/>
          <w:szCs w:val="24"/>
        </w:rPr>
        <w:t>Risk</w:t>
      </w:r>
      <w:r w:rsidRPr="008A06D2">
        <w:rPr>
          <w:rStyle w:val="font-ligatures-none"/>
          <w:rFonts w:ascii="Times New Roman" w:hAnsi="Times New Roman" w:cs="Times New Roman"/>
          <w:sz w:val="24"/>
          <w:szCs w:val="24"/>
        </w:rPr>
        <w:noBreakHyphen/>
        <w:t>trend charts provide visual monitoring of patient progress.</w:t>
      </w:r>
    </w:p>
    <w:p w14:paraId="618B5A8A" w14:textId="77777777" w:rsidR="004858C5" w:rsidRPr="008A06D2" w:rsidRDefault="008A06D2" w:rsidP="00366A8E">
      <w:pPr>
        <w:spacing w:line="240" w:lineRule="auto"/>
        <w:ind w:left="720"/>
        <w:jc w:val="both"/>
        <w:rPr>
          <w:rStyle w:val="font-ligatures-none"/>
          <w:rFonts w:ascii="Times New Roman" w:hAnsi="Times New Roman" w:cs="Times New Roman"/>
          <w:b/>
          <w:sz w:val="24"/>
          <w:szCs w:val="24"/>
        </w:rPr>
      </w:pPr>
      <w:r w:rsidRPr="008A06D2">
        <w:rPr>
          <w:rStyle w:val="font-ligatures-none"/>
          <w:rFonts w:ascii="Times New Roman" w:hAnsi="Times New Roman" w:cs="Times New Roman"/>
          <w:b/>
          <w:sz w:val="24"/>
          <w:szCs w:val="24"/>
        </w:rPr>
        <w:t>4.3 System T</w:t>
      </w:r>
      <w:r w:rsidR="0001618D" w:rsidRPr="008A06D2">
        <w:rPr>
          <w:rStyle w:val="font-ligatures-none"/>
          <w:rFonts w:ascii="Times New Roman" w:hAnsi="Times New Roman" w:cs="Times New Roman"/>
          <w:b/>
          <w:sz w:val="24"/>
          <w:szCs w:val="24"/>
        </w:rPr>
        <w:t>esting</w:t>
      </w:r>
    </w:p>
    <w:p w14:paraId="3A1D4549"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System testing was carried out to ensure that the </w:t>
      </w:r>
      <w:r w:rsidRPr="008A06D2">
        <w:rPr>
          <w:rStyle w:val="Emphasis"/>
          <w:rFonts w:ascii="Times New Roman" w:hAnsi="Times New Roman" w:cs="Times New Roman"/>
          <w:sz w:val="24"/>
          <w:szCs w:val="24"/>
        </w:rPr>
        <w:t>Psychosis Diagnosis Decision Support System (DSS)</w:t>
      </w:r>
      <w:r w:rsidRPr="008A06D2">
        <w:rPr>
          <w:rFonts w:ascii="Times New Roman" w:hAnsi="Times New Roman" w:cs="Times New Roman"/>
          <w:sz w:val="24"/>
          <w:szCs w:val="24"/>
        </w:rPr>
        <w:t xml:space="preserve"> functions correctly, integrates all modules, and meets the requirements specified during design.</w:t>
      </w:r>
    </w:p>
    <w:p w14:paraId="0FF7E39B"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Objectives of Testing</w:t>
      </w:r>
    </w:p>
    <w:p w14:paraId="33E35BDE" w14:textId="77777777" w:rsidR="0001618D" w:rsidRPr="008A06D2" w:rsidRDefault="0001618D" w:rsidP="00366A8E">
      <w:pPr>
        <w:pStyle w:val="ListParagraph"/>
        <w:numPr>
          <w:ilvl w:val="0"/>
          <w:numId w:val="71"/>
        </w:numPr>
        <w:spacing w:line="240" w:lineRule="auto"/>
        <w:ind w:firstLine="0"/>
        <w:jc w:val="both"/>
        <w:rPr>
          <w:rFonts w:ascii="Times New Roman" w:hAnsi="Times New Roman" w:cs="Times New Roman"/>
          <w:sz w:val="24"/>
          <w:szCs w:val="24"/>
        </w:rPr>
      </w:pPr>
      <w:r w:rsidRPr="008A06D2">
        <w:rPr>
          <w:rFonts w:ascii="Times New Roman" w:hAnsi="Times New Roman" w:cs="Times New Roman"/>
          <w:sz w:val="24"/>
          <w:szCs w:val="24"/>
        </w:rPr>
        <w:t>Verify that all system components (frontend, backend, AI/ML, database, deployment) work together seamlessly.</w:t>
      </w:r>
    </w:p>
    <w:p w14:paraId="34483415" w14:textId="77777777" w:rsidR="0001618D" w:rsidRPr="008A06D2" w:rsidRDefault="0001618D" w:rsidP="00366A8E">
      <w:pPr>
        <w:pStyle w:val="ListParagraph"/>
        <w:numPr>
          <w:ilvl w:val="0"/>
          <w:numId w:val="71"/>
        </w:numPr>
        <w:spacing w:line="240" w:lineRule="auto"/>
        <w:ind w:firstLine="0"/>
        <w:jc w:val="both"/>
        <w:rPr>
          <w:rFonts w:ascii="Times New Roman" w:hAnsi="Times New Roman" w:cs="Times New Roman"/>
          <w:sz w:val="24"/>
          <w:szCs w:val="24"/>
        </w:rPr>
      </w:pPr>
      <w:r w:rsidRPr="008A06D2">
        <w:rPr>
          <w:rFonts w:ascii="Times New Roman" w:hAnsi="Times New Roman" w:cs="Times New Roman"/>
          <w:sz w:val="24"/>
          <w:szCs w:val="24"/>
        </w:rPr>
        <w:t xml:space="preserve">Ensure that the system meets </w:t>
      </w:r>
      <w:r w:rsidRPr="008A06D2">
        <w:rPr>
          <w:rStyle w:val="Strong"/>
          <w:rFonts w:ascii="Times New Roman" w:hAnsi="Times New Roman" w:cs="Times New Roman"/>
          <w:b w:val="0"/>
          <w:sz w:val="24"/>
          <w:szCs w:val="24"/>
        </w:rPr>
        <w:t>functional requirements</w:t>
      </w:r>
      <w:r w:rsidRPr="008A06D2">
        <w:rPr>
          <w:rFonts w:ascii="Times New Roman" w:hAnsi="Times New Roman" w:cs="Times New Roman"/>
          <w:sz w:val="24"/>
          <w:szCs w:val="24"/>
        </w:rPr>
        <w:t xml:space="preserve"> (diagnosis, data storage, authentication).</w:t>
      </w:r>
    </w:p>
    <w:p w14:paraId="5102DAB3" w14:textId="77777777" w:rsidR="0001618D" w:rsidRPr="008A06D2" w:rsidRDefault="0001618D" w:rsidP="00366A8E">
      <w:pPr>
        <w:pStyle w:val="ListParagraph"/>
        <w:numPr>
          <w:ilvl w:val="0"/>
          <w:numId w:val="71"/>
        </w:numPr>
        <w:spacing w:line="240" w:lineRule="auto"/>
        <w:ind w:firstLine="0"/>
        <w:jc w:val="both"/>
        <w:rPr>
          <w:rFonts w:ascii="Times New Roman" w:hAnsi="Times New Roman" w:cs="Times New Roman"/>
          <w:sz w:val="24"/>
          <w:szCs w:val="24"/>
        </w:rPr>
      </w:pPr>
      <w:r w:rsidRPr="008A06D2">
        <w:rPr>
          <w:rFonts w:ascii="Times New Roman" w:hAnsi="Times New Roman" w:cs="Times New Roman"/>
          <w:sz w:val="24"/>
          <w:szCs w:val="24"/>
        </w:rPr>
        <w:t xml:space="preserve">Validate </w:t>
      </w:r>
      <w:r w:rsidRPr="008A06D2">
        <w:rPr>
          <w:rStyle w:val="Strong"/>
          <w:rFonts w:ascii="Times New Roman" w:hAnsi="Times New Roman" w:cs="Times New Roman"/>
          <w:b w:val="0"/>
          <w:sz w:val="24"/>
          <w:szCs w:val="24"/>
        </w:rPr>
        <w:t>non</w:t>
      </w:r>
      <w:r w:rsidRPr="008A06D2">
        <w:rPr>
          <w:rStyle w:val="Strong"/>
          <w:rFonts w:ascii="Times New Roman" w:hAnsi="Times New Roman" w:cs="Times New Roman"/>
          <w:b w:val="0"/>
          <w:sz w:val="24"/>
          <w:szCs w:val="24"/>
        </w:rPr>
        <w:noBreakHyphen/>
        <w:t>functional requirements</w:t>
      </w:r>
      <w:r w:rsidRPr="008A06D2">
        <w:rPr>
          <w:rFonts w:ascii="Times New Roman" w:hAnsi="Times New Roman" w:cs="Times New Roman"/>
          <w:sz w:val="24"/>
          <w:szCs w:val="24"/>
        </w:rPr>
        <w:t xml:space="preserve"> (security, usability, performance, scalability).</w:t>
      </w:r>
    </w:p>
    <w:p w14:paraId="758CF365"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Types of Testing</w:t>
      </w:r>
    </w:p>
    <w:p w14:paraId="3B6258E3"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Functional Testing</w:t>
      </w:r>
    </w:p>
    <w:p w14:paraId="46F8C538" w14:textId="77777777" w:rsidR="0001618D" w:rsidRPr="008A06D2" w:rsidRDefault="0001618D" w:rsidP="00366A8E">
      <w:pPr>
        <w:pStyle w:val="ListParagraph"/>
        <w:numPr>
          <w:ilvl w:val="0"/>
          <w:numId w:val="72"/>
        </w:numPr>
        <w:spacing w:line="240" w:lineRule="auto"/>
        <w:ind w:firstLine="0"/>
        <w:jc w:val="both"/>
        <w:rPr>
          <w:rFonts w:ascii="Times New Roman" w:hAnsi="Times New Roman" w:cs="Times New Roman"/>
          <w:sz w:val="24"/>
          <w:szCs w:val="24"/>
        </w:rPr>
      </w:pPr>
      <w:r w:rsidRPr="008A06D2">
        <w:rPr>
          <w:rFonts w:ascii="Times New Roman" w:hAnsi="Times New Roman" w:cs="Times New Roman"/>
          <w:sz w:val="24"/>
          <w:szCs w:val="24"/>
        </w:rPr>
        <w:t>Tested patient data entry forms for validation (React Hook Form + Zod).</w:t>
      </w:r>
    </w:p>
    <w:p w14:paraId="50B2DD7E" w14:textId="77777777" w:rsidR="0001618D" w:rsidRPr="008A06D2" w:rsidRDefault="0001618D" w:rsidP="00366A8E">
      <w:pPr>
        <w:pStyle w:val="ListParagraph"/>
        <w:numPr>
          <w:ilvl w:val="0"/>
          <w:numId w:val="72"/>
        </w:numPr>
        <w:spacing w:line="240" w:lineRule="auto"/>
        <w:ind w:firstLine="0"/>
        <w:jc w:val="both"/>
        <w:rPr>
          <w:rFonts w:ascii="Times New Roman" w:hAnsi="Times New Roman" w:cs="Times New Roman"/>
          <w:sz w:val="24"/>
          <w:szCs w:val="24"/>
        </w:rPr>
      </w:pPr>
      <w:r w:rsidRPr="008A06D2">
        <w:rPr>
          <w:rFonts w:ascii="Times New Roman" w:hAnsi="Times New Roman" w:cs="Times New Roman"/>
          <w:sz w:val="24"/>
          <w:szCs w:val="24"/>
        </w:rPr>
        <w:t>Verified clinician login and authentication (email/password + Google OAuth).</w:t>
      </w:r>
    </w:p>
    <w:p w14:paraId="78E8170B" w14:textId="77777777" w:rsidR="0001618D" w:rsidRPr="008A06D2" w:rsidRDefault="0001618D" w:rsidP="00366A8E">
      <w:pPr>
        <w:pStyle w:val="ListParagraph"/>
        <w:numPr>
          <w:ilvl w:val="0"/>
          <w:numId w:val="72"/>
        </w:numPr>
        <w:spacing w:line="240" w:lineRule="auto"/>
        <w:ind w:firstLine="0"/>
        <w:jc w:val="both"/>
        <w:rPr>
          <w:rFonts w:ascii="Times New Roman" w:hAnsi="Times New Roman" w:cs="Times New Roman"/>
          <w:sz w:val="24"/>
          <w:szCs w:val="24"/>
        </w:rPr>
      </w:pPr>
      <w:r w:rsidRPr="008A06D2">
        <w:rPr>
          <w:rFonts w:ascii="Times New Roman" w:hAnsi="Times New Roman" w:cs="Times New Roman"/>
          <w:sz w:val="24"/>
          <w:szCs w:val="24"/>
        </w:rPr>
        <w:t>Checked database operations (PostgreSQL with Row Level Security).</w:t>
      </w:r>
    </w:p>
    <w:p w14:paraId="7AC8ECE4" w14:textId="77777777" w:rsidR="0001618D" w:rsidRPr="008A06D2" w:rsidRDefault="0001618D" w:rsidP="00366A8E">
      <w:pPr>
        <w:pStyle w:val="ListParagraph"/>
        <w:numPr>
          <w:ilvl w:val="0"/>
          <w:numId w:val="72"/>
        </w:numPr>
        <w:spacing w:line="240" w:lineRule="auto"/>
        <w:ind w:firstLine="0"/>
        <w:jc w:val="both"/>
        <w:rPr>
          <w:rFonts w:ascii="Times New Roman" w:hAnsi="Times New Roman" w:cs="Times New Roman"/>
          <w:sz w:val="24"/>
          <w:szCs w:val="24"/>
        </w:rPr>
      </w:pPr>
      <w:r w:rsidRPr="008A06D2">
        <w:rPr>
          <w:rFonts w:ascii="Times New Roman" w:hAnsi="Times New Roman" w:cs="Times New Roman"/>
          <w:sz w:val="24"/>
          <w:szCs w:val="24"/>
        </w:rPr>
        <w:t>Ensured diagnostic results are generated and displayed correctly.</w:t>
      </w:r>
    </w:p>
    <w:p w14:paraId="0934D640" w14:textId="77777777" w:rsidR="0001618D" w:rsidRPr="008A06D2" w:rsidRDefault="0001618D"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Integration Testing</w:t>
      </w:r>
    </w:p>
    <w:p w14:paraId="4B0C0C9F" w14:textId="77777777" w:rsidR="0001618D" w:rsidRPr="008A06D2" w:rsidRDefault="0001618D" w:rsidP="00366A8E">
      <w:pPr>
        <w:pStyle w:val="ListParagraph"/>
        <w:numPr>
          <w:ilvl w:val="0"/>
          <w:numId w:val="73"/>
        </w:numPr>
        <w:spacing w:line="240" w:lineRule="auto"/>
        <w:ind w:firstLine="0"/>
        <w:jc w:val="both"/>
        <w:rPr>
          <w:rFonts w:ascii="Times New Roman" w:hAnsi="Times New Roman" w:cs="Times New Roman"/>
          <w:sz w:val="24"/>
          <w:szCs w:val="24"/>
        </w:rPr>
      </w:pPr>
      <w:r w:rsidRPr="008A06D2">
        <w:rPr>
          <w:rFonts w:ascii="Times New Roman" w:hAnsi="Times New Roman" w:cs="Times New Roman"/>
          <w:sz w:val="24"/>
          <w:szCs w:val="24"/>
        </w:rPr>
        <w:t>Confirmed smooth communication between frontend (React) and backend (TanStack Start).</w:t>
      </w:r>
    </w:p>
    <w:p w14:paraId="284D1285" w14:textId="77777777" w:rsidR="0001618D" w:rsidRPr="008A06D2" w:rsidRDefault="0001618D" w:rsidP="00366A8E">
      <w:pPr>
        <w:pStyle w:val="ListParagraph"/>
        <w:numPr>
          <w:ilvl w:val="0"/>
          <w:numId w:val="73"/>
        </w:numPr>
        <w:spacing w:line="240" w:lineRule="auto"/>
        <w:ind w:firstLine="0"/>
        <w:jc w:val="both"/>
        <w:rPr>
          <w:rFonts w:ascii="Times New Roman" w:hAnsi="Times New Roman" w:cs="Times New Roman"/>
          <w:sz w:val="24"/>
          <w:szCs w:val="24"/>
        </w:rPr>
      </w:pPr>
      <w:r w:rsidRPr="008A06D2">
        <w:rPr>
          <w:rFonts w:ascii="Times New Roman" w:hAnsi="Times New Roman" w:cs="Times New Roman"/>
          <w:sz w:val="24"/>
          <w:szCs w:val="24"/>
        </w:rPr>
        <w:t>Verified AI/ML model predictions are correctly retrieved via API.</w:t>
      </w:r>
    </w:p>
    <w:p w14:paraId="2FCC3B3B" w14:textId="77777777" w:rsidR="0001618D" w:rsidRPr="008A06D2" w:rsidRDefault="0001618D" w:rsidP="00366A8E">
      <w:pPr>
        <w:pStyle w:val="ListParagraph"/>
        <w:numPr>
          <w:ilvl w:val="0"/>
          <w:numId w:val="73"/>
        </w:numPr>
        <w:spacing w:line="240" w:lineRule="auto"/>
        <w:ind w:firstLine="0"/>
        <w:jc w:val="both"/>
        <w:rPr>
          <w:rFonts w:ascii="Times New Roman" w:hAnsi="Times New Roman" w:cs="Times New Roman"/>
          <w:sz w:val="24"/>
          <w:szCs w:val="24"/>
        </w:rPr>
      </w:pPr>
      <w:r w:rsidRPr="008A06D2">
        <w:rPr>
          <w:rFonts w:ascii="Times New Roman" w:hAnsi="Times New Roman" w:cs="Times New Roman"/>
          <w:sz w:val="24"/>
          <w:szCs w:val="24"/>
        </w:rPr>
        <w:t>Tested data flow from patient input → preprocessing → model prediction → storage → dashboard visualization.</w:t>
      </w:r>
    </w:p>
    <w:p w14:paraId="490901C7"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Performance Testing</w:t>
      </w:r>
    </w:p>
    <w:p w14:paraId="799603BC" w14:textId="77777777" w:rsidR="0001618D" w:rsidRPr="008A06D2" w:rsidRDefault="0001618D" w:rsidP="00366A8E">
      <w:pPr>
        <w:pStyle w:val="ListParagraph"/>
        <w:numPr>
          <w:ilvl w:val="0"/>
          <w:numId w:val="74"/>
        </w:numPr>
        <w:spacing w:line="240" w:lineRule="auto"/>
        <w:ind w:left="720" w:firstLine="0"/>
        <w:jc w:val="both"/>
        <w:rPr>
          <w:rFonts w:ascii="Times New Roman" w:hAnsi="Times New Roman" w:cs="Times New Roman"/>
          <w:sz w:val="24"/>
          <w:szCs w:val="24"/>
        </w:rPr>
      </w:pPr>
      <w:r w:rsidRPr="008A06D2">
        <w:rPr>
          <w:rFonts w:ascii="Times New Roman" w:hAnsi="Times New Roman" w:cs="Times New Roman"/>
          <w:sz w:val="24"/>
          <w:szCs w:val="24"/>
        </w:rPr>
        <w:t>Measured response time of API calls (diagnosis results returned within 2–3 seconds).</w:t>
      </w:r>
    </w:p>
    <w:p w14:paraId="0B1A3857" w14:textId="77777777" w:rsidR="0001618D" w:rsidRPr="008A06D2" w:rsidRDefault="0001618D" w:rsidP="00366A8E">
      <w:pPr>
        <w:pStyle w:val="ListParagraph"/>
        <w:numPr>
          <w:ilvl w:val="0"/>
          <w:numId w:val="74"/>
        </w:numPr>
        <w:spacing w:line="240" w:lineRule="auto"/>
        <w:ind w:left="720" w:firstLine="0"/>
        <w:jc w:val="both"/>
        <w:rPr>
          <w:rFonts w:ascii="Times New Roman" w:hAnsi="Times New Roman" w:cs="Times New Roman"/>
          <w:sz w:val="24"/>
          <w:szCs w:val="24"/>
        </w:rPr>
      </w:pPr>
      <w:r w:rsidRPr="008A06D2">
        <w:rPr>
          <w:rFonts w:ascii="Times New Roman" w:hAnsi="Times New Roman" w:cs="Times New Roman"/>
          <w:sz w:val="24"/>
          <w:szCs w:val="24"/>
        </w:rPr>
        <w:t>Tested system under multiple concurrent clinician logins.</w:t>
      </w:r>
    </w:p>
    <w:p w14:paraId="07F00A72" w14:textId="77777777" w:rsidR="0001618D" w:rsidRPr="008A06D2" w:rsidRDefault="0001618D" w:rsidP="00366A8E">
      <w:pPr>
        <w:pStyle w:val="ListParagraph"/>
        <w:numPr>
          <w:ilvl w:val="0"/>
          <w:numId w:val="74"/>
        </w:numPr>
        <w:spacing w:line="240" w:lineRule="auto"/>
        <w:ind w:left="720" w:firstLine="0"/>
        <w:jc w:val="both"/>
        <w:rPr>
          <w:rFonts w:ascii="Times New Roman" w:hAnsi="Times New Roman" w:cs="Times New Roman"/>
          <w:sz w:val="24"/>
          <w:szCs w:val="24"/>
        </w:rPr>
      </w:pPr>
      <w:r w:rsidRPr="008A06D2">
        <w:rPr>
          <w:rFonts w:ascii="Times New Roman" w:hAnsi="Times New Roman" w:cs="Times New Roman"/>
          <w:sz w:val="24"/>
          <w:szCs w:val="24"/>
        </w:rPr>
        <w:t xml:space="preserve">Verified scalability on </w:t>
      </w:r>
      <w:r w:rsidRPr="008A06D2">
        <w:rPr>
          <w:rStyle w:val="Strong"/>
          <w:rFonts w:ascii="Times New Roman" w:hAnsi="Times New Roman" w:cs="Times New Roman"/>
          <w:b w:val="0"/>
          <w:sz w:val="24"/>
          <w:szCs w:val="24"/>
        </w:rPr>
        <w:t>Cloudflare Workers (edge runtime)</w:t>
      </w:r>
      <w:r w:rsidRPr="008A06D2">
        <w:rPr>
          <w:rFonts w:ascii="Times New Roman" w:hAnsi="Times New Roman" w:cs="Times New Roman"/>
          <w:b/>
          <w:sz w:val="24"/>
          <w:szCs w:val="24"/>
        </w:rPr>
        <w:t>.</w:t>
      </w:r>
    </w:p>
    <w:p w14:paraId="1ECD6AAB"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Security Testing</w:t>
      </w:r>
    </w:p>
    <w:p w14:paraId="4981DEE3" w14:textId="77777777" w:rsidR="0001618D" w:rsidRPr="008A06D2" w:rsidRDefault="0001618D" w:rsidP="00366A8E">
      <w:pPr>
        <w:pStyle w:val="ListParagraph"/>
        <w:numPr>
          <w:ilvl w:val="0"/>
          <w:numId w:val="75"/>
        </w:numPr>
        <w:spacing w:line="240" w:lineRule="auto"/>
        <w:ind w:left="720" w:firstLine="0"/>
        <w:jc w:val="both"/>
        <w:rPr>
          <w:rFonts w:ascii="Times New Roman" w:hAnsi="Times New Roman" w:cs="Times New Roman"/>
          <w:sz w:val="24"/>
          <w:szCs w:val="24"/>
        </w:rPr>
      </w:pPr>
      <w:r w:rsidRPr="008A06D2">
        <w:rPr>
          <w:rFonts w:ascii="Times New Roman" w:hAnsi="Times New Roman" w:cs="Times New Roman"/>
          <w:sz w:val="24"/>
          <w:szCs w:val="24"/>
        </w:rPr>
        <w:t>Checked authentication and authorization mechanisms.</w:t>
      </w:r>
    </w:p>
    <w:p w14:paraId="16509038" w14:textId="77777777" w:rsidR="0001618D" w:rsidRPr="008A06D2" w:rsidRDefault="0001618D" w:rsidP="00366A8E">
      <w:pPr>
        <w:pStyle w:val="ListParagraph"/>
        <w:numPr>
          <w:ilvl w:val="0"/>
          <w:numId w:val="75"/>
        </w:numPr>
        <w:spacing w:line="240" w:lineRule="auto"/>
        <w:ind w:left="720" w:firstLine="0"/>
        <w:jc w:val="both"/>
        <w:rPr>
          <w:rFonts w:ascii="Times New Roman" w:hAnsi="Times New Roman" w:cs="Times New Roman"/>
          <w:sz w:val="24"/>
          <w:szCs w:val="24"/>
        </w:rPr>
      </w:pPr>
      <w:r w:rsidRPr="008A06D2">
        <w:rPr>
          <w:rFonts w:ascii="Times New Roman" w:hAnsi="Times New Roman" w:cs="Times New Roman"/>
          <w:sz w:val="24"/>
          <w:szCs w:val="24"/>
        </w:rPr>
        <w:t>Verified Row Level Security (RLS) prevents unauthorized access to patient records.</w:t>
      </w:r>
    </w:p>
    <w:p w14:paraId="2BB98172" w14:textId="77777777" w:rsidR="0001618D" w:rsidRPr="008A06D2" w:rsidRDefault="0001618D" w:rsidP="00366A8E">
      <w:pPr>
        <w:pStyle w:val="ListParagraph"/>
        <w:numPr>
          <w:ilvl w:val="0"/>
          <w:numId w:val="75"/>
        </w:numPr>
        <w:spacing w:line="240" w:lineRule="auto"/>
        <w:ind w:left="720" w:firstLine="0"/>
        <w:jc w:val="both"/>
        <w:rPr>
          <w:rFonts w:ascii="Times New Roman" w:hAnsi="Times New Roman" w:cs="Times New Roman"/>
          <w:sz w:val="24"/>
          <w:szCs w:val="24"/>
        </w:rPr>
      </w:pPr>
      <w:r w:rsidRPr="008A06D2">
        <w:rPr>
          <w:rFonts w:ascii="Times New Roman" w:hAnsi="Times New Roman" w:cs="Times New Roman"/>
          <w:sz w:val="24"/>
          <w:szCs w:val="24"/>
        </w:rPr>
        <w:t>Tested encryption (SSL/TLS) for secure communication.</w:t>
      </w:r>
    </w:p>
    <w:p w14:paraId="06A7C8BC"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 </w:t>
      </w:r>
      <w:r w:rsidRPr="008A06D2">
        <w:rPr>
          <w:rStyle w:val="Strong"/>
          <w:rFonts w:ascii="Times New Roman" w:hAnsi="Times New Roman" w:cs="Times New Roman"/>
          <w:b w:val="0"/>
          <w:sz w:val="24"/>
          <w:szCs w:val="24"/>
        </w:rPr>
        <w:t>Usability Testing</w:t>
      </w:r>
    </w:p>
    <w:p w14:paraId="6DCC915C" w14:textId="77777777" w:rsidR="0001618D" w:rsidRPr="008A06D2" w:rsidRDefault="0001618D" w:rsidP="00366A8E">
      <w:pPr>
        <w:pStyle w:val="ListParagraph"/>
        <w:numPr>
          <w:ilvl w:val="0"/>
          <w:numId w:val="76"/>
        </w:numPr>
        <w:spacing w:line="240" w:lineRule="auto"/>
        <w:ind w:left="720" w:firstLine="0"/>
        <w:jc w:val="both"/>
        <w:rPr>
          <w:rFonts w:ascii="Times New Roman" w:hAnsi="Times New Roman" w:cs="Times New Roman"/>
          <w:sz w:val="24"/>
          <w:szCs w:val="24"/>
        </w:rPr>
      </w:pPr>
      <w:r w:rsidRPr="008A06D2">
        <w:rPr>
          <w:rFonts w:ascii="Times New Roman" w:hAnsi="Times New Roman" w:cs="Times New Roman"/>
          <w:sz w:val="24"/>
          <w:szCs w:val="24"/>
        </w:rPr>
        <w:t>Clinicians tested the dashboard for ease of navigation.</w:t>
      </w:r>
    </w:p>
    <w:p w14:paraId="5BF1780C" w14:textId="77777777" w:rsidR="0001618D" w:rsidRPr="008A06D2" w:rsidRDefault="0001618D" w:rsidP="00366A8E">
      <w:pPr>
        <w:pStyle w:val="ListParagraph"/>
        <w:numPr>
          <w:ilvl w:val="0"/>
          <w:numId w:val="76"/>
        </w:numPr>
        <w:spacing w:line="240" w:lineRule="auto"/>
        <w:ind w:left="720" w:firstLine="0"/>
        <w:jc w:val="both"/>
        <w:rPr>
          <w:rFonts w:ascii="Times New Roman" w:hAnsi="Times New Roman" w:cs="Times New Roman"/>
          <w:sz w:val="24"/>
          <w:szCs w:val="24"/>
        </w:rPr>
      </w:pPr>
      <w:r w:rsidRPr="008A06D2">
        <w:rPr>
          <w:rFonts w:ascii="Times New Roman" w:hAnsi="Times New Roman" w:cs="Times New Roman"/>
          <w:sz w:val="24"/>
          <w:szCs w:val="24"/>
        </w:rPr>
        <w:t>Verified clarity of risk</w:t>
      </w:r>
      <w:r w:rsidRPr="008A06D2">
        <w:rPr>
          <w:rFonts w:ascii="Times New Roman" w:hAnsi="Times New Roman" w:cs="Times New Roman"/>
          <w:sz w:val="24"/>
          <w:szCs w:val="24"/>
        </w:rPr>
        <w:noBreakHyphen/>
        <w:t>trend charts (Recharts).</w:t>
      </w:r>
    </w:p>
    <w:p w14:paraId="59974757" w14:textId="77777777" w:rsidR="0001618D" w:rsidRPr="008A06D2" w:rsidRDefault="0001618D" w:rsidP="00366A8E">
      <w:pPr>
        <w:pStyle w:val="ListParagraph"/>
        <w:numPr>
          <w:ilvl w:val="0"/>
          <w:numId w:val="76"/>
        </w:numPr>
        <w:spacing w:line="240" w:lineRule="auto"/>
        <w:ind w:left="720" w:firstLine="0"/>
        <w:jc w:val="both"/>
        <w:rPr>
          <w:rFonts w:ascii="Times New Roman" w:hAnsi="Times New Roman" w:cs="Times New Roman"/>
          <w:sz w:val="24"/>
          <w:szCs w:val="24"/>
        </w:rPr>
      </w:pPr>
      <w:r w:rsidRPr="008A06D2">
        <w:rPr>
          <w:rFonts w:ascii="Times New Roman" w:hAnsi="Times New Roman" w:cs="Times New Roman"/>
          <w:sz w:val="24"/>
          <w:szCs w:val="24"/>
        </w:rPr>
        <w:t>Ensured forms are user</w:t>
      </w:r>
      <w:r w:rsidRPr="008A06D2">
        <w:rPr>
          <w:rFonts w:ascii="Times New Roman" w:hAnsi="Times New Roman" w:cs="Times New Roman"/>
          <w:sz w:val="24"/>
          <w:szCs w:val="24"/>
        </w:rPr>
        <w:noBreakHyphen/>
        <w:t>friendly and error messages are clear.</w:t>
      </w:r>
    </w:p>
    <w:p w14:paraId="1B98AC6D"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Test Results</w:t>
      </w:r>
    </w:p>
    <w:p w14:paraId="4B1B8094"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Functional</w:t>
      </w:r>
      <w:r w:rsidRPr="008A06D2">
        <w:rPr>
          <w:rStyle w:val="Strong"/>
          <w:rFonts w:ascii="Times New Roman" w:hAnsi="Times New Roman" w:cs="Times New Roman"/>
          <w:sz w:val="24"/>
          <w:szCs w:val="24"/>
        </w:rPr>
        <w:t>:</w:t>
      </w:r>
      <w:r w:rsidRPr="008A06D2">
        <w:rPr>
          <w:rFonts w:ascii="Times New Roman" w:hAnsi="Times New Roman" w:cs="Times New Roman"/>
          <w:sz w:val="24"/>
          <w:szCs w:val="24"/>
        </w:rPr>
        <w:t xml:space="preserve"> All modules worked as expected; no critical bugs found.</w:t>
      </w:r>
    </w:p>
    <w:p w14:paraId="79208355"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Integration:</w:t>
      </w:r>
      <w:r w:rsidRPr="008A06D2">
        <w:rPr>
          <w:rFonts w:ascii="Times New Roman" w:hAnsi="Times New Roman" w:cs="Times New Roman"/>
          <w:sz w:val="24"/>
          <w:szCs w:val="24"/>
        </w:rPr>
        <w:t xml:space="preserve"> Data flow between frontend, backend, and AI/ML was seamless.</w:t>
      </w:r>
    </w:p>
    <w:p w14:paraId="6F5B3E59"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Performance:</w:t>
      </w:r>
      <w:r w:rsidRPr="008A06D2">
        <w:rPr>
          <w:rFonts w:ascii="Times New Roman" w:hAnsi="Times New Roman" w:cs="Times New Roman"/>
          <w:sz w:val="24"/>
          <w:szCs w:val="24"/>
        </w:rPr>
        <w:t xml:space="preserve"> Average response time &lt; 3 seconds; system handled concurrent users efficiently.</w:t>
      </w:r>
    </w:p>
    <w:p w14:paraId="1A73E0E2"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Security:</w:t>
      </w:r>
      <w:r w:rsidRPr="008A06D2">
        <w:rPr>
          <w:rFonts w:ascii="Times New Roman" w:hAnsi="Times New Roman" w:cs="Times New Roman"/>
          <w:sz w:val="24"/>
          <w:szCs w:val="24"/>
        </w:rPr>
        <w:t xml:space="preserve"> RLS successfully isolated patient data; authentication was secure.</w:t>
      </w:r>
    </w:p>
    <w:p w14:paraId="6A86FE03" w14:textId="77777777" w:rsidR="0001618D" w:rsidRPr="008A06D2" w:rsidRDefault="0001618D" w:rsidP="00366A8E">
      <w:pPr>
        <w:spacing w:line="240" w:lineRule="auto"/>
        <w:ind w:left="720"/>
        <w:jc w:val="both"/>
        <w:rPr>
          <w:rFonts w:ascii="Times New Roman" w:hAnsi="Times New Roman" w:cs="Times New Roman"/>
          <w:sz w:val="24"/>
          <w:szCs w:val="24"/>
        </w:rPr>
      </w:pPr>
      <w:r w:rsidRPr="008A06D2">
        <w:rPr>
          <w:rStyle w:val="Strong"/>
          <w:rFonts w:ascii="Times New Roman" w:hAnsi="Times New Roman" w:cs="Times New Roman"/>
          <w:b w:val="0"/>
          <w:sz w:val="24"/>
          <w:szCs w:val="24"/>
        </w:rPr>
        <w:t>Usability:</w:t>
      </w:r>
      <w:r w:rsidRPr="008A06D2">
        <w:rPr>
          <w:rFonts w:ascii="Times New Roman" w:hAnsi="Times New Roman" w:cs="Times New Roman"/>
          <w:sz w:val="24"/>
          <w:szCs w:val="24"/>
        </w:rPr>
        <w:t xml:space="preserve"> Clinicians reported the interface was intuitive and charts were helpful for monitoring patient progress.</w:t>
      </w:r>
    </w:p>
    <w:p w14:paraId="57CBB6F8" w14:textId="77777777" w:rsidR="008A06D2" w:rsidRPr="00443EB5" w:rsidRDefault="008A06D2" w:rsidP="00366A8E">
      <w:pPr>
        <w:spacing w:line="240" w:lineRule="auto"/>
        <w:ind w:left="720"/>
        <w:jc w:val="both"/>
        <w:rPr>
          <w:rFonts w:ascii="Times New Roman" w:hAnsi="Times New Roman" w:cs="Times New Roman"/>
          <w:b/>
          <w:sz w:val="24"/>
          <w:szCs w:val="24"/>
        </w:rPr>
      </w:pPr>
      <w:r w:rsidRPr="00443EB5">
        <w:rPr>
          <w:rFonts w:ascii="Times New Roman" w:hAnsi="Times New Roman" w:cs="Times New Roman"/>
          <w:b/>
          <w:sz w:val="24"/>
          <w:szCs w:val="24"/>
        </w:rPr>
        <w:lastRenderedPageBreak/>
        <w:t>4.4 Presentation of Results</w:t>
      </w:r>
    </w:p>
    <w:p w14:paraId="3D3727ED" w14:textId="77777777" w:rsidR="008A06D2" w:rsidRPr="008A06D2" w:rsidRDefault="008A06D2" w:rsidP="00366A8E">
      <w:pPr>
        <w:pStyle w:val="NormalWeb"/>
        <w:ind w:left="720"/>
        <w:jc w:val="both"/>
      </w:pPr>
      <w:r w:rsidRPr="008A06D2">
        <w:rPr>
          <w:rStyle w:val="font-ligatures-none"/>
        </w:rPr>
        <w:t xml:space="preserve">The </w:t>
      </w:r>
      <w:r w:rsidRPr="008A06D2">
        <w:rPr>
          <w:rStyle w:val="Emphasis"/>
          <w:i w:val="0"/>
        </w:rPr>
        <w:t>Psychosis Diagnosis Decision Support System (DSS)</w:t>
      </w:r>
      <w:r w:rsidRPr="008A06D2">
        <w:rPr>
          <w:rStyle w:val="font-ligatures-none"/>
        </w:rPr>
        <w:t xml:space="preserve"> was implemented and tested successfully. This section presents the </w:t>
      </w:r>
      <w:r w:rsidRPr="008A06D2">
        <w:rPr>
          <w:rStyle w:val="Strong"/>
          <w:b w:val="0"/>
        </w:rPr>
        <w:t>outputs, screenshots, and reports</w:t>
      </w:r>
      <w:r w:rsidRPr="008A06D2">
        <w:rPr>
          <w:rStyle w:val="font-ligatures-none"/>
        </w:rPr>
        <w:t xml:space="preserve"> that demonstrate the system’s functionality and performance.</w:t>
      </w:r>
    </w:p>
    <w:p w14:paraId="08039527"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Model Outputs</w:t>
      </w:r>
    </w:p>
    <w:p w14:paraId="0C7DBBC8" w14:textId="77777777" w:rsidR="008A06D2" w:rsidRPr="008A06D2" w:rsidRDefault="008A06D2" w:rsidP="00366A8E">
      <w:pPr>
        <w:pStyle w:val="NormalWeb"/>
        <w:numPr>
          <w:ilvl w:val="0"/>
          <w:numId w:val="77"/>
        </w:numPr>
        <w:ind w:firstLine="0"/>
        <w:jc w:val="both"/>
        <w:rPr>
          <w:b/>
        </w:rPr>
      </w:pPr>
      <w:r w:rsidRPr="008A06D2">
        <w:rPr>
          <w:rStyle w:val="Strong"/>
          <w:b w:val="0"/>
        </w:rPr>
        <w:t>Diagnostic Predictions:</w:t>
      </w:r>
    </w:p>
    <w:p w14:paraId="4E99AD7D" w14:textId="77777777" w:rsidR="008A06D2" w:rsidRPr="008A06D2" w:rsidRDefault="008A06D2" w:rsidP="00366A8E">
      <w:pPr>
        <w:pStyle w:val="NormalWeb"/>
        <w:numPr>
          <w:ilvl w:val="1"/>
          <w:numId w:val="77"/>
        </w:numPr>
        <w:ind w:left="720" w:firstLine="0"/>
        <w:jc w:val="both"/>
      </w:pPr>
      <w:r w:rsidRPr="008A06D2">
        <w:rPr>
          <w:rStyle w:val="font-ligatures-none"/>
        </w:rPr>
        <w:t xml:space="preserve">The system provides a diagnosis suggestion (e.g., </w:t>
      </w:r>
      <w:r w:rsidRPr="008A06D2">
        <w:rPr>
          <w:rStyle w:val="Emphasis"/>
        </w:rPr>
        <w:t>Psychosis detected</w:t>
      </w:r>
      <w:r w:rsidRPr="008A06D2">
        <w:rPr>
          <w:rStyle w:val="font-ligatures-none"/>
        </w:rPr>
        <w:t xml:space="preserve"> or </w:t>
      </w:r>
      <w:r w:rsidRPr="008A06D2">
        <w:rPr>
          <w:rStyle w:val="Emphasis"/>
        </w:rPr>
        <w:t>No psychosis detected</w:t>
      </w:r>
      <w:r w:rsidRPr="008A06D2">
        <w:rPr>
          <w:rStyle w:val="font-ligatures-none"/>
        </w:rPr>
        <w:t>) with a confidence score.</w:t>
      </w:r>
    </w:p>
    <w:p w14:paraId="78A17956" w14:textId="77777777" w:rsidR="008A06D2" w:rsidRPr="008A06D2" w:rsidRDefault="008A06D2" w:rsidP="00366A8E">
      <w:pPr>
        <w:pStyle w:val="NormalWeb"/>
        <w:numPr>
          <w:ilvl w:val="1"/>
          <w:numId w:val="77"/>
        </w:numPr>
        <w:ind w:left="720" w:firstLine="0"/>
        <w:jc w:val="both"/>
        <w:rPr>
          <w:b/>
        </w:rPr>
      </w:pPr>
      <w:r w:rsidRPr="008A06D2">
        <w:rPr>
          <w:rStyle w:val="font-ligatures-none"/>
        </w:rPr>
        <w:t xml:space="preserve">Predictions are based on both </w:t>
      </w:r>
      <w:r w:rsidRPr="008A06D2">
        <w:rPr>
          <w:rStyle w:val="Strong"/>
          <w:b w:val="0"/>
        </w:rPr>
        <w:t>rule</w:t>
      </w:r>
      <w:r w:rsidRPr="008A06D2">
        <w:rPr>
          <w:rStyle w:val="Strong"/>
          <w:b w:val="0"/>
        </w:rPr>
        <w:noBreakHyphen/>
        <w:t>based inference (DSM</w:t>
      </w:r>
      <w:r w:rsidRPr="008A06D2">
        <w:rPr>
          <w:rStyle w:val="Strong"/>
          <w:b w:val="0"/>
        </w:rPr>
        <w:noBreakHyphen/>
        <w:t>5/ICD</w:t>
      </w:r>
      <w:r w:rsidRPr="008A06D2">
        <w:rPr>
          <w:rStyle w:val="Strong"/>
          <w:b w:val="0"/>
        </w:rPr>
        <w:noBreakHyphen/>
        <w:t>10 criteria)</w:t>
      </w:r>
      <w:r w:rsidRPr="008A06D2">
        <w:rPr>
          <w:rStyle w:val="font-ligatures-none"/>
          <w:b/>
        </w:rPr>
        <w:t xml:space="preserve"> and </w:t>
      </w:r>
      <w:r w:rsidRPr="008A06D2">
        <w:rPr>
          <w:rStyle w:val="Strong"/>
          <w:b w:val="0"/>
        </w:rPr>
        <w:t>machine learning models</w:t>
      </w:r>
      <w:r w:rsidRPr="008A06D2">
        <w:rPr>
          <w:rStyle w:val="font-ligatures-none"/>
          <w:b/>
        </w:rPr>
        <w:t>.</w:t>
      </w:r>
    </w:p>
    <w:p w14:paraId="65B8CBC8" w14:textId="77777777" w:rsidR="008A06D2" w:rsidRPr="008A06D2" w:rsidRDefault="008A06D2" w:rsidP="00366A8E">
      <w:pPr>
        <w:pStyle w:val="NormalWeb"/>
        <w:numPr>
          <w:ilvl w:val="0"/>
          <w:numId w:val="77"/>
        </w:numPr>
        <w:ind w:firstLine="0"/>
        <w:jc w:val="both"/>
        <w:rPr>
          <w:b/>
        </w:rPr>
      </w:pPr>
      <w:r w:rsidRPr="008A06D2">
        <w:rPr>
          <w:rStyle w:val="Strong"/>
          <w:b w:val="0"/>
        </w:rPr>
        <w:t>Performance Metrics:</w:t>
      </w:r>
    </w:p>
    <w:p w14:paraId="7D6E94F0" w14:textId="77777777" w:rsidR="008A06D2" w:rsidRPr="008A06D2" w:rsidRDefault="008A06D2" w:rsidP="00366A8E">
      <w:pPr>
        <w:pStyle w:val="NormalWeb"/>
        <w:numPr>
          <w:ilvl w:val="1"/>
          <w:numId w:val="77"/>
        </w:numPr>
        <w:ind w:left="720" w:firstLine="0"/>
        <w:jc w:val="both"/>
      </w:pPr>
      <w:r w:rsidRPr="008A06D2">
        <w:rPr>
          <w:rStyle w:val="font-ligatures-none"/>
        </w:rPr>
        <w:t>Accuracy: ~92%</w:t>
      </w:r>
    </w:p>
    <w:p w14:paraId="1654C0DD" w14:textId="77777777" w:rsidR="008A06D2" w:rsidRPr="008A06D2" w:rsidRDefault="008A06D2" w:rsidP="00366A8E">
      <w:pPr>
        <w:pStyle w:val="NormalWeb"/>
        <w:numPr>
          <w:ilvl w:val="1"/>
          <w:numId w:val="77"/>
        </w:numPr>
        <w:ind w:left="720" w:firstLine="0"/>
        <w:jc w:val="both"/>
      </w:pPr>
      <w:r w:rsidRPr="008A06D2">
        <w:rPr>
          <w:rStyle w:val="font-ligatures-none"/>
        </w:rPr>
        <w:t>Precision: ~89%</w:t>
      </w:r>
    </w:p>
    <w:p w14:paraId="4C77938F" w14:textId="77777777" w:rsidR="008A06D2" w:rsidRPr="008A06D2" w:rsidRDefault="008A06D2" w:rsidP="00366A8E">
      <w:pPr>
        <w:pStyle w:val="NormalWeb"/>
        <w:numPr>
          <w:ilvl w:val="1"/>
          <w:numId w:val="77"/>
        </w:numPr>
        <w:ind w:left="720" w:firstLine="0"/>
        <w:jc w:val="both"/>
      </w:pPr>
      <w:r w:rsidRPr="008A06D2">
        <w:rPr>
          <w:rStyle w:val="font-ligatures-none"/>
        </w:rPr>
        <w:t>Recall: ~94%</w:t>
      </w:r>
    </w:p>
    <w:p w14:paraId="2264B469" w14:textId="77777777" w:rsidR="008A06D2" w:rsidRPr="008A06D2" w:rsidRDefault="008A06D2" w:rsidP="00366A8E">
      <w:pPr>
        <w:pStyle w:val="NormalWeb"/>
        <w:numPr>
          <w:ilvl w:val="1"/>
          <w:numId w:val="77"/>
        </w:numPr>
        <w:ind w:left="720" w:firstLine="0"/>
        <w:jc w:val="both"/>
      </w:pPr>
      <w:r w:rsidRPr="008A06D2">
        <w:rPr>
          <w:rStyle w:val="font-ligatures-none"/>
        </w:rPr>
        <w:t>F1</w:t>
      </w:r>
      <w:r w:rsidRPr="008A06D2">
        <w:rPr>
          <w:rStyle w:val="font-ligatures-none"/>
        </w:rPr>
        <w:noBreakHyphen/>
        <w:t>Score: ~91%</w:t>
      </w:r>
    </w:p>
    <w:p w14:paraId="0C69E35C" w14:textId="77777777" w:rsidR="008A06D2" w:rsidRPr="008A06D2" w:rsidRDefault="008A06D2" w:rsidP="00366A8E">
      <w:pPr>
        <w:pStyle w:val="NormalWeb"/>
        <w:numPr>
          <w:ilvl w:val="1"/>
          <w:numId w:val="77"/>
        </w:numPr>
        <w:ind w:left="720" w:firstLine="0"/>
        <w:jc w:val="both"/>
      </w:pPr>
      <w:r w:rsidRPr="008A06D2">
        <w:rPr>
          <w:rStyle w:val="font-ligatures-none"/>
        </w:rPr>
        <w:t>ROC</w:t>
      </w:r>
      <w:r w:rsidRPr="008A06D2">
        <w:rPr>
          <w:rStyle w:val="font-ligatures-none"/>
        </w:rPr>
        <w:noBreakHyphen/>
        <w:t>AUC: 0.95</w:t>
      </w:r>
    </w:p>
    <w:p w14:paraId="5543F146"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 System Interface</w:t>
      </w:r>
    </w:p>
    <w:p w14:paraId="2A8BF4C1" w14:textId="77777777" w:rsidR="00443EB5" w:rsidRDefault="008A06D2" w:rsidP="00443EB5">
      <w:pPr>
        <w:keepNext/>
        <w:spacing w:line="240" w:lineRule="auto"/>
        <w:ind w:left="720"/>
        <w:jc w:val="both"/>
      </w:pPr>
      <w:r w:rsidRPr="008A06D2">
        <w:rPr>
          <w:rFonts w:ascii="Times New Roman" w:hAnsi="Times New Roman" w:cs="Times New Roman"/>
          <w:noProof/>
          <w:sz w:val="24"/>
          <w:szCs w:val="24"/>
        </w:rPr>
        <w:drawing>
          <wp:inline distT="0" distB="0" distL="0" distR="0" wp14:anchorId="7C104D52" wp14:editId="18733595">
            <wp:extent cx="6254928" cy="4605658"/>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6261753" cy="4610683"/>
                    </a:xfrm>
                    <a:prstGeom prst="rect">
                      <a:avLst/>
                    </a:prstGeom>
                  </pic:spPr>
                </pic:pic>
              </a:graphicData>
            </a:graphic>
          </wp:inline>
        </w:drawing>
      </w:r>
    </w:p>
    <w:p w14:paraId="56396049" w14:textId="77777777" w:rsidR="008A06D2" w:rsidRPr="00443EB5" w:rsidRDefault="00443EB5" w:rsidP="00443EB5">
      <w:pPr>
        <w:pStyle w:val="NoSpacing"/>
        <w:jc w:val="center"/>
        <w:rPr>
          <w:rFonts w:ascii="Times New Roman" w:hAnsi="Times New Roman" w:cs="Times New Roman"/>
          <w:sz w:val="24"/>
          <w:szCs w:val="24"/>
        </w:rPr>
      </w:pPr>
      <w:r w:rsidRPr="00443EB5">
        <w:rPr>
          <w:rFonts w:ascii="Times New Roman" w:hAnsi="Times New Roman" w:cs="Times New Roman"/>
          <w:sz w:val="24"/>
          <w:szCs w:val="24"/>
        </w:rPr>
        <w:t xml:space="preserve">Figure </w:t>
      </w:r>
      <w:r w:rsidRPr="00443EB5">
        <w:rPr>
          <w:rFonts w:ascii="Times New Roman" w:hAnsi="Times New Roman" w:cs="Times New Roman"/>
          <w:sz w:val="24"/>
          <w:szCs w:val="24"/>
        </w:rPr>
        <w:fldChar w:fldCharType="begin"/>
      </w:r>
      <w:r w:rsidRPr="00443EB5">
        <w:rPr>
          <w:rFonts w:ascii="Times New Roman" w:hAnsi="Times New Roman" w:cs="Times New Roman"/>
          <w:sz w:val="24"/>
          <w:szCs w:val="24"/>
        </w:rPr>
        <w:instrText xml:space="preserve"> SEQ Figure \* ARABIC </w:instrText>
      </w:r>
      <w:r w:rsidRPr="00443EB5">
        <w:rPr>
          <w:rFonts w:ascii="Times New Roman" w:hAnsi="Times New Roman" w:cs="Times New Roman"/>
          <w:sz w:val="24"/>
          <w:szCs w:val="24"/>
        </w:rPr>
        <w:fldChar w:fldCharType="separate"/>
      </w:r>
      <w:r w:rsidR="00C561BC">
        <w:rPr>
          <w:rFonts w:ascii="Times New Roman" w:hAnsi="Times New Roman" w:cs="Times New Roman"/>
          <w:noProof/>
          <w:sz w:val="24"/>
          <w:szCs w:val="24"/>
        </w:rPr>
        <w:t>8</w:t>
      </w:r>
      <w:r w:rsidRPr="00443EB5">
        <w:rPr>
          <w:rFonts w:ascii="Times New Roman" w:hAnsi="Times New Roman" w:cs="Times New Roman"/>
          <w:sz w:val="24"/>
          <w:szCs w:val="24"/>
        </w:rPr>
        <w:fldChar w:fldCharType="end"/>
      </w:r>
      <w:r w:rsidRPr="00443EB5">
        <w:rPr>
          <w:rFonts w:ascii="Times New Roman" w:hAnsi="Times New Roman" w:cs="Times New Roman"/>
          <w:sz w:val="24"/>
          <w:szCs w:val="24"/>
        </w:rPr>
        <w:t>: Login Page</w:t>
      </w:r>
    </w:p>
    <w:p w14:paraId="722FB7FE" w14:textId="77777777" w:rsidR="00443EB5" w:rsidRDefault="008A06D2" w:rsidP="00443EB5">
      <w:pPr>
        <w:pStyle w:val="NormalWeb"/>
        <w:keepNext/>
        <w:ind w:left="720"/>
        <w:jc w:val="center"/>
      </w:pPr>
      <w:r w:rsidRPr="008A06D2">
        <w:rPr>
          <w:noProof/>
        </w:rPr>
        <w:lastRenderedPageBreak/>
        <w:drawing>
          <wp:inline distT="0" distB="0" distL="0" distR="0" wp14:anchorId="24846DFC" wp14:editId="077C1D83">
            <wp:extent cx="4807612" cy="3482437"/>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4815185" cy="3487923"/>
                    </a:xfrm>
                    <a:prstGeom prst="rect">
                      <a:avLst/>
                    </a:prstGeom>
                  </pic:spPr>
                </pic:pic>
              </a:graphicData>
            </a:graphic>
          </wp:inline>
        </w:drawing>
      </w:r>
    </w:p>
    <w:p w14:paraId="2BB2858F" w14:textId="77777777" w:rsidR="00443EB5" w:rsidRPr="00443EB5" w:rsidRDefault="00443EB5" w:rsidP="00443EB5">
      <w:pPr>
        <w:pStyle w:val="NoSpacing"/>
        <w:jc w:val="center"/>
        <w:rPr>
          <w:rFonts w:ascii="Times New Roman" w:hAnsi="Times New Roman" w:cs="Times New Roman"/>
          <w:sz w:val="24"/>
          <w:szCs w:val="24"/>
        </w:rPr>
      </w:pPr>
      <w:r w:rsidRPr="00443EB5">
        <w:rPr>
          <w:rFonts w:ascii="Times New Roman" w:hAnsi="Times New Roman" w:cs="Times New Roman"/>
          <w:sz w:val="24"/>
          <w:szCs w:val="24"/>
        </w:rPr>
        <w:t xml:space="preserve">Figure </w:t>
      </w:r>
      <w:r w:rsidRPr="00443EB5">
        <w:rPr>
          <w:rFonts w:ascii="Times New Roman" w:hAnsi="Times New Roman" w:cs="Times New Roman"/>
          <w:sz w:val="24"/>
          <w:szCs w:val="24"/>
        </w:rPr>
        <w:fldChar w:fldCharType="begin"/>
      </w:r>
      <w:r w:rsidRPr="00443EB5">
        <w:rPr>
          <w:rFonts w:ascii="Times New Roman" w:hAnsi="Times New Roman" w:cs="Times New Roman"/>
          <w:sz w:val="24"/>
          <w:szCs w:val="24"/>
        </w:rPr>
        <w:instrText xml:space="preserve"> SEQ Figure \* ARABIC </w:instrText>
      </w:r>
      <w:r w:rsidRPr="00443EB5">
        <w:rPr>
          <w:rFonts w:ascii="Times New Roman" w:hAnsi="Times New Roman" w:cs="Times New Roman"/>
          <w:sz w:val="24"/>
          <w:szCs w:val="24"/>
        </w:rPr>
        <w:fldChar w:fldCharType="separate"/>
      </w:r>
      <w:r w:rsidR="00C561BC">
        <w:rPr>
          <w:rFonts w:ascii="Times New Roman" w:hAnsi="Times New Roman" w:cs="Times New Roman"/>
          <w:noProof/>
          <w:sz w:val="24"/>
          <w:szCs w:val="24"/>
        </w:rPr>
        <w:t>9</w:t>
      </w:r>
      <w:r w:rsidRPr="00443EB5">
        <w:rPr>
          <w:rFonts w:ascii="Times New Roman" w:hAnsi="Times New Roman" w:cs="Times New Roman"/>
          <w:sz w:val="24"/>
          <w:szCs w:val="24"/>
        </w:rPr>
        <w:fldChar w:fldCharType="end"/>
      </w:r>
      <w:r w:rsidRPr="00443EB5">
        <w:rPr>
          <w:rFonts w:ascii="Times New Roman" w:hAnsi="Times New Roman" w:cs="Times New Roman"/>
          <w:sz w:val="24"/>
          <w:szCs w:val="24"/>
        </w:rPr>
        <w:t>: Patient Assessment Page</w:t>
      </w:r>
    </w:p>
    <w:p w14:paraId="7ABA8335" w14:textId="77777777" w:rsidR="008A06D2" w:rsidRDefault="008A06D2" w:rsidP="00443EB5">
      <w:pPr>
        <w:pStyle w:val="Caption"/>
        <w:jc w:val="both"/>
      </w:pPr>
    </w:p>
    <w:p w14:paraId="6048744D" w14:textId="77777777" w:rsidR="00443EB5" w:rsidRDefault="00443EB5" w:rsidP="00443EB5">
      <w:pPr>
        <w:pStyle w:val="NormalWeb"/>
        <w:ind w:left="720"/>
        <w:jc w:val="both"/>
        <w:rPr>
          <w:noProof/>
        </w:rPr>
      </w:pPr>
    </w:p>
    <w:p w14:paraId="56A284F7" w14:textId="77777777" w:rsidR="003F045A" w:rsidRDefault="003F045A" w:rsidP="00443EB5">
      <w:pPr>
        <w:pStyle w:val="NormalWeb"/>
        <w:ind w:left="720"/>
        <w:jc w:val="both"/>
        <w:rPr>
          <w:noProof/>
        </w:rPr>
      </w:pPr>
    </w:p>
    <w:p w14:paraId="33D3CD26" w14:textId="77777777" w:rsidR="003F045A" w:rsidRDefault="003F045A" w:rsidP="003F045A">
      <w:pPr>
        <w:pStyle w:val="NormalWeb"/>
        <w:keepNext/>
        <w:ind w:left="720"/>
        <w:jc w:val="center"/>
      </w:pPr>
      <w:r>
        <w:rPr>
          <w:noProof/>
        </w:rPr>
        <w:drawing>
          <wp:inline distT="0" distB="0" distL="0" distR="0" wp14:anchorId="082AFABD" wp14:editId="73E1D4C3">
            <wp:extent cx="2404372" cy="35117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sesment.jpeg"/>
                    <pic:cNvPicPr/>
                  </pic:nvPicPr>
                  <pic:blipFill rotWithShape="1">
                    <a:blip r:embed="rId87">
                      <a:extLst>
                        <a:ext uri="{28A0092B-C50C-407E-A947-70E740481C1C}">
                          <a14:useLocalDpi xmlns:a14="http://schemas.microsoft.com/office/drawing/2010/main" val="0"/>
                        </a:ext>
                      </a:extLst>
                    </a:blip>
                    <a:srcRect t="18695" b="13981"/>
                    <a:stretch/>
                  </pic:blipFill>
                  <pic:spPr bwMode="auto">
                    <a:xfrm>
                      <a:off x="0" y="0"/>
                      <a:ext cx="2409545" cy="3519301"/>
                    </a:xfrm>
                    <a:prstGeom prst="rect">
                      <a:avLst/>
                    </a:prstGeom>
                    <a:ln>
                      <a:noFill/>
                    </a:ln>
                    <a:extLst>
                      <a:ext uri="{53640926-AAD7-44D8-BBD7-CCE9431645EC}">
                        <a14:shadowObscured xmlns:a14="http://schemas.microsoft.com/office/drawing/2010/main"/>
                      </a:ext>
                    </a:extLst>
                  </pic:spPr>
                </pic:pic>
              </a:graphicData>
            </a:graphic>
          </wp:inline>
        </w:drawing>
      </w:r>
    </w:p>
    <w:p w14:paraId="5F720757" w14:textId="77777777" w:rsidR="00443EB5" w:rsidRPr="003F045A" w:rsidRDefault="003F045A" w:rsidP="003F045A">
      <w:pPr>
        <w:pStyle w:val="NoSpacing"/>
        <w:jc w:val="center"/>
        <w:rPr>
          <w:rFonts w:ascii="Times New Roman" w:hAnsi="Times New Roman" w:cs="Times New Roman"/>
          <w:sz w:val="24"/>
          <w:szCs w:val="24"/>
        </w:rPr>
      </w:pPr>
      <w:r w:rsidRPr="003F045A">
        <w:rPr>
          <w:rFonts w:ascii="Times New Roman" w:hAnsi="Times New Roman" w:cs="Times New Roman"/>
          <w:sz w:val="24"/>
          <w:szCs w:val="24"/>
        </w:rPr>
        <w:t xml:space="preserve">Figure </w:t>
      </w:r>
      <w:r w:rsidRPr="003F045A">
        <w:rPr>
          <w:rFonts w:ascii="Times New Roman" w:hAnsi="Times New Roman" w:cs="Times New Roman"/>
          <w:sz w:val="24"/>
          <w:szCs w:val="24"/>
        </w:rPr>
        <w:fldChar w:fldCharType="begin"/>
      </w:r>
      <w:r w:rsidRPr="003F045A">
        <w:rPr>
          <w:rFonts w:ascii="Times New Roman" w:hAnsi="Times New Roman" w:cs="Times New Roman"/>
          <w:sz w:val="24"/>
          <w:szCs w:val="24"/>
        </w:rPr>
        <w:instrText xml:space="preserve"> SEQ Figure \* ARABIC </w:instrText>
      </w:r>
      <w:r w:rsidRPr="003F045A">
        <w:rPr>
          <w:rFonts w:ascii="Times New Roman" w:hAnsi="Times New Roman" w:cs="Times New Roman"/>
          <w:sz w:val="24"/>
          <w:szCs w:val="24"/>
        </w:rPr>
        <w:fldChar w:fldCharType="separate"/>
      </w:r>
      <w:r w:rsidR="00C561BC">
        <w:rPr>
          <w:rFonts w:ascii="Times New Roman" w:hAnsi="Times New Roman" w:cs="Times New Roman"/>
          <w:noProof/>
          <w:sz w:val="24"/>
          <w:szCs w:val="24"/>
        </w:rPr>
        <w:t>10</w:t>
      </w:r>
      <w:r w:rsidRPr="003F045A">
        <w:rPr>
          <w:rFonts w:ascii="Times New Roman" w:hAnsi="Times New Roman" w:cs="Times New Roman"/>
          <w:sz w:val="24"/>
          <w:szCs w:val="24"/>
        </w:rPr>
        <w:fldChar w:fldCharType="end"/>
      </w:r>
      <w:r w:rsidRPr="003F045A">
        <w:rPr>
          <w:rFonts w:ascii="Times New Roman" w:hAnsi="Times New Roman" w:cs="Times New Roman"/>
          <w:sz w:val="24"/>
          <w:szCs w:val="24"/>
        </w:rPr>
        <w:t>: Consultation Page</w:t>
      </w:r>
    </w:p>
    <w:p w14:paraId="34907AF5"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Reports</w:t>
      </w:r>
    </w:p>
    <w:p w14:paraId="25C9E77E" w14:textId="77777777" w:rsidR="008A06D2" w:rsidRPr="008A06D2" w:rsidRDefault="008A06D2" w:rsidP="000952E4">
      <w:pPr>
        <w:pStyle w:val="NormalWeb"/>
        <w:numPr>
          <w:ilvl w:val="0"/>
          <w:numId w:val="78"/>
        </w:numPr>
        <w:ind w:firstLine="0"/>
        <w:jc w:val="both"/>
        <w:rPr>
          <w:b/>
        </w:rPr>
      </w:pPr>
      <w:r w:rsidRPr="008A06D2">
        <w:rPr>
          <w:rStyle w:val="Strong"/>
          <w:b w:val="0"/>
        </w:rPr>
        <w:t>Patient Diagnostic Report:</w:t>
      </w:r>
    </w:p>
    <w:p w14:paraId="4DC2821F" w14:textId="77777777" w:rsidR="008A06D2" w:rsidRPr="008A06D2" w:rsidRDefault="008A06D2" w:rsidP="000952E4">
      <w:pPr>
        <w:pStyle w:val="NormalWeb"/>
        <w:numPr>
          <w:ilvl w:val="1"/>
          <w:numId w:val="78"/>
        </w:numPr>
        <w:ind w:left="720" w:firstLine="0"/>
        <w:jc w:val="both"/>
      </w:pPr>
      <w:r w:rsidRPr="008A06D2">
        <w:rPr>
          <w:rStyle w:val="font-ligatures-none"/>
        </w:rPr>
        <w:t>Contains patient demographics, symptoms, diagnostic outcome, and confidence score.</w:t>
      </w:r>
    </w:p>
    <w:p w14:paraId="3A06C5B0" w14:textId="77777777" w:rsidR="008A06D2" w:rsidRPr="008A06D2" w:rsidRDefault="008A06D2" w:rsidP="000952E4">
      <w:pPr>
        <w:pStyle w:val="NormalWeb"/>
        <w:numPr>
          <w:ilvl w:val="1"/>
          <w:numId w:val="78"/>
        </w:numPr>
        <w:ind w:left="720" w:firstLine="0"/>
        <w:jc w:val="both"/>
      </w:pPr>
      <w:r w:rsidRPr="008A06D2">
        <w:rPr>
          <w:rStyle w:val="font-ligatures-none"/>
        </w:rPr>
        <w:t>Stored securely in PostgreSQL with Row Level Security (RLS).</w:t>
      </w:r>
    </w:p>
    <w:p w14:paraId="30DAD664" w14:textId="77777777" w:rsidR="008A06D2" w:rsidRPr="008A06D2" w:rsidRDefault="008A06D2" w:rsidP="000952E4">
      <w:pPr>
        <w:pStyle w:val="NormalWeb"/>
        <w:numPr>
          <w:ilvl w:val="1"/>
          <w:numId w:val="78"/>
        </w:numPr>
        <w:ind w:left="720" w:firstLine="0"/>
        <w:jc w:val="both"/>
      </w:pPr>
      <w:r w:rsidRPr="008A06D2">
        <w:rPr>
          <w:rStyle w:val="font-ligatures-none"/>
        </w:rPr>
        <w:lastRenderedPageBreak/>
        <w:t>Can be retrieved and printed for clinical use.</w:t>
      </w:r>
    </w:p>
    <w:p w14:paraId="565F91EB" w14:textId="77777777" w:rsidR="008A06D2" w:rsidRPr="008A06D2" w:rsidRDefault="008A06D2" w:rsidP="000952E4">
      <w:pPr>
        <w:pStyle w:val="NormalWeb"/>
        <w:numPr>
          <w:ilvl w:val="0"/>
          <w:numId w:val="78"/>
        </w:numPr>
        <w:ind w:firstLine="0"/>
        <w:jc w:val="both"/>
        <w:rPr>
          <w:b/>
        </w:rPr>
      </w:pPr>
      <w:r w:rsidRPr="008A06D2">
        <w:rPr>
          <w:rStyle w:val="Strong"/>
          <w:b w:val="0"/>
        </w:rPr>
        <w:t>System Logs:</w:t>
      </w:r>
    </w:p>
    <w:p w14:paraId="2B6DCB2D" w14:textId="77777777" w:rsidR="008A06D2" w:rsidRPr="008A06D2" w:rsidRDefault="008A06D2" w:rsidP="000952E4">
      <w:pPr>
        <w:pStyle w:val="NormalWeb"/>
        <w:numPr>
          <w:ilvl w:val="1"/>
          <w:numId w:val="78"/>
        </w:numPr>
        <w:ind w:left="720" w:firstLine="0"/>
        <w:jc w:val="both"/>
      </w:pPr>
      <w:r w:rsidRPr="008A06D2">
        <w:rPr>
          <w:rStyle w:val="font-ligatures-none"/>
        </w:rPr>
        <w:t>Record clinician actions (login, data entry, diagnosis requests).</w:t>
      </w:r>
    </w:p>
    <w:p w14:paraId="2E1838EB" w14:textId="77777777" w:rsidR="008A06D2" w:rsidRPr="008A06D2" w:rsidRDefault="008A06D2" w:rsidP="000952E4">
      <w:pPr>
        <w:pStyle w:val="NormalWeb"/>
        <w:numPr>
          <w:ilvl w:val="1"/>
          <w:numId w:val="78"/>
        </w:numPr>
        <w:ind w:left="720" w:firstLine="0"/>
        <w:jc w:val="both"/>
      </w:pPr>
      <w:r w:rsidRPr="008A06D2">
        <w:rPr>
          <w:rStyle w:val="font-ligatures-none"/>
        </w:rPr>
        <w:t>Ensure accountability and traceability.</w:t>
      </w:r>
    </w:p>
    <w:p w14:paraId="724C525B" w14:textId="77777777" w:rsidR="008A06D2" w:rsidRP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4.5 Discussion of Results</w:t>
      </w:r>
    </w:p>
    <w:p w14:paraId="750055BB" w14:textId="77777777" w:rsidR="008A06D2" w:rsidRPr="008A06D2" w:rsidRDefault="008A06D2" w:rsidP="00366A8E">
      <w:pPr>
        <w:pStyle w:val="NormalWeb"/>
        <w:ind w:left="720"/>
        <w:jc w:val="both"/>
        <w:rPr>
          <w:b/>
        </w:rPr>
      </w:pPr>
      <w:r w:rsidRPr="008A06D2">
        <w:rPr>
          <w:rStyle w:val="font-ligatures-none"/>
        </w:rPr>
        <w:t xml:space="preserve">The results obtained from the </w:t>
      </w:r>
      <w:r w:rsidRPr="008A06D2">
        <w:rPr>
          <w:rStyle w:val="Emphasis"/>
          <w:i w:val="0"/>
        </w:rPr>
        <w:t>Psychosis Diagnosis Decision Support System (DSS)</w:t>
      </w:r>
      <w:r w:rsidRPr="008A06D2">
        <w:rPr>
          <w:rStyle w:val="font-ligatures-none"/>
        </w:rPr>
        <w:t xml:space="preserve"> demonstrate both </w:t>
      </w:r>
      <w:r w:rsidRPr="008A06D2">
        <w:rPr>
          <w:rStyle w:val="Strong"/>
          <w:b w:val="0"/>
        </w:rPr>
        <w:t>technical effectiveness</w:t>
      </w:r>
      <w:r w:rsidRPr="008A06D2">
        <w:rPr>
          <w:rStyle w:val="font-ligatures-none"/>
        </w:rPr>
        <w:t xml:space="preserve"> and</w:t>
      </w:r>
      <w:r w:rsidRPr="008A06D2">
        <w:rPr>
          <w:rStyle w:val="font-ligatures-none"/>
          <w:b/>
        </w:rPr>
        <w:t xml:space="preserve"> </w:t>
      </w:r>
      <w:r w:rsidRPr="008A06D2">
        <w:rPr>
          <w:rStyle w:val="Strong"/>
          <w:b w:val="0"/>
        </w:rPr>
        <w:t>clinical relevance</w:t>
      </w:r>
      <w:r w:rsidRPr="008A06D2">
        <w:rPr>
          <w:rStyle w:val="font-ligatures-none"/>
          <w:b/>
        </w:rPr>
        <w:t>.</w:t>
      </w:r>
    </w:p>
    <w:p w14:paraId="28E5DDB2"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Interpretation of Outcomes</w:t>
      </w:r>
    </w:p>
    <w:p w14:paraId="1576CBC2" w14:textId="77777777" w:rsidR="008A06D2" w:rsidRPr="008A06D2" w:rsidRDefault="008A06D2" w:rsidP="000952E4">
      <w:pPr>
        <w:pStyle w:val="NormalWeb"/>
        <w:numPr>
          <w:ilvl w:val="0"/>
          <w:numId w:val="79"/>
        </w:numPr>
        <w:ind w:firstLine="0"/>
        <w:jc w:val="both"/>
        <w:rPr>
          <w:b/>
        </w:rPr>
      </w:pPr>
      <w:r w:rsidRPr="008A06D2">
        <w:rPr>
          <w:rStyle w:val="Strong"/>
          <w:b w:val="0"/>
        </w:rPr>
        <w:t>Model Performance</w:t>
      </w:r>
    </w:p>
    <w:p w14:paraId="0973A001" w14:textId="77777777" w:rsidR="008A06D2" w:rsidRPr="008A06D2" w:rsidRDefault="008A06D2" w:rsidP="000952E4">
      <w:pPr>
        <w:pStyle w:val="NormalWeb"/>
        <w:numPr>
          <w:ilvl w:val="1"/>
          <w:numId w:val="79"/>
        </w:numPr>
        <w:ind w:left="720" w:firstLine="0"/>
        <w:jc w:val="both"/>
      </w:pPr>
      <w:r w:rsidRPr="008A06D2">
        <w:rPr>
          <w:rStyle w:val="font-ligatures-none"/>
        </w:rPr>
        <w:t xml:space="preserve">The system achieved </w:t>
      </w:r>
      <w:r w:rsidRPr="008A06D2">
        <w:rPr>
          <w:rStyle w:val="Strong"/>
          <w:b w:val="0"/>
        </w:rPr>
        <w:t>high accuracy (~92%)</w:t>
      </w:r>
      <w:r w:rsidRPr="008A06D2">
        <w:rPr>
          <w:rStyle w:val="font-ligatures-none"/>
          <w:b/>
        </w:rPr>
        <w:t>,</w:t>
      </w:r>
      <w:r w:rsidRPr="008A06D2">
        <w:rPr>
          <w:rStyle w:val="font-ligatures-none"/>
        </w:rPr>
        <w:t xml:space="preserve"> showing that the model correctly classified most cases.</w:t>
      </w:r>
    </w:p>
    <w:p w14:paraId="33CE07A0" w14:textId="77777777" w:rsidR="008A06D2" w:rsidRPr="008A06D2" w:rsidRDefault="008A06D2" w:rsidP="000952E4">
      <w:pPr>
        <w:pStyle w:val="NormalWeb"/>
        <w:numPr>
          <w:ilvl w:val="1"/>
          <w:numId w:val="79"/>
        </w:numPr>
        <w:ind w:left="720" w:firstLine="0"/>
        <w:jc w:val="both"/>
      </w:pPr>
      <w:r w:rsidRPr="008A06D2">
        <w:rPr>
          <w:rStyle w:val="Strong"/>
          <w:b w:val="0"/>
        </w:rPr>
        <w:t>Precision (~89%)</w:t>
      </w:r>
      <w:r w:rsidRPr="008A06D2">
        <w:rPr>
          <w:rStyle w:val="font-ligatures-none"/>
        </w:rPr>
        <w:t xml:space="preserve"> indicates that false positives were relatively low, meaning the system rarely diagnosed psychosis when it was not present.</w:t>
      </w:r>
    </w:p>
    <w:p w14:paraId="020766FC" w14:textId="77777777" w:rsidR="008A06D2" w:rsidRPr="008A06D2" w:rsidRDefault="008A06D2" w:rsidP="000952E4">
      <w:pPr>
        <w:pStyle w:val="NormalWeb"/>
        <w:numPr>
          <w:ilvl w:val="1"/>
          <w:numId w:val="79"/>
        </w:numPr>
        <w:ind w:left="720" w:firstLine="0"/>
        <w:jc w:val="both"/>
      </w:pPr>
      <w:r w:rsidRPr="008A06D2">
        <w:rPr>
          <w:rStyle w:val="Strong"/>
          <w:b w:val="0"/>
        </w:rPr>
        <w:t>Recall (~94%)</w:t>
      </w:r>
      <w:r w:rsidRPr="008A06D2">
        <w:rPr>
          <w:rStyle w:val="font-ligatures-none"/>
        </w:rPr>
        <w:t xml:space="preserve"> was particularly strong, which is critical in healthcare — the system successfully identified most true psychosis cases, minimizing the risk of missed diagnoses.</w:t>
      </w:r>
    </w:p>
    <w:p w14:paraId="71068D90" w14:textId="77777777" w:rsidR="008A06D2" w:rsidRPr="008A06D2" w:rsidRDefault="008A06D2" w:rsidP="000952E4">
      <w:pPr>
        <w:pStyle w:val="NormalWeb"/>
        <w:numPr>
          <w:ilvl w:val="1"/>
          <w:numId w:val="79"/>
        </w:numPr>
        <w:ind w:left="720" w:firstLine="0"/>
        <w:jc w:val="both"/>
      </w:pPr>
      <w:r w:rsidRPr="008A06D2">
        <w:rPr>
          <w:rStyle w:val="Strong"/>
          <w:b w:val="0"/>
        </w:rPr>
        <w:t>F1</w:t>
      </w:r>
      <w:r w:rsidRPr="008A06D2">
        <w:rPr>
          <w:rStyle w:val="Strong"/>
          <w:b w:val="0"/>
        </w:rPr>
        <w:noBreakHyphen/>
        <w:t>Score (~91%)</w:t>
      </w:r>
      <w:r w:rsidRPr="008A06D2">
        <w:rPr>
          <w:rStyle w:val="font-ligatures-none"/>
        </w:rPr>
        <w:t xml:space="preserve"> balances precision and recall, confirming that the model is reliable even with imbalanced data.</w:t>
      </w:r>
    </w:p>
    <w:p w14:paraId="2371BA1D" w14:textId="77777777" w:rsidR="008A06D2" w:rsidRPr="008A06D2" w:rsidRDefault="008A06D2" w:rsidP="000952E4">
      <w:pPr>
        <w:pStyle w:val="NormalWeb"/>
        <w:numPr>
          <w:ilvl w:val="1"/>
          <w:numId w:val="79"/>
        </w:numPr>
        <w:ind w:left="720" w:firstLine="0"/>
        <w:jc w:val="both"/>
      </w:pPr>
      <w:r w:rsidRPr="008A06D2">
        <w:rPr>
          <w:rStyle w:val="Strong"/>
          <w:b w:val="0"/>
        </w:rPr>
        <w:t>ROC</w:t>
      </w:r>
      <w:r w:rsidRPr="008A06D2">
        <w:rPr>
          <w:rStyle w:val="Strong"/>
          <w:b w:val="0"/>
        </w:rPr>
        <w:noBreakHyphen/>
        <w:t>AUC (0.95)</w:t>
      </w:r>
      <w:r w:rsidRPr="008A06D2">
        <w:rPr>
          <w:rStyle w:val="font-ligatures-none"/>
        </w:rPr>
        <w:t xml:space="preserve"> shows excellent discrimination ability between psychosis and non</w:t>
      </w:r>
      <w:r w:rsidRPr="008A06D2">
        <w:rPr>
          <w:rStyle w:val="font-ligatures-none"/>
        </w:rPr>
        <w:noBreakHyphen/>
        <w:t>psychosis cases.</w:t>
      </w:r>
    </w:p>
    <w:p w14:paraId="5CFDAB0C" w14:textId="77777777" w:rsidR="008A06D2" w:rsidRPr="008A06D2" w:rsidRDefault="008A06D2" w:rsidP="000952E4">
      <w:pPr>
        <w:pStyle w:val="NormalWeb"/>
        <w:numPr>
          <w:ilvl w:val="0"/>
          <w:numId w:val="79"/>
        </w:numPr>
        <w:ind w:firstLine="0"/>
        <w:jc w:val="both"/>
        <w:rPr>
          <w:b/>
        </w:rPr>
      </w:pPr>
      <w:r w:rsidRPr="008A06D2">
        <w:rPr>
          <w:rStyle w:val="Strong"/>
          <w:b w:val="0"/>
        </w:rPr>
        <w:t>Clinical Implications</w:t>
      </w:r>
    </w:p>
    <w:p w14:paraId="0A97D443" w14:textId="77777777" w:rsidR="008A06D2" w:rsidRPr="008A06D2" w:rsidRDefault="008A06D2" w:rsidP="000952E4">
      <w:pPr>
        <w:pStyle w:val="NormalWeb"/>
        <w:numPr>
          <w:ilvl w:val="1"/>
          <w:numId w:val="79"/>
        </w:numPr>
        <w:ind w:left="720" w:firstLine="0"/>
        <w:jc w:val="both"/>
      </w:pPr>
      <w:r w:rsidRPr="008A06D2">
        <w:rPr>
          <w:rStyle w:val="font-ligatures-none"/>
        </w:rPr>
        <w:t>High recall ensures that patients at risk are flagged for further evaluation, reducing the chance of untreated psychosis.</w:t>
      </w:r>
    </w:p>
    <w:p w14:paraId="7DB6CD34" w14:textId="77777777" w:rsidR="008A06D2" w:rsidRPr="008A06D2" w:rsidRDefault="008A06D2" w:rsidP="000952E4">
      <w:pPr>
        <w:pStyle w:val="NormalWeb"/>
        <w:numPr>
          <w:ilvl w:val="1"/>
          <w:numId w:val="79"/>
        </w:numPr>
        <w:ind w:left="720" w:firstLine="0"/>
        <w:jc w:val="both"/>
      </w:pPr>
      <w:r w:rsidRPr="008A06D2">
        <w:rPr>
          <w:rStyle w:val="font-ligatures-none"/>
        </w:rPr>
        <w:t>Balanced precision prevents unnecessary stress or treatment for patients wrongly flagged.</w:t>
      </w:r>
    </w:p>
    <w:p w14:paraId="68EB2CF0" w14:textId="77777777" w:rsidR="008A06D2" w:rsidRPr="008A06D2" w:rsidRDefault="008A06D2" w:rsidP="000952E4">
      <w:pPr>
        <w:pStyle w:val="NormalWeb"/>
        <w:numPr>
          <w:ilvl w:val="1"/>
          <w:numId w:val="79"/>
        </w:numPr>
        <w:ind w:left="720" w:firstLine="0"/>
        <w:jc w:val="both"/>
      </w:pPr>
      <w:r w:rsidRPr="008A06D2">
        <w:rPr>
          <w:rStyle w:val="font-ligatures-none"/>
        </w:rPr>
        <w:t xml:space="preserve">Combining </w:t>
      </w:r>
      <w:r w:rsidRPr="008A06D2">
        <w:rPr>
          <w:rStyle w:val="Strong"/>
          <w:b w:val="0"/>
        </w:rPr>
        <w:t>rule</w:t>
      </w:r>
      <w:r w:rsidRPr="008A06D2">
        <w:rPr>
          <w:rStyle w:val="Strong"/>
          <w:b w:val="0"/>
        </w:rPr>
        <w:noBreakHyphen/>
        <w:t>based inference (DSM</w:t>
      </w:r>
      <w:r w:rsidRPr="008A06D2">
        <w:rPr>
          <w:rStyle w:val="Strong"/>
          <w:b w:val="0"/>
        </w:rPr>
        <w:noBreakHyphen/>
        <w:t>5/ICD</w:t>
      </w:r>
      <w:r w:rsidRPr="008A06D2">
        <w:rPr>
          <w:rStyle w:val="Strong"/>
          <w:b w:val="0"/>
        </w:rPr>
        <w:noBreakHyphen/>
        <w:t>10</w:t>
      </w:r>
      <w:r w:rsidRPr="008A06D2">
        <w:rPr>
          <w:rStyle w:val="Strong"/>
        </w:rPr>
        <w:t>)</w:t>
      </w:r>
      <w:r w:rsidRPr="008A06D2">
        <w:rPr>
          <w:rStyle w:val="font-ligatures-none"/>
        </w:rPr>
        <w:t xml:space="preserve"> with</w:t>
      </w:r>
      <w:r w:rsidRPr="008A06D2">
        <w:rPr>
          <w:rStyle w:val="font-ligatures-none"/>
          <w:b/>
        </w:rPr>
        <w:t xml:space="preserve"> </w:t>
      </w:r>
      <w:r w:rsidRPr="008A06D2">
        <w:rPr>
          <w:rStyle w:val="Strong"/>
          <w:b w:val="0"/>
        </w:rPr>
        <w:t>AI/ML predictions</w:t>
      </w:r>
      <w:r w:rsidRPr="008A06D2">
        <w:rPr>
          <w:rStyle w:val="font-ligatures-none"/>
        </w:rPr>
        <w:t xml:space="preserve"> provides both interpretability and predictive power, making the system trustworthy for clinicians.</w:t>
      </w:r>
    </w:p>
    <w:p w14:paraId="2127E65B" w14:textId="77777777" w:rsidR="008A06D2" w:rsidRPr="008A06D2" w:rsidRDefault="008A06D2" w:rsidP="000952E4">
      <w:pPr>
        <w:pStyle w:val="NormalWeb"/>
        <w:numPr>
          <w:ilvl w:val="0"/>
          <w:numId w:val="79"/>
        </w:numPr>
        <w:ind w:firstLine="0"/>
        <w:jc w:val="both"/>
        <w:rPr>
          <w:b/>
        </w:rPr>
      </w:pPr>
      <w:r w:rsidRPr="008A06D2">
        <w:rPr>
          <w:rStyle w:val="Strong"/>
          <w:b w:val="0"/>
        </w:rPr>
        <w:t>System Usability</w:t>
      </w:r>
    </w:p>
    <w:p w14:paraId="12BCEB81" w14:textId="77777777" w:rsidR="008A06D2" w:rsidRPr="008A06D2" w:rsidRDefault="008A06D2" w:rsidP="000952E4">
      <w:pPr>
        <w:pStyle w:val="NormalWeb"/>
        <w:numPr>
          <w:ilvl w:val="1"/>
          <w:numId w:val="79"/>
        </w:numPr>
        <w:ind w:left="720" w:firstLine="0"/>
        <w:jc w:val="both"/>
      </w:pPr>
      <w:r w:rsidRPr="008A06D2">
        <w:rPr>
          <w:rStyle w:val="font-ligatures-none"/>
        </w:rPr>
        <w:t>Clinicians reported that the dashboard was intuitive and easy to navigate.</w:t>
      </w:r>
    </w:p>
    <w:p w14:paraId="74A38169" w14:textId="77777777" w:rsidR="008A06D2" w:rsidRPr="008A06D2" w:rsidRDefault="008A06D2" w:rsidP="000952E4">
      <w:pPr>
        <w:pStyle w:val="NormalWeb"/>
        <w:numPr>
          <w:ilvl w:val="1"/>
          <w:numId w:val="79"/>
        </w:numPr>
        <w:ind w:left="720" w:firstLine="0"/>
        <w:jc w:val="both"/>
      </w:pPr>
      <w:r w:rsidRPr="008A06D2">
        <w:rPr>
          <w:rStyle w:val="font-ligatures-none"/>
        </w:rPr>
        <w:t>Risk</w:t>
      </w:r>
      <w:r w:rsidRPr="008A06D2">
        <w:rPr>
          <w:rStyle w:val="font-ligatures-none"/>
        </w:rPr>
        <w:noBreakHyphen/>
        <w:t>trend charts helped visualize patient progress, supporting long</w:t>
      </w:r>
      <w:r w:rsidRPr="008A06D2">
        <w:rPr>
          <w:rStyle w:val="font-ligatures-none"/>
        </w:rPr>
        <w:noBreakHyphen/>
        <w:t>term monitoring.</w:t>
      </w:r>
    </w:p>
    <w:p w14:paraId="3FA89946" w14:textId="77777777" w:rsidR="008A06D2" w:rsidRPr="008A06D2" w:rsidRDefault="008A06D2" w:rsidP="000952E4">
      <w:pPr>
        <w:pStyle w:val="NormalWeb"/>
        <w:numPr>
          <w:ilvl w:val="1"/>
          <w:numId w:val="79"/>
        </w:numPr>
        <w:ind w:left="720" w:firstLine="0"/>
        <w:jc w:val="both"/>
      </w:pPr>
      <w:r w:rsidRPr="008A06D2">
        <w:rPr>
          <w:rStyle w:val="font-ligatures-none"/>
        </w:rPr>
        <w:t>Secure authentication and Row Level Security (RLS) ensured patient confidentiality, which is essential in medical systems.</w:t>
      </w:r>
    </w:p>
    <w:p w14:paraId="420CDD22" w14:textId="77777777" w:rsidR="008A06D2" w:rsidRPr="008A06D2" w:rsidRDefault="008A06D2" w:rsidP="000952E4">
      <w:pPr>
        <w:pStyle w:val="NormalWeb"/>
        <w:numPr>
          <w:ilvl w:val="0"/>
          <w:numId w:val="79"/>
        </w:numPr>
        <w:ind w:firstLine="0"/>
        <w:jc w:val="both"/>
        <w:rPr>
          <w:b/>
        </w:rPr>
      </w:pPr>
      <w:r w:rsidRPr="008A06D2">
        <w:rPr>
          <w:rStyle w:val="Strong"/>
          <w:b w:val="0"/>
        </w:rPr>
        <w:t>Deployment &amp; Performance</w:t>
      </w:r>
    </w:p>
    <w:p w14:paraId="028C3EDE" w14:textId="77777777" w:rsidR="008A06D2" w:rsidRPr="008A06D2" w:rsidRDefault="008A06D2" w:rsidP="000952E4">
      <w:pPr>
        <w:pStyle w:val="NormalWeb"/>
        <w:numPr>
          <w:ilvl w:val="1"/>
          <w:numId w:val="79"/>
        </w:numPr>
        <w:ind w:left="720" w:firstLine="0"/>
        <w:jc w:val="both"/>
      </w:pPr>
      <w:r w:rsidRPr="008A06D2">
        <w:rPr>
          <w:rStyle w:val="font-ligatures-none"/>
        </w:rPr>
        <w:t>Cloudflare Workers provided fast response times (&lt;3 seconds), even under concurrent usage.</w:t>
      </w:r>
    </w:p>
    <w:p w14:paraId="59547222" w14:textId="77777777" w:rsidR="008A06D2" w:rsidRPr="008A06D2" w:rsidRDefault="008A06D2" w:rsidP="000952E4">
      <w:pPr>
        <w:pStyle w:val="NormalWeb"/>
        <w:numPr>
          <w:ilvl w:val="1"/>
          <w:numId w:val="79"/>
        </w:numPr>
        <w:ind w:left="720" w:firstLine="0"/>
        <w:jc w:val="both"/>
      </w:pPr>
      <w:r w:rsidRPr="008A06D2">
        <w:rPr>
          <w:rStyle w:val="font-ligatures-none"/>
        </w:rPr>
        <w:t>The system scaled effectively, showing readiness for real</w:t>
      </w:r>
      <w:r w:rsidRPr="008A06D2">
        <w:rPr>
          <w:rStyle w:val="font-ligatures-none"/>
        </w:rPr>
        <w:noBreakHyphen/>
        <w:t>world clinical environments.</w:t>
      </w:r>
    </w:p>
    <w:p w14:paraId="17AB77FE"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Limitations</w:t>
      </w:r>
    </w:p>
    <w:p w14:paraId="28271C7F" w14:textId="77777777" w:rsidR="008A06D2" w:rsidRPr="008A06D2" w:rsidRDefault="008A06D2" w:rsidP="000952E4">
      <w:pPr>
        <w:pStyle w:val="NormalWeb"/>
        <w:numPr>
          <w:ilvl w:val="0"/>
          <w:numId w:val="80"/>
        </w:numPr>
        <w:ind w:firstLine="0"/>
        <w:jc w:val="both"/>
      </w:pPr>
      <w:r w:rsidRPr="008A06D2">
        <w:rPr>
          <w:rStyle w:val="font-ligatures-none"/>
        </w:rPr>
        <w:t>Dataset size may need expansion to improve generalization across diverse populations.</w:t>
      </w:r>
    </w:p>
    <w:p w14:paraId="7F7D0A13" w14:textId="77777777" w:rsidR="008A06D2" w:rsidRPr="008A06D2" w:rsidRDefault="008A06D2" w:rsidP="000952E4">
      <w:pPr>
        <w:pStyle w:val="NormalWeb"/>
        <w:numPr>
          <w:ilvl w:val="0"/>
          <w:numId w:val="80"/>
        </w:numPr>
        <w:ind w:firstLine="0"/>
        <w:jc w:val="both"/>
      </w:pPr>
      <w:r w:rsidRPr="008A06D2">
        <w:rPr>
          <w:rStyle w:val="font-ligatures-none"/>
        </w:rPr>
        <w:t>Textual data (clinician notes) could benefit from advanced NLP techniques for deeper insights.</w:t>
      </w:r>
    </w:p>
    <w:p w14:paraId="7AF88837" w14:textId="77777777" w:rsidR="008A06D2" w:rsidRPr="008A06D2" w:rsidRDefault="008A06D2" w:rsidP="000952E4">
      <w:pPr>
        <w:pStyle w:val="NormalWeb"/>
        <w:numPr>
          <w:ilvl w:val="0"/>
          <w:numId w:val="80"/>
        </w:numPr>
        <w:ind w:firstLine="0"/>
        <w:jc w:val="both"/>
      </w:pPr>
      <w:r w:rsidRPr="008A06D2">
        <w:rPr>
          <w:rStyle w:val="font-ligatures-none"/>
        </w:rPr>
        <w:t>Continuous retraining is required to adapt to new diagnostic criteria and patient data.</w:t>
      </w:r>
    </w:p>
    <w:p w14:paraId="2B8E95DA" w14:textId="77777777" w:rsidR="008A06D2" w:rsidRP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4.6 Performance Evaluation</w:t>
      </w:r>
    </w:p>
    <w:p w14:paraId="18178704" w14:textId="77777777" w:rsidR="008A06D2" w:rsidRPr="008A06D2" w:rsidRDefault="008A06D2" w:rsidP="00366A8E">
      <w:pPr>
        <w:pStyle w:val="NormalWeb"/>
        <w:ind w:left="720"/>
        <w:jc w:val="both"/>
      </w:pPr>
      <w:r w:rsidRPr="008A06D2">
        <w:rPr>
          <w:rStyle w:val="font-ligatures-none"/>
        </w:rPr>
        <w:t xml:space="preserve">The </w:t>
      </w:r>
      <w:r w:rsidRPr="008A06D2">
        <w:rPr>
          <w:rStyle w:val="Emphasis"/>
        </w:rPr>
        <w:t>Psychosis Diagnosis Decision Support System (DSS)</w:t>
      </w:r>
      <w:r w:rsidRPr="008A06D2">
        <w:rPr>
          <w:rStyle w:val="font-ligatures-none"/>
        </w:rPr>
        <w:t xml:space="preserve"> was evaluated against existing diagnostic support systems to determine its effectiveness, accuracy, and usability.</w:t>
      </w:r>
    </w:p>
    <w:p w14:paraId="59A36E7B"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 Evaluation Criteria</w:t>
      </w:r>
    </w:p>
    <w:p w14:paraId="6DD25034" w14:textId="77777777" w:rsidR="008A06D2" w:rsidRPr="008A06D2" w:rsidRDefault="008A06D2" w:rsidP="000952E4">
      <w:pPr>
        <w:pStyle w:val="NormalWeb"/>
        <w:numPr>
          <w:ilvl w:val="0"/>
          <w:numId w:val="81"/>
        </w:numPr>
        <w:ind w:firstLine="0"/>
        <w:jc w:val="both"/>
        <w:rPr>
          <w:b/>
        </w:rPr>
      </w:pPr>
      <w:r w:rsidRPr="008A06D2">
        <w:rPr>
          <w:rStyle w:val="Strong"/>
          <w:b w:val="0"/>
        </w:rPr>
        <w:t>Accuracy &amp; Reliability</w:t>
      </w:r>
    </w:p>
    <w:p w14:paraId="385BCDD5" w14:textId="77777777" w:rsidR="008A06D2" w:rsidRPr="008A06D2" w:rsidRDefault="008A06D2" w:rsidP="000952E4">
      <w:pPr>
        <w:pStyle w:val="NormalWeb"/>
        <w:numPr>
          <w:ilvl w:val="1"/>
          <w:numId w:val="81"/>
        </w:numPr>
        <w:ind w:left="720" w:firstLine="0"/>
        <w:jc w:val="both"/>
      </w:pPr>
      <w:r w:rsidRPr="008A06D2">
        <w:rPr>
          <w:rStyle w:val="font-ligatures-none"/>
        </w:rPr>
        <w:t>The DSS achieved ~92% accuracy, with high recall (~94%) ensuring most psychosis cases were detected.</w:t>
      </w:r>
    </w:p>
    <w:p w14:paraId="34F43048" w14:textId="77777777" w:rsidR="008A06D2" w:rsidRPr="008A06D2" w:rsidRDefault="008A06D2" w:rsidP="000952E4">
      <w:pPr>
        <w:pStyle w:val="NormalWeb"/>
        <w:numPr>
          <w:ilvl w:val="1"/>
          <w:numId w:val="81"/>
        </w:numPr>
        <w:ind w:left="720" w:firstLine="0"/>
        <w:jc w:val="both"/>
      </w:pPr>
      <w:r w:rsidRPr="008A06D2">
        <w:rPr>
          <w:rStyle w:val="font-ligatures-none"/>
        </w:rPr>
        <w:t>Compared to traditional rule</w:t>
      </w:r>
      <w:r w:rsidRPr="008A06D2">
        <w:rPr>
          <w:rStyle w:val="font-ligatures-none"/>
        </w:rPr>
        <w:noBreakHyphen/>
        <w:t>based systems, which often rely solely on DSM</w:t>
      </w:r>
      <w:r w:rsidRPr="008A06D2">
        <w:rPr>
          <w:rStyle w:val="font-ligatures-none"/>
        </w:rPr>
        <w:noBreakHyphen/>
        <w:t>5/ICD</w:t>
      </w:r>
      <w:r w:rsidRPr="008A06D2">
        <w:rPr>
          <w:rStyle w:val="font-ligatures-none"/>
        </w:rPr>
        <w:noBreakHyphen/>
        <w:t xml:space="preserve">10 criteria, the DSS integrates </w:t>
      </w:r>
      <w:r w:rsidRPr="008A06D2">
        <w:rPr>
          <w:rStyle w:val="Strong"/>
          <w:b w:val="0"/>
        </w:rPr>
        <w:t>AI/ML models</w:t>
      </w:r>
      <w:r w:rsidRPr="008A06D2">
        <w:rPr>
          <w:rStyle w:val="font-ligatures-none"/>
        </w:rPr>
        <w:t xml:space="preserve"> for improved predictive power.</w:t>
      </w:r>
    </w:p>
    <w:p w14:paraId="16ED1413" w14:textId="77777777" w:rsidR="008A06D2" w:rsidRPr="008A06D2" w:rsidRDefault="008A06D2" w:rsidP="000952E4">
      <w:pPr>
        <w:pStyle w:val="NormalWeb"/>
        <w:numPr>
          <w:ilvl w:val="0"/>
          <w:numId w:val="81"/>
        </w:numPr>
        <w:ind w:firstLine="0"/>
        <w:jc w:val="both"/>
        <w:rPr>
          <w:b/>
        </w:rPr>
      </w:pPr>
      <w:r w:rsidRPr="008A06D2">
        <w:rPr>
          <w:rStyle w:val="Strong"/>
          <w:b w:val="0"/>
        </w:rPr>
        <w:t>Precision &amp; Recall Balance</w:t>
      </w:r>
    </w:p>
    <w:p w14:paraId="2027CF2E" w14:textId="77777777" w:rsidR="008A06D2" w:rsidRPr="008A06D2" w:rsidRDefault="008A06D2" w:rsidP="000952E4">
      <w:pPr>
        <w:pStyle w:val="NormalWeb"/>
        <w:numPr>
          <w:ilvl w:val="1"/>
          <w:numId w:val="81"/>
        </w:numPr>
        <w:ind w:left="720" w:firstLine="0"/>
        <w:jc w:val="both"/>
      </w:pPr>
      <w:r w:rsidRPr="008A06D2">
        <w:rPr>
          <w:rStyle w:val="font-ligatures-none"/>
        </w:rPr>
        <w:t>Precision (~89%) reduces false positives, while recall (~94%) minimizes false negatives.</w:t>
      </w:r>
    </w:p>
    <w:p w14:paraId="3243ECFB" w14:textId="77777777" w:rsidR="008A06D2" w:rsidRPr="008A06D2" w:rsidRDefault="008A06D2" w:rsidP="000952E4">
      <w:pPr>
        <w:pStyle w:val="NormalWeb"/>
        <w:numPr>
          <w:ilvl w:val="1"/>
          <w:numId w:val="81"/>
        </w:numPr>
        <w:ind w:left="720" w:firstLine="0"/>
        <w:jc w:val="both"/>
      </w:pPr>
      <w:r w:rsidRPr="008A06D2">
        <w:rPr>
          <w:rStyle w:val="font-ligatures-none"/>
        </w:rPr>
        <w:lastRenderedPageBreak/>
        <w:t>Existing systems often prioritize recall (to avoid missed cases) but sacrifice precision, leading to more false alarms. The DSS balances both.</w:t>
      </w:r>
    </w:p>
    <w:p w14:paraId="72E727C8" w14:textId="77777777" w:rsidR="008A06D2" w:rsidRPr="008A06D2" w:rsidRDefault="008A06D2" w:rsidP="000952E4">
      <w:pPr>
        <w:pStyle w:val="NormalWeb"/>
        <w:numPr>
          <w:ilvl w:val="0"/>
          <w:numId w:val="81"/>
        </w:numPr>
        <w:ind w:firstLine="0"/>
        <w:jc w:val="both"/>
        <w:rPr>
          <w:b/>
        </w:rPr>
      </w:pPr>
      <w:r w:rsidRPr="008A06D2">
        <w:rPr>
          <w:rStyle w:val="Strong"/>
          <w:b w:val="0"/>
        </w:rPr>
        <w:t>Interpretability</w:t>
      </w:r>
    </w:p>
    <w:p w14:paraId="28EE1241" w14:textId="77777777" w:rsidR="008A06D2" w:rsidRPr="008A06D2" w:rsidRDefault="008A06D2" w:rsidP="000952E4">
      <w:pPr>
        <w:pStyle w:val="NormalWeb"/>
        <w:numPr>
          <w:ilvl w:val="1"/>
          <w:numId w:val="81"/>
        </w:numPr>
        <w:ind w:left="720" w:firstLine="0"/>
        <w:jc w:val="both"/>
      </w:pPr>
      <w:r w:rsidRPr="008A06D2">
        <w:rPr>
          <w:rStyle w:val="font-ligatures-none"/>
        </w:rPr>
        <w:t xml:space="preserve">Unlike purely machine learning systems, the DSS combines </w:t>
      </w:r>
      <w:r w:rsidRPr="008A06D2">
        <w:rPr>
          <w:rStyle w:val="Strong"/>
          <w:b w:val="0"/>
        </w:rPr>
        <w:t>rule</w:t>
      </w:r>
      <w:r w:rsidRPr="008A06D2">
        <w:rPr>
          <w:rStyle w:val="Strong"/>
          <w:b w:val="0"/>
        </w:rPr>
        <w:noBreakHyphen/>
        <w:t>based inference</w:t>
      </w:r>
      <w:r w:rsidRPr="008A06D2">
        <w:rPr>
          <w:rStyle w:val="font-ligatures-none"/>
        </w:rPr>
        <w:t xml:space="preserve"> with </w:t>
      </w:r>
      <w:r w:rsidRPr="008A06D2">
        <w:rPr>
          <w:rStyle w:val="Strong"/>
          <w:b w:val="0"/>
        </w:rPr>
        <w:t>AI predictions</w:t>
      </w:r>
      <w:r w:rsidRPr="008A06D2">
        <w:rPr>
          <w:rStyle w:val="font-ligatures-none"/>
          <w:b/>
        </w:rPr>
        <w:t>,</w:t>
      </w:r>
      <w:r w:rsidRPr="008A06D2">
        <w:rPr>
          <w:rStyle w:val="font-ligatures-none"/>
        </w:rPr>
        <w:t xml:space="preserve"> ensuring clinicians understand the reasoning behind results.</w:t>
      </w:r>
    </w:p>
    <w:p w14:paraId="503EFEFC" w14:textId="77777777" w:rsidR="008A06D2" w:rsidRPr="008A06D2" w:rsidRDefault="008A06D2" w:rsidP="000952E4">
      <w:pPr>
        <w:pStyle w:val="NormalWeb"/>
        <w:numPr>
          <w:ilvl w:val="1"/>
          <w:numId w:val="81"/>
        </w:numPr>
        <w:ind w:left="720" w:firstLine="0"/>
        <w:jc w:val="both"/>
      </w:pPr>
      <w:r w:rsidRPr="008A06D2">
        <w:rPr>
          <w:rStyle w:val="font-ligatures-none"/>
        </w:rPr>
        <w:t>This hybrid approach improves trust and adoption compared to “black</w:t>
      </w:r>
      <w:r w:rsidRPr="008A06D2">
        <w:rPr>
          <w:rStyle w:val="font-ligatures-none"/>
        </w:rPr>
        <w:noBreakHyphen/>
        <w:t>box” AI systems.</w:t>
      </w:r>
    </w:p>
    <w:p w14:paraId="1BC8EC4E" w14:textId="77777777" w:rsidR="008A06D2" w:rsidRPr="008A06D2" w:rsidRDefault="008A06D2" w:rsidP="000952E4">
      <w:pPr>
        <w:pStyle w:val="NormalWeb"/>
        <w:numPr>
          <w:ilvl w:val="0"/>
          <w:numId w:val="81"/>
        </w:numPr>
        <w:ind w:firstLine="0"/>
        <w:jc w:val="both"/>
        <w:rPr>
          <w:b/>
        </w:rPr>
      </w:pPr>
      <w:r w:rsidRPr="008A06D2">
        <w:rPr>
          <w:rStyle w:val="Strong"/>
          <w:b w:val="0"/>
        </w:rPr>
        <w:t>Usability &amp; Security</w:t>
      </w:r>
    </w:p>
    <w:p w14:paraId="061E2F40" w14:textId="77777777" w:rsidR="008A06D2" w:rsidRPr="008A06D2" w:rsidRDefault="008A06D2" w:rsidP="000952E4">
      <w:pPr>
        <w:pStyle w:val="NormalWeb"/>
        <w:numPr>
          <w:ilvl w:val="1"/>
          <w:numId w:val="81"/>
        </w:numPr>
        <w:ind w:left="720" w:firstLine="0"/>
        <w:jc w:val="both"/>
      </w:pPr>
      <w:r w:rsidRPr="008A06D2">
        <w:rPr>
          <w:rStyle w:val="font-ligatures-none"/>
        </w:rPr>
        <w:t>Clinician dashboard is intuitive, with validated forms and risk</w:t>
      </w:r>
      <w:r w:rsidRPr="008A06D2">
        <w:rPr>
          <w:rStyle w:val="font-ligatures-none"/>
        </w:rPr>
        <w:noBreakHyphen/>
        <w:t>trend charts.</w:t>
      </w:r>
    </w:p>
    <w:p w14:paraId="4F076598" w14:textId="77777777" w:rsidR="008A06D2" w:rsidRPr="008A06D2" w:rsidRDefault="008A06D2" w:rsidP="000952E4">
      <w:pPr>
        <w:pStyle w:val="NormalWeb"/>
        <w:numPr>
          <w:ilvl w:val="1"/>
          <w:numId w:val="81"/>
        </w:numPr>
        <w:ind w:left="720" w:firstLine="0"/>
        <w:jc w:val="both"/>
      </w:pPr>
      <w:r w:rsidRPr="008A06D2">
        <w:rPr>
          <w:rStyle w:val="font-ligatures-none"/>
        </w:rPr>
        <w:t xml:space="preserve">Secure authentication and </w:t>
      </w:r>
      <w:r w:rsidRPr="008A06D2">
        <w:rPr>
          <w:rStyle w:val="Strong"/>
          <w:b w:val="0"/>
        </w:rPr>
        <w:t>Row Level Security (RLS)</w:t>
      </w:r>
      <w:r w:rsidRPr="008A06D2">
        <w:rPr>
          <w:rStyle w:val="font-ligatures-none"/>
        </w:rPr>
        <w:t xml:space="preserve"> ensure patient confidentiality.</w:t>
      </w:r>
    </w:p>
    <w:p w14:paraId="69D14CA9" w14:textId="77777777" w:rsidR="008A06D2" w:rsidRPr="008A06D2" w:rsidRDefault="008A06D2" w:rsidP="000952E4">
      <w:pPr>
        <w:pStyle w:val="NormalWeb"/>
        <w:numPr>
          <w:ilvl w:val="1"/>
          <w:numId w:val="81"/>
        </w:numPr>
        <w:ind w:left="720" w:firstLine="0"/>
        <w:jc w:val="both"/>
      </w:pPr>
      <w:r w:rsidRPr="008A06D2">
        <w:rPr>
          <w:rStyle w:val="font-ligatures-none"/>
        </w:rPr>
        <w:t>Many existing systems lack strong per</w:t>
      </w:r>
      <w:r w:rsidRPr="008A06D2">
        <w:rPr>
          <w:rStyle w:val="font-ligatures-none"/>
        </w:rPr>
        <w:noBreakHyphen/>
        <w:t>user data isolation, making DSS more secure.</w:t>
      </w:r>
    </w:p>
    <w:p w14:paraId="1D76E46F" w14:textId="77777777" w:rsidR="008A06D2" w:rsidRPr="008A06D2" w:rsidRDefault="008A06D2" w:rsidP="000952E4">
      <w:pPr>
        <w:pStyle w:val="NormalWeb"/>
        <w:numPr>
          <w:ilvl w:val="0"/>
          <w:numId w:val="81"/>
        </w:numPr>
        <w:ind w:firstLine="0"/>
        <w:jc w:val="both"/>
        <w:rPr>
          <w:b/>
        </w:rPr>
      </w:pPr>
      <w:r w:rsidRPr="008A06D2">
        <w:rPr>
          <w:rStyle w:val="Strong"/>
          <w:b w:val="0"/>
        </w:rPr>
        <w:t>Deployment &amp; Scalability</w:t>
      </w:r>
    </w:p>
    <w:p w14:paraId="75264585" w14:textId="77777777" w:rsidR="008A06D2" w:rsidRPr="008A06D2" w:rsidRDefault="008A06D2" w:rsidP="000952E4">
      <w:pPr>
        <w:pStyle w:val="NormalWeb"/>
        <w:numPr>
          <w:ilvl w:val="1"/>
          <w:numId w:val="81"/>
        </w:numPr>
        <w:ind w:left="720" w:firstLine="0"/>
        <w:jc w:val="both"/>
      </w:pPr>
      <w:r w:rsidRPr="008A06D2">
        <w:rPr>
          <w:rStyle w:val="font-ligatures-none"/>
        </w:rPr>
        <w:t xml:space="preserve">Deployed on </w:t>
      </w:r>
      <w:r w:rsidRPr="008A06D2">
        <w:rPr>
          <w:rStyle w:val="Strong"/>
          <w:b w:val="0"/>
        </w:rPr>
        <w:t>Cloudflare Workers (edge runtime)</w:t>
      </w:r>
      <w:r w:rsidRPr="008A06D2">
        <w:rPr>
          <w:rStyle w:val="font-ligatures-none"/>
          <w:b/>
        </w:rPr>
        <w:t>,</w:t>
      </w:r>
      <w:r w:rsidRPr="008A06D2">
        <w:rPr>
          <w:rStyle w:val="font-ligatures-none"/>
        </w:rPr>
        <w:t xml:space="preserve"> ensuring fast response times (&lt;3 seconds) and global scalability.</w:t>
      </w:r>
    </w:p>
    <w:p w14:paraId="5845FF4B" w14:textId="77777777" w:rsidR="008A06D2" w:rsidRPr="008A06D2" w:rsidRDefault="008A06D2" w:rsidP="000952E4">
      <w:pPr>
        <w:pStyle w:val="NormalWeb"/>
        <w:numPr>
          <w:ilvl w:val="1"/>
          <w:numId w:val="81"/>
        </w:numPr>
        <w:ind w:left="720" w:firstLine="0"/>
        <w:jc w:val="both"/>
      </w:pPr>
      <w:r w:rsidRPr="008A06D2">
        <w:rPr>
          <w:rStyle w:val="font-ligatures-none"/>
        </w:rPr>
        <w:t>Traditional systems often rely on centralized servers, which can introduce latency and limit scalability.</w:t>
      </w:r>
    </w:p>
    <w:p w14:paraId="105FC361" w14:textId="77777777" w:rsidR="008A06D2" w:rsidRPr="008A06D2" w:rsidRDefault="008A06D2" w:rsidP="00366A8E">
      <w:pPr>
        <w:spacing w:line="240" w:lineRule="auto"/>
        <w:ind w:left="720"/>
        <w:jc w:val="both"/>
        <w:rPr>
          <w:rFonts w:ascii="Times New Roman" w:hAnsi="Times New Roman" w:cs="Times New Roman"/>
          <w:sz w:val="24"/>
          <w:szCs w:val="24"/>
        </w:rPr>
      </w:pPr>
    </w:p>
    <w:p w14:paraId="44D71FA1" w14:textId="77777777" w:rsidR="008A06D2" w:rsidRPr="008A06D2" w:rsidRDefault="008A06D2" w:rsidP="00366A8E">
      <w:pPr>
        <w:spacing w:line="240" w:lineRule="auto"/>
        <w:ind w:left="720"/>
        <w:jc w:val="both"/>
        <w:rPr>
          <w:rFonts w:ascii="Times New Roman" w:hAnsi="Times New Roman" w:cs="Times New Roman"/>
          <w:sz w:val="24"/>
          <w:szCs w:val="24"/>
        </w:rPr>
      </w:pPr>
    </w:p>
    <w:p w14:paraId="0BE53098" w14:textId="77777777" w:rsidR="008A06D2" w:rsidRPr="008A06D2" w:rsidRDefault="008A06D2" w:rsidP="00366A8E">
      <w:pPr>
        <w:spacing w:line="240" w:lineRule="auto"/>
        <w:ind w:left="720"/>
        <w:jc w:val="both"/>
        <w:rPr>
          <w:rFonts w:ascii="Times New Roman" w:hAnsi="Times New Roman" w:cs="Times New Roman"/>
          <w:sz w:val="24"/>
          <w:szCs w:val="24"/>
        </w:rPr>
      </w:pPr>
    </w:p>
    <w:p w14:paraId="7285E72C"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Comparative Summary</w:t>
      </w:r>
    </w:p>
    <w:tbl>
      <w:tblPr>
        <w:tblStyle w:val="TableGrid"/>
        <w:tblW w:w="0" w:type="auto"/>
        <w:tblLook w:val="04A0" w:firstRow="1" w:lastRow="0" w:firstColumn="1" w:lastColumn="0" w:noHBand="0" w:noVBand="1"/>
      </w:tblPr>
      <w:tblGrid>
        <w:gridCol w:w="2628"/>
        <w:gridCol w:w="3330"/>
        <w:gridCol w:w="3960"/>
      </w:tblGrid>
      <w:tr w:rsidR="008A06D2" w:rsidRPr="008A06D2" w14:paraId="17156792" w14:textId="77777777" w:rsidTr="008A06D2">
        <w:tc>
          <w:tcPr>
            <w:tcW w:w="2628" w:type="dxa"/>
            <w:hideMark/>
          </w:tcPr>
          <w:p w14:paraId="1602666B" w14:textId="77777777" w:rsidR="008A06D2" w:rsidRPr="003F045A" w:rsidRDefault="008A06D2" w:rsidP="00366A8E">
            <w:pPr>
              <w:ind w:left="720"/>
              <w:jc w:val="both"/>
              <w:rPr>
                <w:rFonts w:ascii="Times New Roman" w:hAnsi="Times New Roman" w:cs="Times New Roman"/>
                <w:bCs/>
                <w:sz w:val="24"/>
                <w:szCs w:val="24"/>
              </w:rPr>
            </w:pPr>
            <w:r w:rsidRPr="003F045A">
              <w:rPr>
                <w:rFonts w:ascii="Times New Roman" w:hAnsi="Times New Roman" w:cs="Times New Roman"/>
                <w:bCs/>
                <w:sz w:val="24"/>
                <w:szCs w:val="24"/>
              </w:rPr>
              <w:t>Feature/Metric</w:t>
            </w:r>
          </w:p>
        </w:tc>
        <w:tc>
          <w:tcPr>
            <w:tcW w:w="3330" w:type="dxa"/>
            <w:hideMark/>
          </w:tcPr>
          <w:p w14:paraId="751FCBD8" w14:textId="77777777" w:rsidR="008A06D2" w:rsidRPr="008A06D2" w:rsidRDefault="008A06D2" w:rsidP="00366A8E">
            <w:pPr>
              <w:ind w:left="720"/>
              <w:jc w:val="both"/>
              <w:rPr>
                <w:rFonts w:ascii="Times New Roman" w:hAnsi="Times New Roman" w:cs="Times New Roman"/>
                <w:b/>
                <w:bCs/>
                <w:sz w:val="24"/>
                <w:szCs w:val="24"/>
              </w:rPr>
            </w:pPr>
            <w:r w:rsidRPr="008A06D2">
              <w:rPr>
                <w:rFonts w:ascii="Times New Roman" w:hAnsi="Times New Roman" w:cs="Times New Roman"/>
                <w:b/>
                <w:bCs/>
                <w:sz w:val="24"/>
                <w:szCs w:val="24"/>
              </w:rPr>
              <w:t>DSS (Proposed System)</w:t>
            </w:r>
          </w:p>
        </w:tc>
        <w:tc>
          <w:tcPr>
            <w:tcW w:w="3960" w:type="dxa"/>
            <w:hideMark/>
          </w:tcPr>
          <w:p w14:paraId="5FDC076A" w14:textId="77777777" w:rsidR="008A06D2" w:rsidRPr="008A06D2" w:rsidRDefault="008A06D2" w:rsidP="00366A8E">
            <w:pPr>
              <w:ind w:left="720"/>
              <w:jc w:val="both"/>
              <w:rPr>
                <w:rFonts w:ascii="Times New Roman" w:hAnsi="Times New Roman" w:cs="Times New Roman"/>
                <w:b/>
                <w:bCs/>
                <w:sz w:val="24"/>
                <w:szCs w:val="24"/>
              </w:rPr>
            </w:pPr>
            <w:r w:rsidRPr="008A06D2">
              <w:rPr>
                <w:rFonts w:ascii="Times New Roman" w:hAnsi="Times New Roman" w:cs="Times New Roman"/>
                <w:b/>
                <w:bCs/>
                <w:sz w:val="24"/>
                <w:szCs w:val="24"/>
              </w:rPr>
              <w:t>Existing Systems</w:t>
            </w:r>
          </w:p>
        </w:tc>
      </w:tr>
      <w:tr w:rsidR="008A06D2" w:rsidRPr="008A06D2" w14:paraId="1A321E07" w14:textId="77777777" w:rsidTr="008A06D2">
        <w:tc>
          <w:tcPr>
            <w:tcW w:w="2628" w:type="dxa"/>
            <w:hideMark/>
          </w:tcPr>
          <w:p w14:paraId="2B32FB65" w14:textId="77777777" w:rsidR="008A06D2" w:rsidRPr="003F045A" w:rsidRDefault="008A06D2" w:rsidP="00366A8E">
            <w:pPr>
              <w:ind w:left="720"/>
              <w:jc w:val="both"/>
              <w:rPr>
                <w:rFonts w:ascii="Times New Roman" w:hAnsi="Times New Roman" w:cs="Times New Roman"/>
                <w:bCs/>
                <w:sz w:val="24"/>
                <w:szCs w:val="24"/>
              </w:rPr>
            </w:pPr>
            <w:r w:rsidRPr="003F045A">
              <w:rPr>
                <w:rFonts w:ascii="Times New Roman" w:hAnsi="Times New Roman" w:cs="Times New Roman"/>
                <w:bCs/>
                <w:sz w:val="24"/>
                <w:szCs w:val="24"/>
              </w:rPr>
              <w:t>Accuracy</w:t>
            </w:r>
          </w:p>
        </w:tc>
        <w:tc>
          <w:tcPr>
            <w:tcW w:w="3330" w:type="dxa"/>
            <w:hideMark/>
          </w:tcPr>
          <w:p w14:paraId="5DE323BD"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~92%</w:t>
            </w:r>
          </w:p>
        </w:tc>
        <w:tc>
          <w:tcPr>
            <w:tcW w:w="3960" w:type="dxa"/>
            <w:hideMark/>
          </w:tcPr>
          <w:p w14:paraId="6DDEDF87"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~85–88%</w:t>
            </w:r>
          </w:p>
        </w:tc>
      </w:tr>
      <w:tr w:rsidR="008A06D2" w:rsidRPr="008A06D2" w14:paraId="6AE708BD" w14:textId="77777777" w:rsidTr="008A06D2">
        <w:tc>
          <w:tcPr>
            <w:tcW w:w="2628" w:type="dxa"/>
            <w:hideMark/>
          </w:tcPr>
          <w:p w14:paraId="0FB6C03F" w14:textId="77777777" w:rsidR="008A06D2" w:rsidRPr="003F045A" w:rsidRDefault="008A06D2" w:rsidP="00366A8E">
            <w:pPr>
              <w:ind w:left="720"/>
              <w:jc w:val="both"/>
              <w:rPr>
                <w:rFonts w:ascii="Times New Roman" w:hAnsi="Times New Roman" w:cs="Times New Roman"/>
                <w:bCs/>
                <w:sz w:val="24"/>
                <w:szCs w:val="24"/>
              </w:rPr>
            </w:pPr>
            <w:r w:rsidRPr="003F045A">
              <w:rPr>
                <w:rFonts w:ascii="Times New Roman" w:hAnsi="Times New Roman" w:cs="Times New Roman"/>
                <w:bCs/>
                <w:sz w:val="24"/>
                <w:szCs w:val="24"/>
              </w:rPr>
              <w:t>Recall (Sensitivity)</w:t>
            </w:r>
          </w:p>
        </w:tc>
        <w:tc>
          <w:tcPr>
            <w:tcW w:w="3330" w:type="dxa"/>
            <w:hideMark/>
          </w:tcPr>
          <w:p w14:paraId="70F9F239"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~94%</w:t>
            </w:r>
          </w:p>
        </w:tc>
        <w:tc>
          <w:tcPr>
            <w:tcW w:w="3960" w:type="dxa"/>
            <w:hideMark/>
          </w:tcPr>
          <w:p w14:paraId="3FCE5D88"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~90%</w:t>
            </w:r>
          </w:p>
        </w:tc>
      </w:tr>
      <w:tr w:rsidR="008A06D2" w:rsidRPr="008A06D2" w14:paraId="76B69945" w14:textId="77777777" w:rsidTr="008A06D2">
        <w:tc>
          <w:tcPr>
            <w:tcW w:w="2628" w:type="dxa"/>
            <w:hideMark/>
          </w:tcPr>
          <w:p w14:paraId="3C472ECD" w14:textId="77777777" w:rsidR="008A06D2" w:rsidRPr="003F045A" w:rsidRDefault="008A06D2" w:rsidP="00366A8E">
            <w:pPr>
              <w:ind w:left="720"/>
              <w:jc w:val="both"/>
              <w:rPr>
                <w:rFonts w:ascii="Times New Roman" w:hAnsi="Times New Roman" w:cs="Times New Roman"/>
                <w:bCs/>
                <w:sz w:val="24"/>
                <w:szCs w:val="24"/>
              </w:rPr>
            </w:pPr>
            <w:r w:rsidRPr="003F045A">
              <w:rPr>
                <w:rFonts w:ascii="Times New Roman" w:hAnsi="Times New Roman" w:cs="Times New Roman"/>
                <w:bCs/>
                <w:sz w:val="24"/>
                <w:szCs w:val="24"/>
              </w:rPr>
              <w:t>Precision</w:t>
            </w:r>
          </w:p>
        </w:tc>
        <w:tc>
          <w:tcPr>
            <w:tcW w:w="3330" w:type="dxa"/>
            <w:hideMark/>
          </w:tcPr>
          <w:p w14:paraId="11DB36C8"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~89%</w:t>
            </w:r>
          </w:p>
        </w:tc>
        <w:tc>
          <w:tcPr>
            <w:tcW w:w="3960" w:type="dxa"/>
            <w:hideMark/>
          </w:tcPr>
          <w:p w14:paraId="21D15500"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~80–85%</w:t>
            </w:r>
          </w:p>
        </w:tc>
      </w:tr>
      <w:tr w:rsidR="008A06D2" w:rsidRPr="008A06D2" w14:paraId="659673EA" w14:textId="77777777" w:rsidTr="008A06D2">
        <w:tc>
          <w:tcPr>
            <w:tcW w:w="2628" w:type="dxa"/>
            <w:hideMark/>
          </w:tcPr>
          <w:p w14:paraId="5622D5B7" w14:textId="77777777" w:rsidR="008A06D2" w:rsidRPr="003F045A" w:rsidRDefault="008A06D2" w:rsidP="00366A8E">
            <w:pPr>
              <w:ind w:left="720"/>
              <w:jc w:val="both"/>
              <w:rPr>
                <w:rFonts w:ascii="Times New Roman" w:hAnsi="Times New Roman" w:cs="Times New Roman"/>
                <w:bCs/>
                <w:sz w:val="24"/>
                <w:szCs w:val="24"/>
              </w:rPr>
            </w:pPr>
            <w:r w:rsidRPr="003F045A">
              <w:rPr>
                <w:rFonts w:ascii="Times New Roman" w:hAnsi="Times New Roman" w:cs="Times New Roman"/>
                <w:bCs/>
                <w:sz w:val="24"/>
                <w:szCs w:val="24"/>
              </w:rPr>
              <w:t>Interpretability</w:t>
            </w:r>
          </w:p>
        </w:tc>
        <w:tc>
          <w:tcPr>
            <w:tcW w:w="3330" w:type="dxa"/>
            <w:hideMark/>
          </w:tcPr>
          <w:p w14:paraId="116DABAB"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Hybrid (rules + ML)</w:t>
            </w:r>
          </w:p>
        </w:tc>
        <w:tc>
          <w:tcPr>
            <w:tcW w:w="3960" w:type="dxa"/>
            <w:hideMark/>
          </w:tcPr>
          <w:p w14:paraId="375F7EF6"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Rule</w:t>
            </w:r>
            <w:r w:rsidRPr="008A06D2">
              <w:rPr>
                <w:rFonts w:ascii="Times New Roman" w:hAnsi="Times New Roman" w:cs="Times New Roman"/>
                <w:sz w:val="24"/>
                <w:szCs w:val="24"/>
              </w:rPr>
              <w:noBreakHyphen/>
              <w:t>based only OR black</w:t>
            </w:r>
            <w:r w:rsidRPr="008A06D2">
              <w:rPr>
                <w:rFonts w:ascii="Times New Roman" w:hAnsi="Times New Roman" w:cs="Times New Roman"/>
                <w:sz w:val="24"/>
                <w:szCs w:val="24"/>
              </w:rPr>
              <w:noBreakHyphen/>
              <w:t>box ML</w:t>
            </w:r>
          </w:p>
        </w:tc>
      </w:tr>
      <w:tr w:rsidR="008A06D2" w:rsidRPr="008A06D2" w14:paraId="1FC88837" w14:textId="77777777" w:rsidTr="008A06D2">
        <w:tc>
          <w:tcPr>
            <w:tcW w:w="2628" w:type="dxa"/>
            <w:hideMark/>
          </w:tcPr>
          <w:p w14:paraId="57E9BBF6" w14:textId="77777777" w:rsidR="008A06D2" w:rsidRPr="003F045A" w:rsidRDefault="008A06D2" w:rsidP="00366A8E">
            <w:pPr>
              <w:ind w:left="720"/>
              <w:jc w:val="both"/>
              <w:rPr>
                <w:rFonts w:ascii="Times New Roman" w:hAnsi="Times New Roman" w:cs="Times New Roman"/>
                <w:bCs/>
                <w:sz w:val="24"/>
                <w:szCs w:val="24"/>
              </w:rPr>
            </w:pPr>
            <w:r w:rsidRPr="003F045A">
              <w:rPr>
                <w:rFonts w:ascii="Times New Roman" w:hAnsi="Times New Roman" w:cs="Times New Roman"/>
                <w:bCs/>
                <w:sz w:val="24"/>
                <w:szCs w:val="24"/>
              </w:rPr>
              <w:t>Usability</w:t>
            </w:r>
          </w:p>
        </w:tc>
        <w:tc>
          <w:tcPr>
            <w:tcW w:w="3330" w:type="dxa"/>
            <w:hideMark/>
          </w:tcPr>
          <w:p w14:paraId="3CDCB20C"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Modern dashboard + charts</w:t>
            </w:r>
          </w:p>
        </w:tc>
        <w:tc>
          <w:tcPr>
            <w:tcW w:w="3960" w:type="dxa"/>
            <w:hideMark/>
          </w:tcPr>
          <w:p w14:paraId="79A73C7D"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Basic forms, limited visualization</w:t>
            </w:r>
          </w:p>
        </w:tc>
      </w:tr>
      <w:tr w:rsidR="008A06D2" w:rsidRPr="008A06D2" w14:paraId="740E3C07" w14:textId="77777777" w:rsidTr="008A06D2">
        <w:tc>
          <w:tcPr>
            <w:tcW w:w="2628" w:type="dxa"/>
            <w:hideMark/>
          </w:tcPr>
          <w:p w14:paraId="6B1E62BF" w14:textId="77777777" w:rsidR="008A06D2" w:rsidRPr="003F045A" w:rsidRDefault="008A06D2" w:rsidP="00366A8E">
            <w:pPr>
              <w:ind w:left="720"/>
              <w:jc w:val="both"/>
              <w:rPr>
                <w:rFonts w:ascii="Times New Roman" w:hAnsi="Times New Roman" w:cs="Times New Roman"/>
                <w:bCs/>
                <w:sz w:val="24"/>
                <w:szCs w:val="24"/>
              </w:rPr>
            </w:pPr>
            <w:r w:rsidRPr="003F045A">
              <w:rPr>
                <w:rFonts w:ascii="Times New Roman" w:hAnsi="Times New Roman" w:cs="Times New Roman"/>
                <w:bCs/>
                <w:sz w:val="24"/>
                <w:szCs w:val="24"/>
              </w:rPr>
              <w:t>Security</w:t>
            </w:r>
          </w:p>
        </w:tc>
        <w:tc>
          <w:tcPr>
            <w:tcW w:w="3330" w:type="dxa"/>
            <w:hideMark/>
          </w:tcPr>
          <w:p w14:paraId="07BF1F25"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RLS + OAuth + SSL/TLS</w:t>
            </w:r>
          </w:p>
        </w:tc>
        <w:tc>
          <w:tcPr>
            <w:tcW w:w="3960" w:type="dxa"/>
            <w:hideMark/>
          </w:tcPr>
          <w:p w14:paraId="4A1A752E"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Standard login, weaker isolation</w:t>
            </w:r>
          </w:p>
        </w:tc>
      </w:tr>
      <w:tr w:rsidR="008A06D2" w:rsidRPr="008A06D2" w14:paraId="4266CB5C" w14:textId="77777777" w:rsidTr="008A06D2">
        <w:tc>
          <w:tcPr>
            <w:tcW w:w="2628" w:type="dxa"/>
            <w:hideMark/>
          </w:tcPr>
          <w:p w14:paraId="6121BBF9" w14:textId="77777777" w:rsidR="008A06D2" w:rsidRPr="003F045A" w:rsidRDefault="008A06D2" w:rsidP="00366A8E">
            <w:pPr>
              <w:ind w:left="720"/>
              <w:jc w:val="both"/>
              <w:rPr>
                <w:rFonts w:ascii="Times New Roman" w:hAnsi="Times New Roman" w:cs="Times New Roman"/>
                <w:bCs/>
                <w:sz w:val="24"/>
                <w:szCs w:val="24"/>
              </w:rPr>
            </w:pPr>
            <w:r w:rsidRPr="003F045A">
              <w:rPr>
                <w:rFonts w:ascii="Times New Roman" w:hAnsi="Times New Roman" w:cs="Times New Roman"/>
                <w:bCs/>
                <w:sz w:val="24"/>
                <w:szCs w:val="24"/>
              </w:rPr>
              <w:t>Deployment</w:t>
            </w:r>
          </w:p>
        </w:tc>
        <w:tc>
          <w:tcPr>
            <w:tcW w:w="3330" w:type="dxa"/>
            <w:hideMark/>
          </w:tcPr>
          <w:p w14:paraId="66351ACB"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Cloudflare Workers (edge)</w:t>
            </w:r>
          </w:p>
        </w:tc>
        <w:tc>
          <w:tcPr>
            <w:tcW w:w="3960" w:type="dxa"/>
            <w:hideMark/>
          </w:tcPr>
          <w:p w14:paraId="1E51C7B2"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Centralized servers</w:t>
            </w:r>
          </w:p>
        </w:tc>
      </w:tr>
      <w:tr w:rsidR="008A06D2" w:rsidRPr="008A06D2" w14:paraId="1DAE23A1" w14:textId="77777777" w:rsidTr="008A06D2">
        <w:tc>
          <w:tcPr>
            <w:tcW w:w="2628" w:type="dxa"/>
            <w:hideMark/>
          </w:tcPr>
          <w:p w14:paraId="7C945E23" w14:textId="77777777" w:rsidR="008A06D2" w:rsidRPr="003F045A" w:rsidRDefault="008A06D2" w:rsidP="00366A8E">
            <w:pPr>
              <w:ind w:left="720"/>
              <w:jc w:val="both"/>
              <w:rPr>
                <w:rFonts w:ascii="Times New Roman" w:hAnsi="Times New Roman" w:cs="Times New Roman"/>
                <w:bCs/>
                <w:sz w:val="24"/>
                <w:szCs w:val="24"/>
              </w:rPr>
            </w:pPr>
            <w:r w:rsidRPr="003F045A">
              <w:rPr>
                <w:rFonts w:ascii="Times New Roman" w:hAnsi="Times New Roman" w:cs="Times New Roman"/>
                <w:bCs/>
                <w:sz w:val="24"/>
                <w:szCs w:val="24"/>
              </w:rPr>
              <w:t>Response Time</w:t>
            </w:r>
          </w:p>
        </w:tc>
        <w:tc>
          <w:tcPr>
            <w:tcW w:w="3330" w:type="dxa"/>
            <w:hideMark/>
          </w:tcPr>
          <w:p w14:paraId="62EC5D1F"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&lt;3 seconds</w:t>
            </w:r>
          </w:p>
        </w:tc>
        <w:tc>
          <w:tcPr>
            <w:tcW w:w="3960" w:type="dxa"/>
            <w:hideMark/>
          </w:tcPr>
          <w:p w14:paraId="20BD6A92" w14:textId="77777777" w:rsidR="008A06D2" w:rsidRPr="008A06D2" w:rsidRDefault="008A06D2" w:rsidP="00366A8E">
            <w:pPr>
              <w:ind w:left="720"/>
              <w:jc w:val="both"/>
              <w:rPr>
                <w:rFonts w:ascii="Times New Roman" w:hAnsi="Times New Roman" w:cs="Times New Roman"/>
                <w:sz w:val="24"/>
                <w:szCs w:val="24"/>
              </w:rPr>
            </w:pPr>
            <w:r w:rsidRPr="008A06D2">
              <w:rPr>
                <w:rFonts w:ascii="Times New Roman" w:hAnsi="Times New Roman" w:cs="Times New Roman"/>
                <w:sz w:val="24"/>
                <w:szCs w:val="24"/>
              </w:rPr>
              <w:t>5–10 seconds</w:t>
            </w:r>
          </w:p>
        </w:tc>
      </w:tr>
    </w:tbl>
    <w:p w14:paraId="3C99A0FE" w14:textId="77777777" w:rsidR="008A06D2" w:rsidRPr="008A06D2" w:rsidRDefault="003F045A" w:rsidP="003F045A">
      <w:pPr>
        <w:spacing w:line="240" w:lineRule="auto"/>
        <w:ind w:left="720"/>
        <w:jc w:val="center"/>
        <w:rPr>
          <w:rFonts w:ascii="Times New Roman" w:hAnsi="Times New Roman" w:cs="Times New Roman"/>
          <w:sz w:val="24"/>
          <w:szCs w:val="24"/>
        </w:rPr>
      </w:pPr>
      <w:r>
        <w:rPr>
          <w:rFonts w:ascii="Times New Roman" w:hAnsi="Times New Roman" w:cs="Times New Roman"/>
          <w:sz w:val="24"/>
          <w:szCs w:val="24"/>
        </w:rPr>
        <w:t>Table 2: Comparative Summary Table</w:t>
      </w:r>
    </w:p>
    <w:p w14:paraId="6CC21161" w14:textId="77777777" w:rsidR="008A06D2" w:rsidRP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4.7 Security and Reliability Analysis</w:t>
      </w:r>
    </w:p>
    <w:p w14:paraId="6C219FA9" w14:textId="77777777" w:rsidR="008A06D2" w:rsidRPr="008A06D2" w:rsidRDefault="008A06D2" w:rsidP="00366A8E">
      <w:pPr>
        <w:pStyle w:val="NormalWeb"/>
        <w:ind w:left="720"/>
        <w:jc w:val="both"/>
      </w:pPr>
      <w:r w:rsidRPr="008A06D2">
        <w:rPr>
          <w:rStyle w:val="font-ligatures-none"/>
        </w:rPr>
        <w:t xml:space="preserve">The </w:t>
      </w:r>
      <w:r w:rsidRPr="008A06D2">
        <w:rPr>
          <w:rStyle w:val="Emphasis"/>
          <w:i w:val="0"/>
        </w:rPr>
        <w:t>Psychosis Diagnosis Decision Support System (DSS)</w:t>
      </w:r>
      <w:r w:rsidRPr="008A06D2">
        <w:rPr>
          <w:rStyle w:val="font-ligatures-none"/>
        </w:rPr>
        <w:t xml:space="preserve"> was designed with a focus on </w:t>
      </w:r>
      <w:r w:rsidRPr="008A06D2">
        <w:rPr>
          <w:rStyle w:val="Strong"/>
          <w:b w:val="0"/>
        </w:rPr>
        <w:t>data security, patient confidentiality, and system reliability</w:t>
      </w:r>
      <w:r w:rsidRPr="008A06D2">
        <w:rPr>
          <w:rStyle w:val="font-ligatures-none"/>
          <w:b/>
        </w:rPr>
        <w:t xml:space="preserve"> </w:t>
      </w:r>
      <w:r w:rsidRPr="008A06D2">
        <w:rPr>
          <w:rStyle w:val="font-ligatures-none"/>
        </w:rPr>
        <w:t>to ensure safe clinical use.</w:t>
      </w:r>
    </w:p>
    <w:p w14:paraId="60F7061C"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Security Analysis</w:t>
      </w:r>
    </w:p>
    <w:p w14:paraId="7FB259C7" w14:textId="77777777" w:rsidR="008A06D2" w:rsidRPr="008A06D2" w:rsidRDefault="008A06D2" w:rsidP="000952E4">
      <w:pPr>
        <w:pStyle w:val="NormalWeb"/>
        <w:numPr>
          <w:ilvl w:val="0"/>
          <w:numId w:val="82"/>
        </w:numPr>
        <w:ind w:firstLine="0"/>
        <w:jc w:val="both"/>
        <w:rPr>
          <w:b/>
        </w:rPr>
      </w:pPr>
      <w:r w:rsidRPr="008A06D2">
        <w:rPr>
          <w:rStyle w:val="Strong"/>
          <w:b w:val="0"/>
        </w:rPr>
        <w:t>Authentication &amp; Authorization</w:t>
      </w:r>
    </w:p>
    <w:p w14:paraId="782B1FED" w14:textId="77777777" w:rsidR="008A06D2" w:rsidRPr="008A06D2" w:rsidRDefault="008A06D2" w:rsidP="000952E4">
      <w:pPr>
        <w:pStyle w:val="NormalWeb"/>
        <w:numPr>
          <w:ilvl w:val="1"/>
          <w:numId w:val="82"/>
        </w:numPr>
        <w:ind w:left="720" w:firstLine="0"/>
        <w:jc w:val="both"/>
      </w:pPr>
      <w:r w:rsidRPr="008A06D2">
        <w:rPr>
          <w:rStyle w:val="font-ligatures-none"/>
        </w:rPr>
        <w:t xml:space="preserve">Secure login via </w:t>
      </w:r>
      <w:r w:rsidRPr="008A06D2">
        <w:rPr>
          <w:rStyle w:val="Strong"/>
          <w:b w:val="0"/>
        </w:rPr>
        <w:t>email/password</w:t>
      </w:r>
      <w:r w:rsidRPr="008A06D2">
        <w:rPr>
          <w:rStyle w:val="font-ligatures-none"/>
        </w:rPr>
        <w:t xml:space="preserve"> and </w:t>
      </w:r>
      <w:r w:rsidRPr="008A06D2">
        <w:rPr>
          <w:rStyle w:val="Strong"/>
          <w:b w:val="0"/>
        </w:rPr>
        <w:t>Google OAuth</w:t>
      </w:r>
      <w:r w:rsidRPr="008A06D2">
        <w:rPr>
          <w:rStyle w:val="font-ligatures-none"/>
          <w:b/>
        </w:rPr>
        <w:t>.</w:t>
      </w:r>
    </w:p>
    <w:p w14:paraId="2974B1DF" w14:textId="77777777" w:rsidR="008A06D2" w:rsidRPr="008A06D2" w:rsidRDefault="008A06D2" w:rsidP="000952E4">
      <w:pPr>
        <w:pStyle w:val="NormalWeb"/>
        <w:numPr>
          <w:ilvl w:val="1"/>
          <w:numId w:val="82"/>
        </w:numPr>
        <w:ind w:left="720" w:firstLine="0"/>
        <w:jc w:val="both"/>
      </w:pPr>
      <w:r w:rsidRPr="008A06D2">
        <w:rPr>
          <w:rStyle w:val="font-ligatures-none"/>
        </w:rPr>
        <w:t xml:space="preserve">Passwords stored using </w:t>
      </w:r>
      <w:proofErr w:type="spellStart"/>
      <w:r w:rsidRPr="008A06D2">
        <w:rPr>
          <w:rStyle w:val="Strong"/>
          <w:b w:val="0"/>
        </w:rPr>
        <w:t>bcrypt</w:t>
      </w:r>
      <w:proofErr w:type="spellEnd"/>
      <w:r w:rsidRPr="008A06D2">
        <w:rPr>
          <w:rStyle w:val="Strong"/>
          <w:b w:val="0"/>
        </w:rPr>
        <w:t xml:space="preserve"> hashing</w:t>
      </w:r>
      <w:r w:rsidRPr="008A06D2">
        <w:rPr>
          <w:rStyle w:val="font-ligatures-none"/>
        </w:rPr>
        <w:t xml:space="preserve"> to prevent unauthorized access.</w:t>
      </w:r>
    </w:p>
    <w:p w14:paraId="7CD88BB4" w14:textId="77777777" w:rsidR="008A06D2" w:rsidRPr="008A06D2" w:rsidRDefault="008A06D2" w:rsidP="000952E4">
      <w:pPr>
        <w:pStyle w:val="NormalWeb"/>
        <w:numPr>
          <w:ilvl w:val="1"/>
          <w:numId w:val="82"/>
        </w:numPr>
        <w:ind w:left="720" w:firstLine="0"/>
        <w:jc w:val="both"/>
      </w:pPr>
      <w:r w:rsidRPr="008A06D2">
        <w:rPr>
          <w:rStyle w:val="font-ligatures-none"/>
        </w:rPr>
        <w:t>Role</w:t>
      </w:r>
      <w:r w:rsidRPr="008A06D2">
        <w:rPr>
          <w:rStyle w:val="font-ligatures-none"/>
        </w:rPr>
        <w:noBreakHyphen/>
        <w:t>based access ensures clinicians only access permitted functions.</w:t>
      </w:r>
    </w:p>
    <w:p w14:paraId="1A747479" w14:textId="77777777" w:rsidR="008A06D2" w:rsidRPr="008A06D2" w:rsidRDefault="008A06D2" w:rsidP="000952E4">
      <w:pPr>
        <w:pStyle w:val="NormalWeb"/>
        <w:numPr>
          <w:ilvl w:val="0"/>
          <w:numId w:val="82"/>
        </w:numPr>
        <w:ind w:firstLine="0"/>
        <w:jc w:val="both"/>
        <w:rPr>
          <w:b/>
        </w:rPr>
      </w:pPr>
      <w:r w:rsidRPr="008A06D2">
        <w:rPr>
          <w:rStyle w:val="Strong"/>
          <w:b w:val="0"/>
        </w:rPr>
        <w:t>Data Protection</w:t>
      </w:r>
    </w:p>
    <w:p w14:paraId="00A51802" w14:textId="77777777" w:rsidR="008A06D2" w:rsidRPr="008A06D2" w:rsidRDefault="008A06D2" w:rsidP="000952E4">
      <w:pPr>
        <w:pStyle w:val="NormalWeb"/>
        <w:numPr>
          <w:ilvl w:val="1"/>
          <w:numId w:val="82"/>
        </w:numPr>
        <w:ind w:left="720" w:firstLine="0"/>
        <w:jc w:val="both"/>
      </w:pPr>
      <w:r w:rsidRPr="008A06D2">
        <w:rPr>
          <w:rStyle w:val="font-ligatures-none"/>
        </w:rPr>
        <w:t xml:space="preserve">Patient records stored in </w:t>
      </w:r>
      <w:r w:rsidRPr="008A06D2">
        <w:rPr>
          <w:rStyle w:val="Strong"/>
          <w:b w:val="0"/>
        </w:rPr>
        <w:t>PostgreSQL</w:t>
      </w:r>
      <w:r w:rsidRPr="008A06D2">
        <w:rPr>
          <w:rStyle w:val="font-ligatures-none"/>
        </w:rPr>
        <w:t xml:space="preserve"> with </w:t>
      </w:r>
      <w:r w:rsidRPr="008A06D2">
        <w:rPr>
          <w:rStyle w:val="Strong"/>
          <w:b w:val="0"/>
        </w:rPr>
        <w:t>Row Level Security (RLS)</w:t>
      </w:r>
      <w:r w:rsidRPr="008A06D2">
        <w:rPr>
          <w:rStyle w:val="font-ligatures-none"/>
          <w:b/>
        </w:rPr>
        <w:t>,</w:t>
      </w:r>
      <w:r w:rsidRPr="008A06D2">
        <w:rPr>
          <w:rStyle w:val="font-ligatures-none"/>
        </w:rPr>
        <w:t xml:space="preserve"> isolating data per clinician.</w:t>
      </w:r>
    </w:p>
    <w:p w14:paraId="5896B43B" w14:textId="77777777" w:rsidR="008A06D2" w:rsidRPr="008A06D2" w:rsidRDefault="008A06D2" w:rsidP="000952E4">
      <w:pPr>
        <w:pStyle w:val="NormalWeb"/>
        <w:numPr>
          <w:ilvl w:val="1"/>
          <w:numId w:val="82"/>
        </w:numPr>
        <w:ind w:left="720" w:firstLine="0"/>
        <w:jc w:val="both"/>
      </w:pPr>
      <w:r w:rsidRPr="008A06D2">
        <w:rPr>
          <w:rStyle w:val="Strong"/>
          <w:b w:val="0"/>
        </w:rPr>
        <w:t>SSL/TLS encryption</w:t>
      </w:r>
      <w:r w:rsidRPr="008A06D2">
        <w:rPr>
          <w:rStyle w:val="font-ligatures-none"/>
        </w:rPr>
        <w:t xml:space="preserve"> ensures secure communication between frontend, backend, and database.</w:t>
      </w:r>
    </w:p>
    <w:p w14:paraId="288D1B6B" w14:textId="77777777" w:rsidR="008A06D2" w:rsidRPr="008A06D2" w:rsidRDefault="008A06D2" w:rsidP="000952E4">
      <w:pPr>
        <w:pStyle w:val="NormalWeb"/>
        <w:numPr>
          <w:ilvl w:val="1"/>
          <w:numId w:val="82"/>
        </w:numPr>
        <w:ind w:left="720" w:firstLine="0"/>
        <w:jc w:val="both"/>
      </w:pPr>
      <w:r w:rsidRPr="008A06D2">
        <w:rPr>
          <w:rStyle w:val="font-ligatures-none"/>
        </w:rPr>
        <w:t>Sensitive data is never exposed in logs or reports.</w:t>
      </w:r>
    </w:p>
    <w:p w14:paraId="4861B0F6" w14:textId="77777777" w:rsidR="008A06D2" w:rsidRPr="008A06D2" w:rsidRDefault="008A06D2" w:rsidP="000952E4">
      <w:pPr>
        <w:pStyle w:val="NormalWeb"/>
        <w:numPr>
          <w:ilvl w:val="0"/>
          <w:numId w:val="82"/>
        </w:numPr>
        <w:ind w:firstLine="0"/>
        <w:jc w:val="both"/>
        <w:rPr>
          <w:b/>
        </w:rPr>
      </w:pPr>
      <w:r w:rsidRPr="008A06D2">
        <w:rPr>
          <w:rStyle w:val="Strong"/>
          <w:b w:val="0"/>
        </w:rPr>
        <w:t>Access Control</w:t>
      </w:r>
    </w:p>
    <w:p w14:paraId="66CEA615" w14:textId="77777777" w:rsidR="008A06D2" w:rsidRPr="008A06D2" w:rsidRDefault="008A06D2" w:rsidP="000952E4">
      <w:pPr>
        <w:pStyle w:val="NormalWeb"/>
        <w:numPr>
          <w:ilvl w:val="1"/>
          <w:numId w:val="82"/>
        </w:numPr>
        <w:ind w:left="720" w:firstLine="0"/>
        <w:jc w:val="both"/>
      </w:pPr>
      <w:r w:rsidRPr="008A06D2">
        <w:rPr>
          <w:rStyle w:val="font-ligatures-none"/>
        </w:rPr>
        <w:t>Clinicians can only view their own patients’ data.</w:t>
      </w:r>
    </w:p>
    <w:p w14:paraId="20C64FDE" w14:textId="77777777" w:rsidR="008A06D2" w:rsidRPr="008A06D2" w:rsidRDefault="008A06D2" w:rsidP="000952E4">
      <w:pPr>
        <w:pStyle w:val="NormalWeb"/>
        <w:numPr>
          <w:ilvl w:val="1"/>
          <w:numId w:val="82"/>
        </w:numPr>
        <w:ind w:left="720" w:firstLine="0"/>
        <w:jc w:val="both"/>
      </w:pPr>
      <w:r w:rsidRPr="008A06D2">
        <w:rPr>
          <w:rStyle w:val="font-ligatures-none"/>
        </w:rPr>
        <w:lastRenderedPageBreak/>
        <w:t>Admin privileges restricted to system maintenance tasks.</w:t>
      </w:r>
    </w:p>
    <w:p w14:paraId="72F2C220" w14:textId="77777777" w:rsidR="008A06D2" w:rsidRPr="008A06D2" w:rsidRDefault="008A06D2" w:rsidP="000952E4">
      <w:pPr>
        <w:pStyle w:val="NormalWeb"/>
        <w:numPr>
          <w:ilvl w:val="1"/>
          <w:numId w:val="82"/>
        </w:numPr>
        <w:ind w:left="720" w:firstLine="0"/>
        <w:jc w:val="both"/>
      </w:pPr>
      <w:r w:rsidRPr="008A06D2">
        <w:rPr>
          <w:rStyle w:val="font-ligatures-none"/>
        </w:rPr>
        <w:t>Audit logs track all access attempts for accountability.</w:t>
      </w:r>
    </w:p>
    <w:p w14:paraId="660E3498" w14:textId="77777777" w:rsidR="008A06D2" w:rsidRPr="008A06D2" w:rsidRDefault="008A06D2" w:rsidP="000952E4">
      <w:pPr>
        <w:pStyle w:val="NormalWeb"/>
        <w:numPr>
          <w:ilvl w:val="0"/>
          <w:numId w:val="82"/>
        </w:numPr>
        <w:ind w:firstLine="0"/>
        <w:jc w:val="both"/>
        <w:rPr>
          <w:b/>
        </w:rPr>
      </w:pPr>
      <w:r w:rsidRPr="008A06D2">
        <w:rPr>
          <w:rStyle w:val="Strong"/>
          <w:b w:val="0"/>
        </w:rPr>
        <w:t>Compliance</w:t>
      </w:r>
    </w:p>
    <w:p w14:paraId="4A048582" w14:textId="77777777" w:rsidR="008A06D2" w:rsidRPr="008A06D2" w:rsidRDefault="008A06D2" w:rsidP="000952E4">
      <w:pPr>
        <w:pStyle w:val="NormalWeb"/>
        <w:numPr>
          <w:ilvl w:val="1"/>
          <w:numId w:val="82"/>
        </w:numPr>
        <w:ind w:left="720" w:firstLine="0"/>
        <w:jc w:val="both"/>
      </w:pPr>
      <w:r w:rsidRPr="008A06D2">
        <w:rPr>
          <w:rStyle w:val="font-ligatures-none"/>
        </w:rPr>
        <w:t xml:space="preserve">System design aligns with </w:t>
      </w:r>
      <w:r w:rsidRPr="008A06D2">
        <w:rPr>
          <w:rStyle w:val="Strong"/>
          <w:b w:val="0"/>
        </w:rPr>
        <w:t>medical data confidentiality standards</w:t>
      </w:r>
      <w:r w:rsidRPr="008A06D2">
        <w:rPr>
          <w:rStyle w:val="font-ligatures-none"/>
        </w:rPr>
        <w:t xml:space="preserve"> (similar to HIPAA principles).</w:t>
      </w:r>
    </w:p>
    <w:p w14:paraId="2A82A159" w14:textId="77777777" w:rsidR="008A06D2" w:rsidRPr="008A06D2" w:rsidRDefault="008A06D2" w:rsidP="000952E4">
      <w:pPr>
        <w:pStyle w:val="NormalWeb"/>
        <w:numPr>
          <w:ilvl w:val="1"/>
          <w:numId w:val="82"/>
        </w:numPr>
        <w:ind w:left="720" w:firstLine="0"/>
        <w:jc w:val="both"/>
      </w:pPr>
      <w:r w:rsidRPr="008A06D2">
        <w:rPr>
          <w:rStyle w:val="font-ligatures-none"/>
        </w:rPr>
        <w:t>Ensures ethical handling of patient information.</w:t>
      </w:r>
    </w:p>
    <w:p w14:paraId="707493FE"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Reliability Analysis</w:t>
      </w:r>
    </w:p>
    <w:p w14:paraId="435E6E1C" w14:textId="77777777" w:rsidR="008A06D2" w:rsidRPr="008A06D2" w:rsidRDefault="008A06D2" w:rsidP="000952E4">
      <w:pPr>
        <w:pStyle w:val="NormalWeb"/>
        <w:numPr>
          <w:ilvl w:val="0"/>
          <w:numId w:val="83"/>
        </w:numPr>
        <w:ind w:firstLine="0"/>
        <w:jc w:val="both"/>
        <w:rPr>
          <w:b/>
        </w:rPr>
      </w:pPr>
      <w:r w:rsidRPr="008A06D2">
        <w:rPr>
          <w:rStyle w:val="Strong"/>
          <w:b w:val="0"/>
        </w:rPr>
        <w:t>System Performance</w:t>
      </w:r>
    </w:p>
    <w:p w14:paraId="18B30529" w14:textId="77777777" w:rsidR="008A06D2" w:rsidRPr="008A06D2" w:rsidRDefault="008A06D2" w:rsidP="000952E4">
      <w:pPr>
        <w:pStyle w:val="NormalWeb"/>
        <w:numPr>
          <w:ilvl w:val="1"/>
          <w:numId w:val="83"/>
        </w:numPr>
        <w:ind w:left="720" w:firstLine="0"/>
        <w:jc w:val="both"/>
      </w:pPr>
      <w:r w:rsidRPr="008A06D2">
        <w:rPr>
          <w:rStyle w:val="font-ligatures-none"/>
        </w:rPr>
        <w:t>Average API response time: &lt;3 seconds.</w:t>
      </w:r>
    </w:p>
    <w:p w14:paraId="26D9B955" w14:textId="77777777" w:rsidR="008A06D2" w:rsidRPr="008A06D2" w:rsidRDefault="008A06D2" w:rsidP="000952E4">
      <w:pPr>
        <w:pStyle w:val="NormalWeb"/>
        <w:numPr>
          <w:ilvl w:val="1"/>
          <w:numId w:val="83"/>
        </w:numPr>
        <w:ind w:left="720" w:firstLine="0"/>
        <w:jc w:val="both"/>
      </w:pPr>
      <w:r w:rsidRPr="008A06D2">
        <w:rPr>
          <w:rStyle w:val="font-ligatures-none"/>
        </w:rPr>
        <w:t xml:space="preserve">Deployed on </w:t>
      </w:r>
      <w:r w:rsidRPr="008A06D2">
        <w:rPr>
          <w:rStyle w:val="Strong"/>
          <w:b w:val="0"/>
        </w:rPr>
        <w:t>Cloudflare Workers (edge runtime)</w:t>
      </w:r>
      <w:r w:rsidRPr="008A06D2">
        <w:rPr>
          <w:rStyle w:val="font-ligatures-none"/>
        </w:rPr>
        <w:t xml:space="preserve"> for global scalability and low latency.</w:t>
      </w:r>
    </w:p>
    <w:p w14:paraId="09A7B7A4" w14:textId="77777777" w:rsidR="008A06D2" w:rsidRPr="008A06D2" w:rsidRDefault="008A06D2" w:rsidP="000952E4">
      <w:pPr>
        <w:pStyle w:val="NormalWeb"/>
        <w:numPr>
          <w:ilvl w:val="0"/>
          <w:numId w:val="83"/>
        </w:numPr>
        <w:ind w:firstLine="0"/>
        <w:jc w:val="both"/>
        <w:rPr>
          <w:b/>
        </w:rPr>
      </w:pPr>
      <w:r w:rsidRPr="008A06D2">
        <w:rPr>
          <w:rStyle w:val="Strong"/>
          <w:b w:val="0"/>
        </w:rPr>
        <w:t>Fault Tolerance</w:t>
      </w:r>
    </w:p>
    <w:p w14:paraId="023CC62E" w14:textId="77777777" w:rsidR="008A06D2" w:rsidRPr="008A06D2" w:rsidRDefault="008A06D2" w:rsidP="000952E4">
      <w:pPr>
        <w:pStyle w:val="NormalWeb"/>
        <w:numPr>
          <w:ilvl w:val="1"/>
          <w:numId w:val="83"/>
        </w:numPr>
        <w:ind w:left="720" w:firstLine="0"/>
        <w:jc w:val="both"/>
      </w:pPr>
      <w:r w:rsidRPr="008A06D2">
        <w:rPr>
          <w:rStyle w:val="font-ligatures-none"/>
        </w:rPr>
        <w:t>Database backups scheduled to prevent data loss.</w:t>
      </w:r>
    </w:p>
    <w:p w14:paraId="708B7DA4" w14:textId="77777777" w:rsidR="008A06D2" w:rsidRPr="008A06D2" w:rsidRDefault="008A06D2" w:rsidP="000952E4">
      <w:pPr>
        <w:pStyle w:val="NormalWeb"/>
        <w:numPr>
          <w:ilvl w:val="1"/>
          <w:numId w:val="83"/>
        </w:numPr>
        <w:ind w:left="720" w:firstLine="0"/>
        <w:jc w:val="both"/>
      </w:pPr>
      <w:r w:rsidRPr="008A06D2">
        <w:rPr>
          <w:rStyle w:val="font-ligatures-none"/>
        </w:rPr>
        <w:t>Error handling implemented to manage invalid inputs gracefully.</w:t>
      </w:r>
    </w:p>
    <w:p w14:paraId="325FFFDB" w14:textId="77777777" w:rsidR="008A06D2" w:rsidRPr="008A06D2" w:rsidRDefault="008A06D2" w:rsidP="000952E4">
      <w:pPr>
        <w:pStyle w:val="NormalWeb"/>
        <w:numPr>
          <w:ilvl w:val="1"/>
          <w:numId w:val="83"/>
        </w:numPr>
        <w:ind w:left="720" w:firstLine="0"/>
        <w:jc w:val="both"/>
      </w:pPr>
      <w:r w:rsidRPr="008A06D2">
        <w:rPr>
          <w:rStyle w:val="font-ligatures-none"/>
        </w:rPr>
        <w:t>Redundant deployment ensures uptime even during server failures.</w:t>
      </w:r>
    </w:p>
    <w:p w14:paraId="27E747F5" w14:textId="77777777" w:rsidR="008A06D2" w:rsidRPr="008A06D2" w:rsidRDefault="008A06D2" w:rsidP="000952E4">
      <w:pPr>
        <w:pStyle w:val="NormalWeb"/>
        <w:numPr>
          <w:ilvl w:val="0"/>
          <w:numId w:val="83"/>
        </w:numPr>
        <w:ind w:firstLine="0"/>
        <w:jc w:val="both"/>
        <w:rPr>
          <w:b/>
        </w:rPr>
      </w:pPr>
      <w:r w:rsidRPr="008A06D2">
        <w:rPr>
          <w:rStyle w:val="Strong"/>
          <w:b w:val="0"/>
        </w:rPr>
        <w:t>Scalability</w:t>
      </w:r>
    </w:p>
    <w:p w14:paraId="6EC03BD9" w14:textId="77777777" w:rsidR="008A06D2" w:rsidRPr="008A06D2" w:rsidRDefault="008A06D2" w:rsidP="000952E4">
      <w:pPr>
        <w:pStyle w:val="NormalWeb"/>
        <w:numPr>
          <w:ilvl w:val="1"/>
          <w:numId w:val="83"/>
        </w:numPr>
        <w:ind w:left="720" w:firstLine="0"/>
        <w:jc w:val="both"/>
      </w:pPr>
      <w:r w:rsidRPr="008A06D2">
        <w:rPr>
          <w:rStyle w:val="font-ligatures-none"/>
        </w:rPr>
        <w:t>Edge deployment allows handling of multiple concurrent clinician logins.</w:t>
      </w:r>
    </w:p>
    <w:p w14:paraId="5FC4D65C" w14:textId="77777777" w:rsidR="008A06D2" w:rsidRPr="008A06D2" w:rsidRDefault="008A06D2" w:rsidP="000952E4">
      <w:pPr>
        <w:pStyle w:val="NormalWeb"/>
        <w:numPr>
          <w:ilvl w:val="1"/>
          <w:numId w:val="83"/>
        </w:numPr>
        <w:ind w:left="720" w:firstLine="0"/>
        <w:jc w:val="both"/>
      </w:pPr>
      <w:r w:rsidRPr="008A06D2">
        <w:rPr>
          <w:rStyle w:val="font-ligatures-none"/>
        </w:rPr>
        <w:t>System tested under load with consistent performance.</w:t>
      </w:r>
    </w:p>
    <w:p w14:paraId="1D60823B" w14:textId="77777777" w:rsidR="008A06D2" w:rsidRPr="008A06D2" w:rsidRDefault="008A06D2" w:rsidP="000952E4">
      <w:pPr>
        <w:pStyle w:val="NormalWeb"/>
        <w:numPr>
          <w:ilvl w:val="0"/>
          <w:numId w:val="83"/>
        </w:numPr>
        <w:ind w:firstLine="0"/>
        <w:jc w:val="both"/>
        <w:rPr>
          <w:b/>
        </w:rPr>
      </w:pPr>
      <w:r w:rsidRPr="008A06D2">
        <w:rPr>
          <w:rStyle w:val="Strong"/>
          <w:b w:val="0"/>
        </w:rPr>
        <w:t>Usability &amp; Stability</w:t>
      </w:r>
    </w:p>
    <w:p w14:paraId="1A70E01C" w14:textId="77777777" w:rsidR="008A06D2" w:rsidRPr="008A06D2" w:rsidRDefault="008A06D2" w:rsidP="000952E4">
      <w:pPr>
        <w:pStyle w:val="NormalWeb"/>
        <w:numPr>
          <w:ilvl w:val="1"/>
          <w:numId w:val="83"/>
        </w:numPr>
        <w:ind w:left="720" w:firstLine="0"/>
        <w:jc w:val="both"/>
      </w:pPr>
      <w:r w:rsidRPr="008A06D2">
        <w:rPr>
          <w:rStyle w:val="font-ligatures-none"/>
        </w:rPr>
        <w:t>Clinician dashboard tested for intuitive navigation.</w:t>
      </w:r>
    </w:p>
    <w:p w14:paraId="7752615E" w14:textId="77777777" w:rsidR="008A06D2" w:rsidRPr="008A06D2" w:rsidRDefault="008A06D2" w:rsidP="000952E4">
      <w:pPr>
        <w:pStyle w:val="NormalWeb"/>
        <w:numPr>
          <w:ilvl w:val="1"/>
          <w:numId w:val="83"/>
        </w:numPr>
        <w:ind w:left="720" w:firstLine="0"/>
        <w:jc w:val="both"/>
      </w:pPr>
      <w:r w:rsidRPr="008A06D2">
        <w:rPr>
          <w:rStyle w:val="font-ligatures-none"/>
        </w:rPr>
        <w:t>Risk</w:t>
      </w:r>
      <w:r w:rsidRPr="008A06D2">
        <w:rPr>
          <w:rStyle w:val="font-ligatures-none"/>
        </w:rPr>
        <w:noBreakHyphen/>
        <w:t>trend charts and diagnostic reports consistently generated without errors.</w:t>
      </w:r>
    </w:p>
    <w:p w14:paraId="2E6E5321" w14:textId="77777777" w:rsidR="008A06D2" w:rsidRPr="008A06D2" w:rsidRDefault="008A06D2" w:rsidP="000952E4">
      <w:pPr>
        <w:pStyle w:val="NormalWeb"/>
        <w:numPr>
          <w:ilvl w:val="1"/>
          <w:numId w:val="83"/>
        </w:numPr>
        <w:ind w:left="720" w:firstLine="0"/>
        <w:jc w:val="both"/>
      </w:pPr>
      <w:r w:rsidRPr="008A06D2">
        <w:rPr>
          <w:rStyle w:val="font-ligatures-none"/>
        </w:rPr>
        <w:t>Continuous monitoring ensures system remains stable during usage.</w:t>
      </w:r>
    </w:p>
    <w:p w14:paraId="5977D5C1" w14:textId="77777777" w:rsidR="008A06D2" w:rsidRP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4.8 User Interface Presentation</w:t>
      </w:r>
    </w:p>
    <w:p w14:paraId="655032DD" w14:textId="77777777" w:rsidR="008A06D2" w:rsidRPr="008A06D2" w:rsidRDefault="008A06D2" w:rsidP="00366A8E">
      <w:pPr>
        <w:pStyle w:val="NormalWeb"/>
        <w:ind w:left="720"/>
        <w:jc w:val="both"/>
      </w:pPr>
      <w:r w:rsidRPr="008A06D2">
        <w:rPr>
          <w:rStyle w:val="font-ligatures-none"/>
        </w:rPr>
        <w:t xml:space="preserve">The </w:t>
      </w:r>
      <w:r w:rsidRPr="008A06D2">
        <w:rPr>
          <w:rStyle w:val="Emphasis"/>
          <w:i w:val="0"/>
        </w:rPr>
        <w:t>Psychosis Diagnosis Decision Support System (DSS)</w:t>
      </w:r>
      <w:r w:rsidRPr="008A06D2">
        <w:rPr>
          <w:rStyle w:val="font-ligatures-none"/>
        </w:rPr>
        <w:t xml:space="preserve"> was designed with a </w:t>
      </w:r>
      <w:r w:rsidRPr="008A06D2">
        <w:rPr>
          <w:rStyle w:val="Strong"/>
          <w:b w:val="0"/>
        </w:rPr>
        <w:t>clinician</w:t>
      </w:r>
      <w:r w:rsidRPr="008A06D2">
        <w:rPr>
          <w:rStyle w:val="Strong"/>
          <w:b w:val="0"/>
        </w:rPr>
        <w:noBreakHyphen/>
        <w:t>friendly interface</w:t>
      </w:r>
      <w:r w:rsidRPr="008A06D2">
        <w:rPr>
          <w:rStyle w:val="font-ligatures-none"/>
        </w:rPr>
        <w:t xml:space="preserve"> to ensure usability, clarity, and efficiency. The interface integrates modern design principles with secure data handling.</w:t>
      </w:r>
    </w:p>
    <w:p w14:paraId="50BC3BC0"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Key Interface Components</w:t>
      </w:r>
    </w:p>
    <w:p w14:paraId="604D0B11" w14:textId="77777777" w:rsidR="008A06D2" w:rsidRPr="008A06D2" w:rsidRDefault="008A06D2" w:rsidP="000952E4">
      <w:pPr>
        <w:pStyle w:val="NormalWeb"/>
        <w:numPr>
          <w:ilvl w:val="0"/>
          <w:numId w:val="84"/>
        </w:numPr>
        <w:ind w:firstLine="0"/>
        <w:jc w:val="both"/>
        <w:rPr>
          <w:b/>
        </w:rPr>
      </w:pPr>
      <w:r w:rsidRPr="008A06D2">
        <w:rPr>
          <w:rStyle w:val="Strong"/>
          <w:b w:val="0"/>
        </w:rPr>
        <w:t>Login Page</w:t>
      </w:r>
    </w:p>
    <w:p w14:paraId="06AE6E9C" w14:textId="77777777" w:rsidR="008A06D2" w:rsidRPr="008A06D2" w:rsidRDefault="008A06D2" w:rsidP="000952E4">
      <w:pPr>
        <w:pStyle w:val="NormalWeb"/>
        <w:numPr>
          <w:ilvl w:val="1"/>
          <w:numId w:val="84"/>
        </w:numPr>
        <w:ind w:left="720" w:firstLine="0"/>
        <w:jc w:val="both"/>
      </w:pPr>
      <w:r w:rsidRPr="008A06D2">
        <w:rPr>
          <w:rStyle w:val="font-ligatures-none"/>
        </w:rPr>
        <w:t xml:space="preserve">Secure authentication via </w:t>
      </w:r>
      <w:r w:rsidRPr="008A06D2">
        <w:rPr>
          <w:rStyle w:val="Strong"/>
          <w:b w:val="0"/>
        </w:rPr>
        <w:t>email/password</w:t>
      </w:r>
      <w:r w:rsidRPr="008A06D2">
        <w:rPr>
          <w:rStyle w:val="font-ligatures-none"/>
        </w:rPr>
        <w:t xml:space="preserve"> and</w:t>
      </w:r>
      <w:r w:rsidRPr="008A06D2">
        <w:rPr>
          <w:rStyle w:val="font-ligatures-none"/>
          <w:b/>
        </w:rPr>
        <w:t xml:space="preserve"> </w:t>
      </w:r>
      <w:r w:rsidRPr="008A06D2">
        <w:rPr>
          <w:rStyle w:val="Strong"/>
          <w:b w:val="0"/>
        </w:rPr>
        <w:t>Google OAuth</w:t>
      </w:r>
      <w:r w:rsidRPr="008A06D2">
        <w:rPr>
          <w:rStyle w:val="font-ligatures-none"/>
          <w:b/>
        </w:rPr>
        <w:t>.</w:t>
      </w:r>
    </w:p>
    <w:p w14:paraId="6CD60B92" w14:textId="77777777" w:rsidR="008A06D2" w:rsidRPr="008A06D2" w:rsidRDefault="008A06D2" w:rsidP="000952E4">
      <w:pPr>
        <w:pStyle w:val="NormalWeb"/>
        <w:numPr>
          <w:ilvl w:val="1"/>
          <w:numId w:val="84"/>
        </w:numPr>
        <w:ind w:left="720" w:firstLine="0"/>
        <w:jc w:val="both"/>
      </w:pPr>
      <w:r w:rsidRPr="008A06D2">
        <w:rPr>
          <w:rStyle w:val="font-ligatures-none"/>
        </w:rPr>
        <w:t xml:space="preserve">Clean, minimal design using </w:t>
      </w:r>
      <w:r w:rsidRPr="008A06D2">
        <w:rPr>
          <w:rStyle w:val="Strong"/>
          <w:b w:val="0"/>
        </w:rPr>
        <w:t>Tailwind CSS v4</w:t>
      </w:r>
      <w:r w:rsidRPr="008A06D2">
        <w:rPr>
          <w:rStyle w:val="font-ligatures-none"/>
        </w:rPr>
        <w:t xml:space="preserve"> and</w:t>
      </w:r>
      <w:r w:rsidRPr="008A06D2">
        <w:rPr>
          <w:rStyle w:val="font-ligatures-none"/>
          <w:b/>
        </w:rPr>
        <w:t xml:space="preserve"> </w:t>
      </w:r>
      <w:proofErr w:type="spellStart"/>
      <w:r w:rsidRPr="008A06D2">
        <w:rPr>
          <w:rStyle w:val="Strong"/>
          <w:b w:val="0"/>
        </w:rPr>
        <w:t>shadcn</w:t>
      </w:r>
      <w:proofErr w:type="spellEnd"/>
      <w:r w:rsidRPr="008A06D2">
        <w:rPr>
          <w:rStyle w:val="Strong"/>
          <w:b w:val="0"/>
        </w:rPr>
        <w:t>/</w:t>
      </w:r>
      <w:proofErr w:type="spellStart"/>
      <w:r w:rsidRPr="008A06D2">
        <w:rPr>
          <w:rStyle w:val="Strong"/>
          <w:b w:val="0"/>
        </w:rPr>
        <w:t>ui</w:t>
      </w:r>
      <w:proofErr w:type="spellEnd"/>
      <w:r w:rsidRPr="008A06D2">
        <w:rPr>
          <w:rStyle w:val="font-ligatures-none"/>
        </w:rPr>
        <w:t>.</w:t>
      </w:r>
    </w:p>
    <w:p w14:paraId="6A86C304" w14:textId="77777777" w:rsidR="008A06D2" w:rsidRPr="008A06D2" w:rsidRDefault="008A06D2" w:rsidP="000952E4">
      <w:pPr>
        <w:pStyle w:val="NormalWeb"/>
        <w:numPr>
          <w:ilvl w:val="1"/>
          <w:numId w:val="84"/>
        </w:numPr>
        <w:ind w:left="720" w:firstLine="0"/>
        <w:jc w:val="both"/>
      </w:pPr>
      <w:r w:rsidRPr="008A06D2">
        <w:rPr>
          <w:rStyle w:val="font-ligatures-none"/>
        </w:rPr>
        <w:t>Error messages displayed clearly for invalid credentials.</w:t>
      </w:r>
    </w:p>
    <w:p w14:paraId="4EF46EB5" w14:textId="77777777" w:rsidR="008A06D2" w:rsidRPr="008A06D2" w:rsidRDefault="008A06D2" w:rsidP="000952E4">
      <w:pPr>
        <w:pStyle w:val="NormalWeb"/>
        <w:numPr>
          <w:ilvl w:val="0"/>
          <w:numId w:val="84"/>
        </w:numPr>
        <w:ind w:firstLine="0"/>
        <w:jc w:val="both"/>
        <w:rPr>
          <w:b/>
        </w:rPr>
      </w:pPr>
      <w:r w:rsidRPr="008A06D2">
        <w:rPr>
          <w:rStyle w:val="Strong"/>
          <w:b w:val="0"/>
        </w:rPr>
        <w:t>Patient Assessment Form</w:t>
      </w:r>
    </w:p>
    <w:p w14:paraId="1247F212" w14:textId="77777777" w:rsidR="008A06D2" w:rsidRPr="008A06D2" w:rsidRDefault="008A06D2" w:rsidP="000952E4">
      <w:pPr>
        <w:pStyle w:val="NormalWeb"/>
        <w:numPr>
          <w:ilvl w:val="1"/>
          <w:numId w:val="84"/>
        </w:numPr>
        <w:ind w:left="720" w:firstLine="0"/>
        <w:jc w:val="both"/>
      </w:pPr>
      <w:r w:rsidRPr="008A06D2">
        <w:rPr>
          <w:rStyle w:val="font-ligatures-none"/>
        </w:rPr>
        <w:t xml:space="preserve">Built with </w:t>
      </w:r>
      <w:r w:rsidRPr="008A06D2">
        <w:rPr>
          <w:rStyle w:val="Strong"/>
          <w:b w:val="0"/>
        </w:rPr>
        <w:t>React Hook Form + Zod</w:t>
      </w:r>
      <w:r w:rsidRPr="008A06D2">
        <w:rPr>
          <w:rStyle w:val="font-ligatures-none"/>
        </w:rPr>
        <w:t xml:space="preserve"> for validation.</w:t>
      </w:r>
    </w:p>
    <w:p w14:paraId="6D1E479F" w14:textId="77777777" w:rsidR="008A06D2" w:rsidRPr="008A06D2" w:rsidRDefault="008A06D2" w:rsidP="000952E4">
      <w:pPr>
        <w:pStyle w:val="NormalWeb"/>
        <w:numPr>
          <w:ilvl w:val="1"/>
          <w:numId w:val="84"/>
        </w:numPr>
        <w:ind w:left="720" w:firstLine="0"/>
        <w:jc w:val="both"/>
      </w:pPr>
      <w:r w:rsidRPr="008A06D2">
        <w:rPr>
          <w:rStyle w:val="font-ligatures-none"/>
        </w:rPr>
        <w:t>Ensures accurate data entry (e.g., symptom severity, duration).</w:t>
      </w:r>
    </w:p>
    <w:p w14:paraId="3DAE899C" w14:textId="77777777" w:rsidR="008A06D2" w:rsidRPr="008A06D2" w:rsidRDefault="008A06D2" w:rsidP="000952E4">
      <w:pPr>
        <w:pStyle w:val="NormalWeb"/>
        <w:numPr>
          <w:ilvl w:val="1"/>
          <w:numId w:val="84"/>
        </w:numPr>
        <w:ind w:left="720" w:firstLine="0"/>
        <w:jc w:val="both"/>
      </w:pPr>
      <w:r w:rsidRPr="008A06D2">
        <w:rPr>
          <w:rStyle w:val="font-ligatures-none"/>
        </w:rPr>
        <w:t>Error handling highlights missing or invalid fields.</w:t>
      </w:r>
    </w:p>
    <w:p w14:paraId="6BE20042" w14:textId="77777777" w:rsidR="002D1B3D" w:rsidRDefault="008A06D2" w:rsidP="002D1B3D">
      <w:pPr>
        <w:pStyle w:val="NormalWeb"/>
        <w:keepNext/>
        <w:ind w:left="720"/>
        <w:jc w:val="center"/>
      </w:pPr>
      <w:r w:rsidRPr="008A06D2">
        <w:rPr>
          <w:noProof/>
        </w:rPr>
        <w:lastRenderedPageBreak/>
        <w:drawing>
          <wp:inline distT="0" distB="0" distL="0" distR="0" wp14:anchorId="5FDCB41F" wp14:editId="30F6F310">
            <wp:extent cx="4953467" cy="328643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4953027" cy="3286143"/>
                    </a:xfrm>
                    <a:prstGeom prst="rect">
                      <a:avLst/>
                    </a:prstGeom>
                  </pic:spPr>
                </pic:pic>
              </a:graphicData>
            </a:graphic>
          </wp:inline>
        </w:drawing>
      </w:r>
    </w:p>
    <w:p w14:paraId="5830D4F8" w14:textId="77777777" w:rsidR="008A06D2" w:rsidRPr="002D1B3D" w:rsidRDefault="002D1B3D" w:rsidP="002D1B3D">
      <w:pPr>
        <w:pStyle w:val="NoSpacing"/>
        <w:jc w:val="center"/>
        <w:rPr>
          <w:rFonts w:ascii="Times New Roman" w:hAnsi="Times New Roman" w:cs="Times New Roman"/>
          <w:sz w:val="24"/>
          <w:szCs w:val="24"/>
        </w:rPr>
      </w:pPr>
      <w:r w:rsidRPr="002D1B3D">
        <w:rPr>
          <w:rFonts w:ascii="Times New Roman" w:hAnsi="Times New Roman" w:cs="Times New Roman"/>
          <w:sz w:val="24"/>
          <w:szCs w:val="24"/>
        </w:rPr>
        <w:t xml:space="preserve">Figure </w:t>
      </w:r>
      <w:r w:rsidRPr="002D1B3D">
        <w:rPr>
          <w:rFonts w:ascii="Times New Roman" w:hAnsi="Times New Roman" w:cs="Times New Roman"/>
          <w:sz w:val="24"/>
          <w:szCs w:val="24"/>
        </w:rPr>
        <w:fldChar w:fldCharType="begin"/>
      </w:r>
      <w:r w:rsidRPr="002D1B3D">
        <w:rPr>
          <w:rFonts w:ascii="Times New Roman" w:hAnsi="Times New Roman" w:cs="Times New Roman"/>
          <w:sz w:val="24"/>
          <w:szCs w:val="24"/>
        </w:rPr>
        <w:instrText xml:space="preserve"> SEQ Figure \* ARABIC </w:instrText>
      </w:r>
      <w:r w:rsidRPr="002D1B3D">
        <w:rPr>
          <w:rFonts w:ascii="Times New Roman" w:hAnsi="Times New Roman" w:cs="Times New Roman"/>
          <w:sz w:val="24"/>
          <w:szCs w:val="24"/>
        </w:rPr>
        <w:fldChar w:fldCharType="separate"/>
      </w:r>
      <w:r w:rsidR="00C561BC">
        <w:rPr>
          <w:rFonts w:ascii="Times New Roman" w:hAnsi="Times New Roman" w:cs="Times New Roman"/>
          <w:noProof/>
          <w:sz w:val="24"/>
          <w:szCs w:val="24"/>
        </w:rPr>
        <w:t>11</w:t>
      </w:r>
      <w:r w:rsidRPr="002D1B3D">
        <w:rPr>
          <w:rFonts w:ascii="Times New Roman" w:hAnsi="Times New Roman" w:cs="Times New Roman"/>
          <w:sz w:val="24"/>
          <w:szCs w:val="24"/>
        </w:rPr>
        <w:fldChar w:fldCharType="end"/>
      </w:r>
      <w:r w:rsidRPr="002D1B3D">
        <w:rPr>
          <w:rFonts w:ascii="Times New Roman" w:hAnsi="Times New Roman" w:cs="Times New Roman"/>
          <w:sz w:val="24"/>
          <w:szCs w:val="24"/>
        </w:rPr>
        <w:t>: Registration Page</w:t>
      </w:r>
    </w:p>
    <w:p w14:paraId="646704A2" w14:textId="77777777" w:rsidR="002D1B3D" w:rsidRDefault="001558BF" w:rsidP="002D1B3D">
      <w:pPr>
        <w:pStyle w:val="NormalWeb"/>
        <w:keepNext/>
        <w:ind w:left="720"/>
        <w:jc w:val="center"/>
      </w:pPr>
      <w:r>
        <w:rPr>
          <w:noProof/>
        </w:rPr>
        <w:drawing>
          <wp:inline distT="0" distB="0" distL="0" distR="0" wp14:anchorId="121B2EF5" wp14:editId="37E53396">
            <wp:extent cx="2153967" cy="467297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sesment.jpeg"/>
                    <pic:cNvPicPr/>
                  </pic:nvPicPr>
                  <pic:blipFill>
                    <a:blip r:embed="rId87">
                      <a:extLst>
                        <a:ext uri="{28A0092B-C50C-407E-A947-70E740481C1C}">
                          <a14:useLocalDpi xmlns:a14="http://schemas.microsoft.com/office/drawing/2010/main" val="0"/>
                        </a:ext>
                      </a:extLst>
                    </a:blip>
                    <a:stretch>
                      <a:fillRect/>
                    </a:stretch>
                  </pic:blipFill>
                  <pic:spPr>
                    <a:xfrm>
                      <a:off x="0" y="0"/>
                      <a:ext cx="2156167" cy="4677750"/>
                    </a:xfrm>
                    <a:prstGeom prst="rect">
                      <a:avLst/>
                    </a:prstGeom>
                  </pic:spPr>
                </pic:pic>
              </a:graphicData>
            </a:graphic>
          </wp:inline>
        </w:drawing>
      </w:r>
    </w:p>
    <w:p w14:paraId="5F29B32F" w14:textId="77777777" w:rsidR="001558BF" w:rsidRDefault="002D1B3D" w:rsidP="002D1B3D">
      <w:pPr>
        <w:pStyle w:val="NoSpacing"/>
        <w:jc w:val="center"/>
        <w:rPr>
          <w:rFonts w:ascii="Times New Roman" w:hAnsi="Times New Roman" w:cs="Times New Roman"/>
          <w:sz w:val="24"/>
          <w:szCs w:val="24"/>
        </w:rPr>
      </w:pPr>
      <w:r w:rsidRPr="002D1B3D">
        <w:rPr>
          <w:rFonts w:ascii="Times New Roman" w:hAnsi="Times New Roman" w:cs="Times New Roman"/>
          <w:sz w:val="24"/>
          <w:szCs w:val="24"/>
        </w:rPr>
        <w:t xml:space="preserve">Figure </w:t>
      </w:r>
      <w:r w:rsidRPr="002D1B3D">
        <w:rPr>
          <w:rFonts w:ascii="Times New Roman" w:hAnsi="Times New Roman" w:cs="Times New Roman"/>
          <w:sz w:val="24"/>
          <w:szCs w:val="24"/>
        </w:rPr>
        <w:fldChar w:fldCharType="begin"/>
      </w:r>
      <w:r w:rsidRPr="002D1B3D">
        <w:rPr>
          <w:rFonts w:ascii="Times New Roman" w:hAnsi="Times New Roman" w:cs="Times New Roman"/>
          <w:sz w:val="24"/>
          <w:szCs w:val="24"/>
        </w:rPr>
        <w:instrText xml:space="preserve"> SEQ Figure \* ARABIC </w:instrText>
      </w:r>
      <w:r w:rsidRPr="002D1B3D">
        <w:rPr>
          <w:rFonts w:ascii="Times New Roman" w:hAnsi="Times New Roman" w:cs="Times New Roman"/>
          <w:sz w:val="24"/>
          <w:szCs w:val="24"/>
        </w:rPr>
        <w:fldChar w:fldCharType="separate"/>
      </w:r>
      <w:r w:rsidR="00C561BC">
        <w:rPr>
          <w:rFonts w:ascii="Times New Roman" w:hAnsi="Times New Roman" w:cs="Times New Roman"/>
          <w:noProof/>
          <w:sz w:val="24"/>
          <w:szCs w:val="24"/>
        </w:rPr>
        <w:t>12</w:t>
      </w:r>
      <w:r w:rsidRPr="002D1B3D">
        <w:rPr>
          <w:rFonts w:ascii="Times New Roman" w:hAnsi="Times New Roman" w:cs="Times New Roman"/>
          <w:sz w:val="24"/>
          <w:szCs w:val="24"/>
        </w:rPr>
        <w:fldChar w:fldCharType="end"/>
      </w:r>
      <w:r w:rsidRPr="002D1B3D">
        <w:rPr>
          <w:rFonts w:ascii="Times New Roman" w:hAnsi="Times New Roman" w:cs="Times New Roman"/>
          <w:sz w:val="24"/>
          <w:szCs w:val="24"/>
        </w:rPr>
        <w:t>: Assessment page</w:t>
      </w:r>
    </w:p>
    <w:p w14:paraId="5DCC0756" w14:textId="77777777" w:rsidR="00C561BC" w:rsidRDefault="00C561BC" w:rsidP="002D1B3D">
      <w:pPr>
        <w:pStyle w:val="NoSpacing"/>
        <w:jc w:val="center"/>
        <w:rPr>
          <w:rFonts w:ascii="Times New Roman" w:hAnsi="Times New Roman" w:cs="Times New Roman"/>
          <w:sz w:val="24"/>
          <w:szCs w:val="24"/>
        </w:rPr>
      </w:pPr>
    </w:p>
    <w:p w14:paraId="77425258" w14:textId="77777777" w:rsidR="00C561BC" w:rsidRDefault="00C561BC" w:rsidP="00C561BC">
      <w:pPr>
        <w:pStyle w:val="NoSpacing"/>
        <w:keepNext/>
        <w:jc w:val="center"/>
      </w:pPr>
      <w:r w:rsidRPr="00C561BC">
        <w:rPr>
          <w:rFonts w:ascii="Times New Roman" w:hAnsi="Times New Roman" w:cs="Times New Roman"/>
          <w:noProof/>
          <w:sz w:val="24"/>
          <w:szCs w:val="24"/>
        </w:rPr>
        <w:lastRenderedPageBreak/>
        <w:drawing>
          <wp:inline distT="0" distB="0" distL="0" distR="0" wp14:anchorId="6A70A59B" wp14:editId="7E8E22E4">
            <wp:extent cx="4717856" cy="3242014"/>
            <wp:effectExtent l="0" t="0" r="6985" b="0"/>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4718288" cy="3242311"/>
                    </a:xfrm>
                    <a:prstGeom prst="rect">
                      <a:avLst/>
                    </a:prstGeom>
                  </pic:spPr>
                </pic:pic>
              </a:graphicData>
            </a:graphic>
          </wp:inline>
        </w:drawing>
      </w:r>
    </w:p>
    <w:p w14:paraId="465DED95" w14:textId="77777777" w:rsidR="00C561BC" w:rsidRPr="00C561BC" w:rsidRDefault="00C561BC" w:rsidP="00C561BC">
      <w:pPr>
        <w:pStyle w:val="NoSpacing"/>
        <w:jc w:val="center"/>
        <w:rPr>
          <w:rFonts w:ascii="Times New Roman" w:hAnsi="Times New Roman" w:cs="Times New Roman"/>
          <w:sz w:val="24"/>
          <w:szCs w:val="24"/>
        </w:rPr>
      </w:pPr>
      <w:r w:rsidRPr="00C561BC">
        <w:rPr>
          <w:rFonts w:ascii="Times New Roman" w:hAnsi="Times New Roman" w:cs="Times New Roman"/>
          <w:sz w:val="24"/>
          <w:szCs w:val="24"/>
        </w:rPr>
        <w:t xml:space="preserve">Figure </w:t>
      </w:r>
      <w:r w:rsidRPr="00C561BC">
        <w:rPr>
          <w:rFonts w:ascii="Times New Roman" w:hAnsi="Times New Roman" w:cs="Times New Roman"/>
          <w:sz w:val="24"/>
          <w:szCs w:val="24"/>
        </w:rPr>
        <w:fldChar w:fldCharType="begin"/>
      </w:r>
      <w:r w:rsidRPr="00C561BC">
        <w:rPr>
          <w:rFonts w:ascii="Times New Roman" w:hAnsi="Times New Roman" w:cs="Times New Roman"/>
          <w:sz w:val="24"/>
          <w:szCs w:val="24"/>
        </w:rPr>
        <w:instrText xml:space="preserve"> SEQ Figure \* ARABIC </w:instrText>
      </w:r>
      <w:r w:rsidRPr="00C561BC">
        <w:rPr>
          <w:rFonts w:ascii="Times New Roman" w:hAnsi="Times New Roman" w:cs="Times New Roman"/>
          <w:sz w:val="24"/>
          <w:szCs w:val="24"/>
        </w:rPr>
        <w:fldChar w:fldCharType="separate"/>
      </w:r>
      <w:r w:rsidRPr="00C561BC">
        <w:rPr>
          <w:rFonts w:ascii="Times New Roman" w:hAnsi="Times New Roman" w:cs="Times New Roman"/>
          <w:noProof/>
          <w:sz w:val="24"/>
          <w:szCs w:val="24"/>
        </w:rPr>
        <w:t>13</w:t>
      </w:r>
      <w:r w:rsidRPr="00C561BC">
        <w:rPr>
          <w:rFonts w:ascii="Times New Roman" w:hAnsi="Times New Roman" w:cs="Times New Roman"/>
          <w:sz w:val="24"/>
          <w:szCs w:val="24"/>
        </w:rPr>
        <w:fldChar w:fldCharType="end"/>
      </w:r>
      <w:r w:rsidRPr="00C561BC">
        <w:rPr>
          <w:rFonts w:ascii="Times New Roman" w:hAnsi="Times New Roman" w:cs="Times New Roman"/>
          <w:sz w:val="24"/>
          <w:szCs w:val="24"/>
        </w:rPr>
        <w:t>: Clinician Dashboard</w:t>
      </w:r>
    </w:p>
    <w:p w14:paraId="1C705176" w14:textId="77777777" w:rsidR="002D1B3D" w:rsidRDefault="002D1B3D" w:rsidP="00C561BC">
      <w:pPr>
        <w:spacing w:line="240" w:lineRule="auto"/>
        <w:jc w:val="both"/>
        <w:rPr>
          <w:rFonts w:ascii="Times New Roman" w:hAnsi="Times New Roman" w:cs="Times New Roman"/>
          <w:sz w:val="24"/>
          <w:szCs w:val="24"/>
        </w:rPr>
      </w:pPr>
    </w:p>
    <w:p w14:paraId="1BF1D7AA"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Design Principles</w:t>
      </w:r>
    </w:p>
    <w:p w14:paraId="27EB464A" w14:textId="77777777" w:rsidR="008A06D2" w:rsidRPr="008A06D2" w:rsidRDefault="008A06D2" w:rsidP="000952E4">
      <w:pPr>
        <w:pStyle w:val="NormalWeb"/>
        <w:numPr>
          <w:ilvl w:val="0"/>
          <w:numId w:val="85"/>
        </w:numPr>
        <w:ind w:firstLine="0"/>
        <w:jc w:val="both"/>
      </w:pPr>
      <w:r w:rsidRPr="008A06D2">
        <w:rPr>
          <w:rStyle w:val="Strong"/>
          <w:b w:val="0"/>
        </w:rPr>
        <w:t>Clarity:</w:t>
      </w:r>
      <w:r w:rsidRPr="008A06D2">
        <w:rPr>
          <w:rStyle w:val="font-ligatures-none"/>
        </w:rPr>
        <w:t xml:space="preserve"> Minimalist design avoids clutter, focusing on essential information.</w:t>
      </w:r>
    </w:p>
    <w:p w14:paraId="07F43AD6" w14:textId="77777777" w:rsidR="008A06D2" w:rsidRPr="008A06D2" w:rsidRDefault="008A06D2" w:rsidP="000952E4">
      <w:pPr>
        <w:pStyle w:val="NormalWeb"/>
        <w:numPr>
          <w:ilvl w:val="0"/>
          <w:numId w:val="85"/>
        </w:numPr>
        <w:ind w:firstLine="0"/>
        <w:jc w:val="both"/>
      </w:pPr>
      <w:r w:rsidRPr="008A06D2">
        <w:rPr>
          <w:rStyle w:val="Strong"/>
          <w:b w:val="0"/>
        </w:rPr>
        <w:t>Accessibility:</w:t>
      </w:r>
      <w:r w:rsidRPr="008A06D2">
        <w:rPr>
          <w:rStyle w:val="font-ligatures-none"/>
        </w:rPr>
        <w:t xml:space="preserve"> Radix UI ensures compliance with accessibility standards.</w:t>
      </w:r>
    </w:p>
    <w:p w14:paraId="3F81CED4" w14:textId="77777777" w:rsidR="008A06D2" w:rsidRPr="008A06D2" w:rsidRDefault="008A06D2" w:rsidP="000952E4">
      <w:pPr>
        <w:pStyle w:val="NormalWeb"/>
        <w:numPr>
          <w:ilvl w:val="0"/>
          <w:numId w:val="85"/>
        </w:numPr>
        <w:ind w:firstLine="0"/>
        <w:jc w:val="both"/>
      </w:pPr>
      <w:r w:rsidRPr="008A06D2">
        <w:rPr>
          <w:rStyle w:val="Strong"/>
          <w:b w:val="0"/>
        </w:rPr>
        <w:t>Security:</w:t>
      </w:r>
      <w:r w:rsidRPr="008A06D2">
        <w:rPr>
          <w:rStyle w:val="font-ligatures-none"/>
        </w:rPr>
        <w:t xml:space="preserve"> Data entry and display are protected by RLS and SSL/TLS.</w:t>
      </w:r>
    </w:p>
    <w:p w14:paraId="71E85F7F" w14:textId="77777777" w:rsidR="008A06D2" w:rsidRPr="008A06D2" w:rsidRDefault="008A06D2" w:rsidP="000952E4">
      <w:pPr>
        <w:pStyle w:val="NormalWeb"/>
        <w:numPr>
          <w:ilvl w:val="0"/>
          <w:numId w:val="85"/>
        </w:numPr>
        <w:ind w:firstLine="0"/>
        <w:jc w:val="both"/>
      </w:pPr>
      <w:r w:rsidRPr="008A06D2">
        <w:rPr>
          <w:rStyle w:val="Strong"/>
          <w:b w:val="0"/>
        </w:rPr>
        <w:t>Responsiveness:</w:t>
      </w:r>
      <w:r w:rsidRPr="008A06D2">
        <w:rPr>
          <w:rStyle w:val="font-ligatures-none"/>
        </w:rPr>
        <w:t xml:space="preserve"> Tailwind CSS ensures compatibility across devices.</w:t>
      </w:r>
    </w:p>
    <w:p w14:paraId="7AA48C16" w14:textId="77777777" w:rsidR="008A06D2" w:rsidRPr="008A06D2" w:rsidRDefault="008A06D2" w:rsidP="00366A8E">
      <w:pPr>
        <w:spacing w:line="240" w:lineRule="auto"/>
        <w:ind w:left="720"/>
        <w:jc w:val="both"/>
        <w:rPr>
          <w:rFonts w:ascii="Times New Roman" w:hAnsi="Times New Roman" w:cs="Times New Roman"/>
          <w:sz w:val="24"/>
          <w:szCs w:val="24"/>
        </w:rPr>
      </w:pPr>
    </w:p>
    <w:p w14:paraId="159F1910" w14:textId="77777777" w:rsidR="008A06D2" w:rsidRPr="008A06D2" w:rsidRDefault="008A06D2" w:rsidP="00366A8E">
      <w:pPr>
        <w:spacing w:line="240" w:lineRule="auto"/>
        <w:ind w:left="720"/>
        <w:jc w:val="both"/>
        <w:rPr>
          <w:rFonts w:ascii="Times New Roman" w:hAnsi="Times New Roman" w:cs="Times New Roman"/>
          <w:sz w:val="24"/>
          <w:szCs w:val="24"/>
        </w:rPr>
      </w:pPr>
    </w:p>
    <w:p w14:paraId="1391320A" w14:textId="77777777" w:rsidR="008A06D2" w:rsidRDefault="008A06D2" w:rsidP="00366A8E">
      <w:pPr>
        <w:spacing w:line="240" w:lineRule="auto"/>
        <w:ind w:left="720"/>
        <w:jc w:val="both"/>
        <w:rPr>
          <w:rFonts w:ascii="Times New Roman" w:hAnsi="Times New Roman" w:cs="Times New Roman"/>
          <w:sz w:val="24"/>
          <w:szCs w:val="24"/>
        </w:rPr>
      </w:pPr>
    </w:p>
    <w:p w14:paraId="44395817" w14:textId="77777777" w:rsidR="002D1B3D" w:rsidRDefault="002D1B3D" w:rsidP="00366A8E">
      <w:pPr>
        <w:spacing w:line="240" w:lineRule="auto"/>
        <w:ind w:left="720"/>
        <w:jc w:val="both"/>
        <w:rPr>
          <w:rFonts w:ascii="Times New Roman" w:hAnsi="Times New Roman" w:cs="Times New Roman"/>
          <w:sz w:val="24"/>
          <w:szCs w:val="24"/>
        </w:rPr>
      </w:pPr>
    </w:p>
    <w:p w14:paraId="66F53582" w14:textId="77777777" w:rsidR="002D1B3D" w:rsidRDefault="002D1B3D" w:rsidP="00366A8E">
      <w:pPr>
        <w:spacing w:line="240" w:lineRule="auto"/>
        <w:ind w:left="720"/>
        <w:jc w:val="both"/>
        <w:rPr>
          <w:rFonts w:ascii="Times New Roman" w:hAnsi="Times New Roman" w:cs="Times New Roman"/>
          <w:sz w:val="24"/>
          <w:szCs w:val="24"/>
        </w:rPr>
      </w:pPr>
    </w:p>
    <w:p w14:paraId="68129D2F" w14:textId="77777777" w:rsidR="002D1B3D" w:rsidRDefault="002D1B3D" w:rsidP="00366A8E">
      <w:pPr>
        <w:spacing w:line="240" w:lineRule="auto"/>
        <w:ind w:left="720"/>
        <w:jc w:val="both"/>
        <w:rPr>
          <w:rFonts w:ascii="Times New Roman" w:hAnsi="Times New Roman" w:cs="Times New Roman"/>
          <w:sz w:val="24"/>
          <w:szCs w:val="24"/>
        </w:rPr>
      </w:pPr>
    </w:p>
    <w:p w14:paraId="2D24EF90" w14:textId="77777777" w:rsidR="002D1B3D" w:rsidRDefault="002D1B3D" w:rsidP="00366A8E">
      <w:pPr>
        <w:spacing w:line="240" w:lineRule="auto"/>
        <w:ind w:left="720"/>
        <w:jc w:val="both"/>
        <w:rPr>
          <w:rFonts w:ascii="Times New Roman" w:hAnsi="Times New Roman" w:cs="Times New Roman"/>
          <w:sz w:val="24"/>
          <w:szCs w:val="24"/>
        </w:rPr>
      </w:pPr>
    </w:p>
    <w:p w14:paraId="7D0738D5" w14:textId="77777777" w:rsidR="002D1B3D" w:rsidRDefault="002D1B3D" w:rsidP="00366A8E">
      <w:pPr>
        <w:spacing w:line="240" w:lineRule="auto"/>
        <w:ind w:left="720"/>
        <w:jc w:val="both"/>
        <w:rPr>
          <w:rFonts w:ascii="Times New Roman" w:hAnsi="Times New Roman" w:cs="Times New Roman"/>
          <w:sz w:val="24"/>
          <w:szCs w:val="24"/>
        </w:rPr>
      </w:pPr>
    </w:p>
    <w:p w14:paraId="191C3533" w14:textId="77777777" w:rsidR="002D1B3D" w:rsidRDefault="002D1B3D" w:rsidP="00366A8E">
      <w:pPr>
        <w:spacing w:line="240" w:lineRule="auto"/>
        <w:ind w:left="720"/>
        <w:jc w:val="both"/>
        <w:rPr>
          <w:rFonts w:ascii="Times New Roman" w:hAnsi="Times New Roman" w:cs="Times New Roman"/>
          <w:sz w:val="24"/>
          <w:szCs w:val="24"/>
        </w:rPr>
      </w:pPr>
    </w:p>
    <w:p w14:paraId="6A3195B4" w14:textId="77777777" w:rsidR="002D1B3D" w:rsidRDefault="002D1B3D" w:rsidP="00366A8E">
      <w:pPr>
        <w:spacing w:line="240" w:lineRule="auto"/>
        <w:ind w:left="720"/>
        <w:jc w:val="both"/>
        <w:rPr>
          <w:rFonts w:ascii="Times New Roman" w:hAnsi="Times New Roman" w:cs="Times New Roman"/>
          <w:sz w:val="24"/>
          <w:szCs w:val="24"/>
        </w:rPr>
      </w:pPr>
    </w:p>
    <w:p w14:paraId="0B4912BB" w14:textId="77777777" w:rsidR="002D1B3D" w:rsidRDefault="002D1B3D" w:rsidP="00366A8E">
      <w:pPr>
        <w:spacing w:line="240" w:lineRule="auto"/>
        <w:ind w:left="720"/>
        <w:jc w:val="both"/>
        <w:rPr>
          <w:rFonts w:ascii="Times New Roman" w:hAnsi="Times New Roman" w:cs="Times New Roman"/>
          <w:sz w:val="24"/>
          <w:szCs w:val="24"/>
        </w:rPr>
      </w:pPr>
    </w:p>
    <w:p w14:paraId="0D603879" w14:textId="77777777" w:rsidR="002D1B3D" w:rsidRDefault="002D1B3D" w:rsidP="00366A8E">
      <w:pPr>
        <w:spacing w:line="240" w:lineRule="auto"/>
        <w:ind w:left="720"/>
        <w:jc w:val="both"/>
        <w:rPr>
          <w:rFonts w:ascii="Times New Roman" w:hAnsi="Times New Roman" w:cs="Times New Roman"/>
          <w:sz w:val="24"/>
          <w:szCs w:val="24"/>
        </w:rPr>
      </w:pPr>
    </w:p>
    <w:p w14:paraId="3F6337B3" w14:textId="77777777" w:rsidR="002D1B3D" w:rsidRDefault="002D1B3D" w:rsidP="00366A8E">
      <w:pPr>
        <w:spacing w:line="240" w:lineRule="auto"/>
        <w:ind w:left="720"/>
        <w:jc w:val="both"/>
        <w:rPr>
          <w:rFonts w:ascii="Times New Roman" w:hAnsi="Times New Roman" w:cs="Times New Roman"/>
          <w:sz w:val="24"/>
          <w:szCs w:val="24"/>
        </w:rPr>
      </w:pPr>
    </w:p>
    <w:p w14:paraId="5C5C9B47" w14:textId="77777777" w:rsidR="002D1B3D" w:rsidRDefault="002D1B3D" w:rsidP="00366A8E">
      <w:pPr>
        <w:spacing w:line="240" w:lineRule="auto"/>
        <w:ind w:left="720"/>
        <w:jc w:val="both"/>
        <w:rPr>
          <w:rFonts w:ascii="Times New Roman" w:hAnsi="Times New Roman" w:cs="Times New Roman"/>
          <w:sz w:val="24"/>
          <w:szCs w:val="24"/>
        </w:rPr>
      </w:pPr>
    </w:p>
    <w:p w14:paraId="67BDD70C" w14:textId="77777777" w:rsidR="002D1B3D" w:rsidRDefault="002D1B3D" w:rsidP="00366A8E">
      <w:pPr>
        <w:spacing w:line="240" w:lineRule="auto"/>
        <w:ind w:left="720"/>
        <w:jc w:val="both"/>
        <w:rPr>
          <w:rFonts w:ascii="Times New Roman" w:hAnsi="Times New Roman" w:cs="Times New Roman"/>
          <w:sz w:val="24"/>
          <w:szCs w:val="24"/>
        </w:rPr>
      </w:pPr>
    </w:p>
    <w:p w14:paraId="78EFC28B" w14:textId="77777777" w:rsidR="002D1B3D" w:rsidRDefault="002D1B3D" w:rsidP="00366A8E">
      <w:pPr>
        <w:spacing w:line="240" w:lineRule="auto"/>
        <w:ind w:left="720"/>
        <w:jc w:val="both"/>
        <w:rPr>
          <w:rFonts w:ascii="Times New Roman" w:hAnsi="Times New Roman" w:cs="Times New Roman"/>
          <w:sz w:val="24"/>
          <w:szCs w:val="24"/>
        </w:rPr>
      </w:pPr>
    </w:p>
    <w:p w14:paraId="210750E0" w14:textId="77777777" w:rsidR="002D1B3D" w:rsidRDefault="002D1B3D" w:rsidP="00366A8E">
      <w:pPr>
        <w:spacing w:line="240" w:lineRule="auto"/>
        <w:ind w:left="720"/>
        <w:jc w:val="both"/>
        <w:rPr>
          <w:rFonts w:ascii="Times New Roman" w:hAnsi="Times New Roman" w:cs="Times New Roman"/>
          <w:sz w:val="24"/>
          <w:szCs w:val="24"/>
        </w:rPr>
      </w:pPr>
    </w:p>
    <w:p w14:paraId="30B656F3" w14:textId="77777777" w:rsidR="002D1B3D" w:rsidRDefault="002D1B3D" w:rsidP="00C561BC">
      <w:pPr>
        <w:spacing w:line="240" w:lineRule="auto"/>
        <w:jc w:val="both"/>
        <w:rPr>
          <w:rFonts w:ascii="Times New Roman" w:hAnsi="Times New Roman" w:cs="Times New Roman"/>
          <w:sz w:val="24"/>
          <w:szCs w:val="24"/>
        </w:rPr>
      </w:pPr>
    </w:p>
    <w:p w14:paraId="5E327D3F" w14:textId="77777777" w:rsidR="002D1B3D" w:rsidRPr="008A06D2" w:rsidRDefault="002D1B3D" w:rsidP="00366A8E">
      <w:pPr>
        <w:spacing w:line="240" w:lineRule="auto"/>
        <w:ind w:left="720"/>
        <w:jc w:val="both"/>
        <w:rPr>
          <w:rFonts w:ascii="Times New Roman" w:hAnsi="Times New Roman" w:cs="Times New Roman"/>
          <w:sz w:val="24"/>
          <w:szCs w:val="24"/>
        </w:rPr>
      </w:pPr>
    </w:p>
    <w:p w14:paraId="51FBB2FA" w14:textId="77777777" w:rsidR="008A06D2" w:rsidRPr="008A06D2" w:rsidRDefault="008A06D2" w:rsidP="001558BF">
      <w:pPr>
        <w:spacing w:line="240" w:lineRule="auto"/>
        <w:ind w:left="720"/>
        <w:jc w:val="center"/>
        <w:rPr>
          <w:rFonts w:ascii="Times New Roman" w:hAnsi="Times New Roman" w:cs="Times New Roman"/>
          <w:b/>
          <w:sz w:val="24"/>
          <w:szCs w:val="24"/>
        </w:rPr>
      </w:pPr>
      <w:r w:rsidRPr="008A06D2">
        <w:rPr>
          <w:rFonts w:ascii="Times New Roman" w:hAnsi="Times New Roman" w:cs="Times New Roman"/>
          <w:b/>
          <w:sz w:val="24"/>
          <w:szCs w:val="24"/>
        </w:rPr>
        <w:t>CHAPTER FIVE</w:t>
      </w:r>
    </w:p>
    <w:p w14:paraId="400DF989" w14:textId="77777777" w:rsidR="008A06D2" w:rsidRPr="008A06D2" w:rsidRDefault="008A06D2" w:rsidP="001558BF">
      <w:pPr>
        <w:spacing w:line="240" w:lineRule="auto"/>
        <w:ind w:left="720"/>
        <w:jc w:val="center"/>
        <w:rPr>
          <w:rFonts w:ascii="Times New Roman" w:hAnsi="Times New Roman" w:cs="Times New Roman"/>
          <w:b/>
          <w:sz w:val="24"/>
          <w:szCs w:val="24"/>
        </w:rPr>
      </w:pPr>
      <w:r w:rsidRPr="008A06D2">
        <w:rPr>
          <w:rFonts w:ascii="Times New Roman" w:hAnsi="Times New Roman" w:cs="Times New Roman"/>
          <w:b/>
          <w:sz w:val="24"/>
          <w:szCs w:val="24"/>
        </w:rPr>
        <w:t>SUMMARY, CONCLUSION, AND RECOMMENDATIONS</w:t>
      </w:r>
    </w:p>
    <w:p w14:paraId="732AD901" w14:textId="77777777" w:rsidR="008A06D2" w:rsidRP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5.1 Summary</w:t>
      </w:r>
    </w:p>
    <w:p w14:paraId="4DD3EC34"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 Objectives</w:t>
      </w:r>
    </w:p>
    <w:p w14:paraId="561975DC" w14:textId="77777777" w:rsidR="008A06D2" w:rsidRPr="008A06D2" w:rsidRDefault="008A06D2" w:rsidP="000952E4">
      <w:pPr>
        <w:pStyle w:val="NormalWeb"/>
        <w:numPr>
          <w:ilvl w:val="0"/>
          <w:numId w:val="86"/>
        </w:numPr>
        <w:ind w:firstLine="0"/>
        <w:jc w:val="both"/>
      </w:pPr>
      <w:r w:rsidRPr="008A06D2">
        <w:rPr>
          <w:rStyle w:val="font-ligatures-none"/>
        </w:rPr>
        <w:t>Provide clinicians with a tool that improves diagnostic accuracy and reduces missed cases.</w:t>
      </w:r>
    </w:p>
    <w:p w14:paraId="29CB5323" w14:textId="77777777" w:rsidR="008A06D2" w:rsidRPr="008A06D2" w:rsidRDefault="008A06D2" w:rsidP="000952E4">
      <w:pPr>
        <w:pStyle w:val="NormalWeb"/>
        <w:numPr>
          <w:ilvl w:val="0"/>
          <w:numId w:val="86"/>
        </w:numPr>
        <w:ind w:firstLine="0"/>
        <w:jc w:val="both"/>
      </w:pPr>
      <w:r w:rsidRPr="008A06D2">
        <w:rPr>
          <w:rStyle w:val="font-ligatures-none"/>
        </w:rPr>
        <w:t>Ensure patient confidentiality through secure authentication and database isolation.</w:t>
      </w:r>
    </w:p>
    <w:p w14:paraId="784133DD" w14:textId="77777777" w:rsidR="008A06D2" w:rsidRPr="008A06D2" w:rsidRDefault="008A06D2" w:rsidP="000952E4">
      <w:pPr>
        <w:pStyle w:val="NormalWeb"/>
        <w:numPr>
          <w:ilvl w:val="0"/>
          <w:numId w:val="86"/>
        </w:numPr>
        <w:ind w:firstLine="0"/>
        <w:jc w:val="both"/>
      </w:pPr>
      <w:r w:rsidRPr="008A06D2">
        <w:rPr>
          <w:rStyle w:val="font-ligatures-none"/>
        </w:rPr>
        <w:t>Deliver a user</w:t>
      </w:r>
      <w:r w:rsidRPr="008A06D2">
        <w:rPr>
          <w:rStyle w:val="font-ligatures-none"/>
        </w:rPr>
        <w:noBreakHyphen/>
        <w:t>friendly interface with clear visualizations and reports.</w:t>
      </w:r>
    </w:p>
    <w:p w14:paraId="786F906E"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 Implementation</w:t>
      </w:r>
    </w:p>
    <w:p w14:paraId="6B04C26C" w14:textId="77777777" w:rsidR="008A06D2" w:rsidRPr="008A06D2" w:rsidRDefault="008A06D2" w:rsidP="000952E4">
      <w:pPr>
        <w:pStyle w:val="NormalWeb"/>
        <w:numPr>
          <w:ilvl w:val="0"/>
          <w:numId w:val="87"/>
        </w:numPr>
        <w:ind w:firstLine="0"/>
        <w:jc w:val="both"/>
      </w:pPr>
      <w:r w:rsidRPr="008A06D2">
        <w:rPr>
          <w:rStyle w:val="Strong"/>
          <w:b w:val="0"/>
        </w:rPr>
        <w:t>Frontend:</w:t>
      </w:r>
      <w:r w:rsidRPr="008A06D2">
        <w:rPr>
          <w:rStyle w:val="font-ligatures-none"/>
        </w:rPr>
        <w:t xml:space="preserve"> React 19, Tailwind CSS v4, </w:t>
      </w:r>
      <w:proofErr w:type="spellStart"/>
      <w:r w:rsidRPr="008A06D2">
        <w:rPr>
          <w:rStyle w:val="font-ligatures-none"/>
        </w:rPr>
        <w:t>shadcn</w:t>
      </w:r>
      <w:proofErr w:type="spellEnd"/>
      <w:r w:rsidRPr="008A06D2">
        <w:rPr>
          <w:rStyle w:val="font-ligatures-none"/>
        </w:rPr>
        <w:t>/</w:t>
      </w:r>
      <w:proofErr w:type="spellStart"/>
      <w:r w:rsidRPr="008A06D2">
        <w:rPr>
          <w:rStyle w:val="font-ligatures-none"/>
        </w:rPr>
        <w:t>ui</w:t>
      </w:r>
      <w:proofErr w:type="spellEnd"/>
      <w:r w:rsidRPr="008A06D2">
        <w:rPr>
          <w:rStyle w:val="font-ligatures-none"/>
        </w:rPr>
        <w:t>, Radix UI, Recharts.</w:t>
      </w:r>
    </w:p>
    <w:p w14:paraId="30A389D1" w14:textId="77777777" w:rsidR="008A06D2" w:rsidRPr="008A06D2" w:rsidRDefault="008A06D2" w:rsidP="000952E4">
      <w:pPr>
        <w:pStyle w:val="NormalWeb"/>
        <w:numPr>
          <w:ilvl w:val="0"/>
          <w:numId w:val="87"/>
        </w:numPr>
        <w:ind w:firstLine="0"/>
        <w:jc w:val="both"/>
      </w:pPr>
      <w:r w:rsidRPr="008A06D2">
        <w:rPr>
          <w:rStyle w:val="Strong"/>
          <w:b w:val="0"/>
        </w:rPr>
        <w:t>Backend:</w:t>
      </w:r>
      <w:r w:rsidRPr="008A06D2">
        <w:rPr>
          <w:rStyle w:val="font-ligatures-none"/>
        </w:rPr>
        <w:t xml:space="preserve"> TanStack Start v1, TanStack Router, TanStack Query, PostgreSQL with Row Level Security (RLS).</w:t>
      </w:r>
    </w:p>
    <w:p w14:paraId="0CEAF603" w14:textId="77777777" w:rsidR="008A06D2" w:rsidRPr="008A06D2" w:rsidRDefault="008A06D2" w:rsidP="000952E4">
      <w:pPr>
        <w:pStyle w:val="NormalWeb"/>
        <w:numPr>
          <w:ilvl w:val="0"/>
          <w:numId w:val="87"/>
        </w:numPr>
        <w:ind w:firstLine="0"/>
        <w:jc w:val="both"/>
      </w:pPr>
      <w:r w:rsidRPr="008A06D2">
        <w:rPr>
          <w:rStyle w:val="Strong"/>
          <w:b w:val="0"/>
        </w:rPr>
        <w:t>AI/ML Module:</w:t>
      </w:r>
      <w:r w:rsidRPr="008A06D2">
        <w:rPr>
          <w:rStyle w:val="font-ligatures-none"/>
        </w:rPr>
        <w:t xml:space="preserve"> Logistic Regression, Random Forest, Neural Networks trained on patient datasets.</w:t>
      </w:r>
    </w:p>
    <w:p w14:paraId="2CEC97D3" w14:textId="77777777" w:rsidR="008A06D2" w:rsidRPr="008A06D2" w:rsidRDefault="008A06D2" w:rsidP="000952E4">
      <w:pPr>
        <w:pStyle w:val="NormalWeb"/>
        <w:numPr>
          <w:ilvl w:val="0"/>
          <w:numId w:val="87"/>
        </w:numPr>
        <w:ind w:firstLine="0"/>
        <w:jc w:val="both"/>
      </w:pPr>
      <w:r w:rsidRPr="008A06D2">
        <w:rPr>
          <w:rStyle w:val="Strong"/>
          <w:b w:val="0"/>
        </w:rPr>
        <w:t>Deployment:</w:t>
      </w:r>
      <w:r w:rsidRPr="008A06D2">
        <w:rPr>
          <w:rStyle w:val="font-ligatures-none"/>
        </w:rPr>
        <w:t xml:space="preserve"> Cloudflare Workers (edge runtime) via Lovable Cloud for scalability and low latency.</w:t>
      </w:r>
    </w:p>
    <w:p w14:paraId="0B893F1D"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Results</w:t>
      </w:r>
    </w:p>
    <w:p w14:paraId="2B46FDA0" w14:textId="77777777" w:rsidR="008A06D2" w:rsidRPr="008A06D2" w:rsidRDefault="008A06D2" w:rsidP="000952E4">
      <w:pPr>
        <w:pStyle w:val="NormalWeb"/>
        <w:numPr>
          <w:ilvl w:val="0"/>
          <w:numId w:val="88"/>
        </w:numPr>
        <w:ind w:firstLine="0"/>
        <w:jc w:val="both"/>
      </w:pPr>
      <w:r w:rsidRPr="008A06D2">
        <w:rPr>
          <w:rStyle w:val="Strong"/>
          <w:b w:val="0"/>
        </w:rPr>
        <w:t>Model Performance:</w:t>
      </w:r>
      <w:r w:rsidRPr="008A06D2">
        <w:rPr>
          <w:rStyle w:val="font-ligatures-none"/>
        </w:rPr>
        <w:t xml:space="preserve"> Accuracy ~92%, Precision ~89%, Recall ~94%, F1</w:t>
      </w:r>
      <w:r w:rsidRPr="008A06D2">
        <w:rPr>
          <w:rStyle w:val="font-ligatures-none"/>
        </w:rPr>
        <w:noBreakHyphen/>
        <w:t>Score ~91%, ROC</w:t>
      </w:r>
      <w:r w:rsidRPr="008A06D2">
        <w:rPr>
          <w:rStyle w:val="font-ligatures-none"/>
        </w:rPr>
        <w:noBreakHyphen/>
        <w:t>AUC 0.95.</w:t>
      </w:r>
    </w:p>
    <w:p w14:paraId="5D7C9E8B" w14:textId="77777777" w:rsidR="008A06D2" w:rsidRPr="008A06D2" w:rsidRDefault="008A06D2" w:rsidP="000952E4">
      <w:pPr>
        <w:pStyle w:val="NormalWeb"/>
        <w:numPr>
          <w:ilvl w:val="0"/>
          <w:numId w:val="88"/>
        </w:numPr>
        <w:ind w:firstLine="0"/>
        <w:jc w:val="both"/>
      </w:pPr>
      <w:r w:rsidRPr="008A06D2">
        <w:rPr>
          <w:rStyle w:val="Strong"/>
          <w:b w:val="0"/>
        </w:rPr>
        <w:t>System Usability:</w:t>
      </w:r>
      <w:r w:rsidRPr="008A06D2">
        <w:rPr>
          <w:rStyle w:val="font-ligatures-none"/>
        </w:rPr>
        <w:t xml:space="preserve"> Clinicians can securely log in, enter patient data, view diagnostic suggestions, and generate reports.</w:t>
      </w:r>
    </w:p>
    <w:p w14:paraId="10DB15E9" w14:textId="77777777" w:rsidR="008A06D2" w:rsidRPr="008A06D2" w:rsidRDefault="008A06D2" w:rsidP="000952E4">
      <w:pPr>
        <w:pStyle w:val="NormalWeb"/>
        <w:numPr>
          <w:ilvl w:val="0"/>
          <w:numId w:val="88"/>
        </w:numPr>
        <w:ind w:firstLine="0"/>
        <w:jc w:val="both"/>
      </w:pPr>
      <w:r w:rsidRPr="008A06D2">
        <w:rPr>
          <w:rStyle w:val="Strong"/>
          <w:b w:val="0"/>
        </w:rPr>
        <w:t>Security &amp; Reliability:</w:t>
      </w:r>
      <w:r w:rsidRPr="008A06D2">
        <w:rPr>
          <w:rStyle w:val="font-ligatures-none"/>
        </w:rPr>
        <w:t xml:space="preserve"> Authentication via email/password and Google OAuth, SSL/TLS encryption, RLS for data isolation, fast response times (&lt;3 seconds).</w:t>
      </w:r>
    </w:p>
    <w:p w14:paraId="3FE45633" w14:textId="77777777" w:rsidR="008A06D2" w:rsidRP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5.2 Conclusion</w:t>
      </w:r>
    </w:p>
    <w:p w14:paraId="35CBB21A" w14:textId="77777777" w:rsidR="008A06D2" w:rsidRPr="008A06D2" w:rsidRDefault="008A06D2" w:rsidP="000952E4">
      <w:pPr>
        <w:pStyle w:val="NormalWeb"/>
        <w:numPr>
          <w:ilvl w:val="0"/>
          <w:numId w:val="89"/>
        </w:numPr>
        <w:ind w:firstLine="0"/>
        <w:jc w:val="both"/>
      </w:pPr>
      <w:r w:rsidRPr="008A06D2">
        <w:rPr>
          <w:rStyle w:val="font-ligatures-none"/>
        </w:rPr>
        <w:t xml:space="preserve">The system integrates </w:t>
      </w:r>
      <w:r w:rsidRPr="008A06D2">
        <w:rPr>
          <w:rStyle w:val="Strong"/>
          <w:b w:val="0"/>
        </w:rPr>
        <w:t>rule</w:t>
      </w:r>
      <w:r w:rsidRPr="008A06D2">
        <w:rPr>
          <w:rStyle w:val="Strong"/>
          <w:b w:val="0"/>
        </w:rPr>
        <w:noBreakHyphen/>
        <w:t>based diagnostic criteria (DSM</w:t>
      </w:r>
      <w:r w:rsidRPr="008A06D2">
        <w:rPr>
          <w:rStyle w:val="Strong"/>
          <w:b w:val="0"/>
        </w:rPr>
        <w:noBreakHyphen/>
        <w:t>5/ICD</w:t>
      </w:r>
      <w:r w:rsidRPr="008A06D2">
        <w:rPr>
          <w:rStyle w:val="Strong"/>
          <w:b w:val="0"/>
        </w:rPr>
        <w:noBreakHyphen/>
        <w:t>10)</w:t>
      </w:r>
      <w:r w:rsidRPr="008A06D2">
        <w:rPr>
          <w:rStyle w:val="font-ligatures-none"/>
          <w:b/>
        </w:rPr>
        <w:t xml:space="preserve"> </w:t>
      </w:r>
      <w:r w:rsidRPr="008A06D2">
        <w:rPr>
          <w:rStyle w:val="font-ligatures-none"/>
        </w:rPr>
        <w:t>with</w:t>
      </w:r>
      <w:r w:rsidRPr="008A06D2">
        <w:rPr>
          <w:rStyle w:val="font-ligatures-none"/>
          <w:b/>
        </w:rPr>
        <w:t xml:space="preserve"> </w:t>
      </w:r>
      <w:r w:rsidRPr="008A06D2">
        <w:rPr>
          <w:rStyle w:val="Strong"/>
          <w:b w:val="0"/>
        </w:rPr>
        <w:t>machine learning models</w:t>
      </w:r>
      <w:r w:rsidRPr="008A06D2">
        <w:rPr>
          <w:rStyle w:val="font-ligatures-none"/>
        </w:rPr>
        <w:t>, ensuring both interpretability and predictive strength.</w:t>
      </w:r>
    </w:p>
    <w:p w14:paraId="627C6589" w14:textId="77777777" w:rsidR="008A06D2" w:rsidRPr="008A06D2" w:rsidRDefault="008A06D2" w:rsidP="000952E4">
      <w:pPr>
        <w:pStyle w:val="NormalWeb"/>
        <w:numPr>
          <w:ilvl w:val="0"/>
          <w:numId w:val="89"/>
        </w:numPr>
        <w:ind w:firstLine="0"/>
        <w:jc w:val="both"/>
      </w:pPr>
      <w:r w:rsidRPr="008A06D2">
        <w:rPr>
          <w:rStyle w:val="font-ligatures-none"/>
        </w:rPr>
        <w:t xml:space="preserve">A modern </w:t>
      </w:r>
      <w:r w:rsidRPr="008A06D2">
        <w:rPr>
          <w:rStyle w:val="Strong"/>
          <w:b w:val="0"/>
        </w:rPr>
        <w:t>frontend interface</w:t>
      </w:r>
      <w:r w:rsidRPr="008A06D2">
        <w:rPr>
          <w:rStyle w:val="font-ligatures-none"/>
        </w:rPr>
        <w:t xml:space="preserve"> (React, Tailwind CSS, </w:t>
      </w:r>
      <w:proofErr w:type="spellStart"/>
      <w:r w:rsidRPr="008A06D2">
        <w:rPr>
          <w:rStyle w:val="font-ligatures-none"/>
        </w:rPr>
        <w:t>shadcn</w:t>
      </w:r>
      <w:proofErr w:type="spellEnd"/>
      <w:r w:rsidRPr="008A06D2">
        <w:rPr>
          <w:rStyle w:val="font-ligatures-none"/>
        </w:rPr>
        <w:t>/</w:t>
      </w:r>
      <w:proofErr w:type="spellStart"/>
      <w:r w:rsidRPr="008A06D2">
        <w:rPr>
          <w:rStyle w:val="font-ligatures-none"/>
        </w:rPr>
        <w:t>ui</w:t>
      </w:r>
      <w:proofErr w:type="spellEnd"/>
      <w:r w:rsidRPr="008A06D2">
        <w:rPr>
          <w:rStyle w:val="font-ligatures-none"/>
        </w:rPr>
        <w:t>, Radix UI) was implemented to provide clinicians with an intuitive dashboard, validated forms, and risk</w:t>
      </w:r>
      <w:r w:rsidRPr="008A06D2">
        <w:rPr>
          <w:rStyle w:val="font-ligatures-none"/>
        </w:rPr>
        <w:noBreakHyphen/>
        <w:t>trend charts.</w:t>
      </w:r>
    </w:p>
    <w:p w14:paraId="59502DA8" w14:textId="77777777" w:rsidR="008A06D2" w:rsidRPr="008A06D2" w:rsidRDefault="008A06D2" w:rsidP="000952E4">
      <w:pPr>
        <w:pStyle w:val="NormalWeb"/>
        <w:numPr>
          <w:ilvl w:val="0"/>
          <w:numId w:val="89"/>
        </w:numPr>
        <w:ind w:firstLine="0"/>
        <w:jc w:val="both"/>
      </w:pPr>
      <w:r w:rsidRPr="008A06D2">
        <w:rPr>
          <w:rStyle w:val="font-ligatures-none"/>
        </w:rPr>
        <w:t xml:space="preserve">The </w:t>
      </w:r>
      <w:r w:rsidRPr="008A06D2">
        <w:rPr>
          <w:rStyle w:val="Strong"/>
          <w:b w:val="0"/>
        </w:rPr>
        <w:t>backend architecture</w:t>
      </w:r>
      <w:r w:rsidRPr="008A06D2">
        <w:rPr>
          <w:rStyle w:val="font-ligatures-none"/>
        </w:rPr>
        <w:t xml:space="preserve"> (TanStack Start, PostgreSQL with Row Level Security) ensures secure data storage and retrieval, while </w:t>
      </w:r>
      <w:r w:rsidRPr="008A06D2">
        <w:rPr>
          <w:rStyle w:val="Strong"/>
          <w:b w:val="0"/>
        </w:rPr>
        <w:t>Cloudflare Workers deployment</w:t>
      </w:r>
      <w:r w:rsidRPr="008A06D2">
        <w:rPr>
          <w:rStyle w:val="font-ligatures-none"/>
        </w:rPr>
        <w:t xml:space="preserve"> guarantees scalability and fast response times.</w:t>
      </w:r>
    </w:p>
    <w:p w14:paraId="73F46DA7" w14:textId="77777777" w:rsidR="008A06D2" w:rsidRPr="008A06D2" w:rsidRDefault="008A06D2" w:rsidP="000952E4">
      <w:pPr>
        <w:pStyle w:val="NormalWeb"/>
        <w:numPr>
          <w:ilvl w:val="0"/>
          <w:numId w:val="89"/>
        </w:numPr>
        <w:ind w:firstLine="0"/>
        <w:jc w:val="both"/>
      </w:pPr>
      <w:r w:rsidRPr="008A06D2">
        <w:rPr>
          <w:rStyle w:val="font-ligatures-none"/>
        </w:rPr>
        <w:t xml:space="preserve">Thorough </w:t>
      </w:r>
      <w:r w:rsidRPr="008A06D2">
        <w:rPr>
          <w:rStyle w:val="Strong"/>
          <w:b w:val="0"/>
        </w:rPr>
        <w:t>system testing</w:t>
      </w:r>
      <w:r w:rsidRPr="008A06D2">
        <w:rPr>
          <w:rStyle w:val="font-ligatures-none"/>
        </w:rPr>
        <w:t xml:space="preserve"> confirmed functional correctness, integration reliability, performance efficiency, and strong security.</w:t>
      </w:r>
    </w:p>
    <w:p w14:paraId="031FA7E4"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 Achievements</w:t>
      </w:r>
    </w:p>
    <w:p w14:paraId="707891D8" w14:textId="77777777" w:rsidR="008A06D2" w:rsidRPr="008A06D2" w:rsidRDefault="008A06D2" w:rsidP="000952E4">
      <w:pPr>
        <w:pStyle w:val="NormalWeb"/>
        <w:numPr>
          <w:ilvl w:val="0"/>
          <w:numId w:val="90"/>
        </w:numPr>
        <w:ind w:firstLine="0"/>
        <w:jc w:val="both"/>
      </w:pPr>
      <w:r w:rsidRPr="008A06D2">
        <w:rPr>
          <w:rStyle w:val="Strong"/>
          <w:b w:val="0"/>
        </w:rPr>
        <w:t>High Model Performance:</w:t>
      </w:r>
      <w:r w:rsidRPr="008A06D2">
        <w:rPr>
          <w:rStyle w:val="font-ligatures-none"/>
        </w:rPr>
        <w:t xml:space="preserve"> Accuracy ~92%, Precision ~89%, Recall ~94%, F1</w:t>
      </w:r>
      <w:r w:rsidRPr="008A06D2">
        <w:rPr>
          <w:rStyle w:val="font-ligatures-none"/>
        </w:rPr>
        <w:noBreakHyphen/>
        <w:t>Score ~91%, ROC</w:t>
      </w:r>
      <w:r w:rsidRPr="008A06D2">
        <w:rPr>
          <w:rStyle w:val="font-ligatures-none"/>
        </w:rPr>
        <w:noBreakHyphen/>
        <w:t>AUC 0.95.</w:t>
      </w:r>
    </w:p>
    <w:p w14:paraId="5C7FF844" w14:textId="77777777" w:rsidR="008A06D2" w:rsidRPr="008A06D2" w:rsidRDefault="008A06D2" w:rsidP="000952E4">
      <w:pPr>
        <w:pStyle w:val="NormalWeb"/>
        <w:numPr>
          <w:ilvl w:val="0"/>
          <w:numId w:val="90"/>
        </w:numPr>
        <w:ind w:firstLine="0"/>
        <w:jc w:val="both"/>
      </w:pPr>
      <w:r w:rsidRPr="008A06D2">
        <w:rPr>
          <w:rStyle w:val="Strong"/>
          <w:b w:val="0"/>
        </w:rPr>
        <w:t>Clinical Relevance:</w:t>
      </w:r>
      <w:r w:rsidRPr="008A06D2">
        <w:rPr>
          <w:rStyle w:val="font-ligatures-none"/>
        </w:rPr>
        <w:t xml:space="preserve"> High recall minimizes missed diagnoses, while balanced precision reduces false alarms.</w:t>
      </w:r>
    </w:p>
    <w:p w14:paraId="34642F95" w14:textId="77777777" w:rsidR="008A06D2" w:rsidRPr="008A06D2" w:rsidRDefault="008A06D2" w:rsidP="000952E4">
      <w:pPr>
        <w:pStyle w:val="NormalWeb"/>
        <w:numPr>
          <w:ilvl w:val="0"/>
          <w:numId w:val="90"/>
        </w:numPr>
        <w:ind w:firstLine="0"/>
        <w:jc w:val="both"/>
      </w:pPr>
      <w:r w:rsidRPr="008A06D2">
        <w:rPr>
          <w:rStyle w:val="Strong"/>
          <w:b w:val="0"/>
        </w:rPr>
        <w:t>Security:</w:t>
      </w:r>
      <w:r w:rsidRPr="008A06D2">
        <w:rPr>
          <w:rStyle w:val="font-ligatures-none"/>
        </w:rPr>
        <w:t xml:space="preserve"> Authentication via email/password and Google OAuth, SSL/TLS encryption, and RLS for patient data isolation.</w:t>
      </w:r>
    </w:p>
    <w:p w14:paraId="028229AB" w14:textId="77777777" w:rsidR="008A06D2" w:rsidRPr="008A06D2" w:rsidRDefault="008A06D2" w:rsidP="000952E4">
      <w:pPr>
        <w:pStyle w:val="NormalWeb"/>
        <w:numPr>
          <w:ilvl w:val="0"/>
          <w:numId w:val="90"/>
        </w:numPr>
        <w:ind w:firstLine="0"/>
        <w:jc w:val="both"/>
      </w:pPr>
      <w:r w:rsidRPr="008A06D2">
        <w:rPr>
          <w:rStyle w:val="Strong"/>
          <w:b w:val="0"/>
        </w:rPr>
        <w:t>Reliability:</w:t>
      </w:r>
      <w:r w:rsidRPr="008A06D2">
        <w:rPr>
          <w:rStyle w:val="font-ligatures-none"/>
        </w:rPr>
        <w:t xml:space="preserve"> Fast response times (&lt;3 seconds), fault tolerance, and scalability under concurrent usage.</w:t>
      </w:r>
    </w:p>
    <w:p w14:paraId="568543FC" w14:textId="77777777" w:rsidR="008A06D2" w:rsidRPr="008A06D2" w:rsidRDefault="008A06D2" w:rsidP="000952E4">
      <w:pPr>
        <w:pStyle w:val="NormalWeb"/>
        <w:numPr>
          <w:ilvl w:val="0"/>
          <w:numId w:val="90"/>
        </w:numPr>
        <w:ind w:firstLine="0"/>
        <w:jc w:val="both"/>
      </w:pPr>
      <w:r w:rsidRPr="008A06D2">
        <w:rPr>
          <w:rStyle w:val="Strong"/>
          <w:b w:val="0"/>
        </w:rPr>
        <w:t>Usability:</w:t>
      </w:r>
      <w:r w:rsidRPr="008A06D2">
        <w:rPr>
          <w:rStyle w:val="font-ligatures-none"/>
        </w:rPr>
        <w:t xml:space="preserve"> Clinician</w:t>
      </w:r>
      <w:r w:rsidRPr="008A06D2">
        <w:rPr>
          <w:rStyle w:val="font-ligatures-none"/>
        </w:rPr>
        <w:noBreakHyphen/>
        <w:t>friendly interface with clear navigation, validated forms, and visual risk</w:t>
      </w:r>
      <w:r w:rsidRPr="008A06D2">
        <w:rPr>
          <w:rStyle w:val="font-ligatures-none"/>
        </w:rPr>
        <w:noBreakHyphen/>
        <w:t>trend charts.</w:t>
      </w:r>
    </w:p>
    <w:p w14:paraId="518E0399" w14:textId="77777777" w:rsidR="008A06D2" w:rsidRPr="008A06D2" w:rsidRDefault="008A06D2" w:rsidP="000952E4">
      <w:pPr>
        <w:pStyle w:val="NormalWeb"/>
        <w:numPr>
          <w:ilvl w:val="0"/>
          <w:numId w:val="90"/>
        </w:numPr>
        <w:ind w:firstLine="0"/>
        <w:jc w:val="both"/>
      </w:pPr>
      <w:r w:rsidRPr="008A06D2">
        <w:rPr>
          <w:rStyle w:val="Strong"/>
          <w:b w:val="0"/>
        </w:rPr>
        <w:t>Deployment:</w:t>
      </w:r>
      <w:r w:rsidRPr="008A06D2">
        <w:rPr>
          <w:rStyle w:val="font-ligatures-none"/>
        </w:rPr>
        <w:t xml:space="preserve"> Successfully hosted on </w:t>
      </w:r>
      <w:r w:rsidRPr="008A06D2">
        <w:rPr>
          <w:rStyle w:val="Strong"/>
          <w:b w:val="0"/>
        </w:rPr>
        <w:t>Lovable Cloud + Cloudflare Workers</w:t>
      </w:r>
      <w:r w:rsidRPr="008A06D2">
        <w:rPr>
          <w:rStyle w:val="font-ligatures-none"/>
        </w:rPr>
        <w:t>, ensuring global accessibility.</w:t>
      </w:r>
    </w:p>
    <w:p w14:paraId="502CE863" w14:textId="77777777" w:rsidR="008A06D2" w:rsidRPr="008A06D2" w:rsidRDefault="008A06D2" w:rsidP="00366A8E">
      <w:pPr>
        <w:pStyle w:val="NormalWeb"/>
        <w:ind w:left="720"/>
        <w:jc w:val="both"/>
      </w:pPr>
      <w:r w:rsidRPr="008A06D2">
        <w:rPr>
          <w:rStyle w:val="font-ligatures-none"/>
        </w:rPr>
        <w:t xml:space="preserve">This project demonstrates how </w:t>
      </w:r>
      <w:r w:rsidRPr="008A06D2">
        <w:rPr>
          <w:rStyle w:val="Strong"/>
          <w:b w:val="0"/>
        </w:rPr>
        <w:t>AI</w:t>
      </w:r>
      <w:r w:rsidRPr="008A06D2">
        <w:rPr>
          <w:rStyle w:val="Strong"/>
          <w:b w:val="0"/>
        </w:rPr>
        <w:noBreakHyphen/>
        <w:t>powered decision support systems</w:t>
      </w:r>
      <w:r w:rsidRPr="008A06D2">
        <w:rPr>
          <w:rStyle w:val="font-ligatures-none"/>
        </w:rPr>
        <w:t xml:space="preserve"> can enhance mental health diagnostics, reduce clinician workload, and improve patient outcomes. By combining modern web technologies, secure data </w:t>
      </w:r>
      <w:r w:rsidRPr="008A06D2">
        <w:rPr>
          <w:rStyle w:val="font-ligatures-none"/>
        </w:rPr>
        <w:lastRenderedPageBreak/>
        <w:t xml:space="preserve">handling, and advanced machine learning, the DSS stands as a </w:t>
      </w:r>
      <w:r w:rsidRPr="008A06D2">
        <w:rPr>
          <w:rStyle w:val="Strong"/>
          <w:b w:val="0"/>
        </w:rPr>
        <w:t>robust, scalable, and clinically valuable solution</w:t>
      </w:r>
      <w:r w:rsidRPr="008A06D2">
        <w:rPr>
          <w:rStyle w:val="font-ligatures-none"/>
        </w:rPr>
        <w:t xml:space="preserve"> for psychosis diagnosis support.</w:t>
      </w:r>
    </w:p>
    <w:p w14:paraId="65DBF5B4" w14:textId="77777777" w:rsidR="008A06D2" w:rsidRP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5.3 Contribution to Knowledge</w:t>
      </w:r>
    </w:p>
    <w:p w14:paraId="426DEF21" w14:textId="77777777" w:rsidR="008A06D2" w:rsidRPr="008A06D2" w:rsidRDefault="008A06D2" w:rsidP="000952E4">
      <w:pPr>
        <w:pStyle w:val="NormalWeb"/>
        <w:numPr>
          <w:ilvl w:val="0"/>
          <w:numId w:val="91"/>
        </w:numPr>
        <w:ind w:firstLine="0"/>
        <w:jc w:val="both"/>
        <w:rPr>
          <w:b/>
        </w:rPr>
      </w:pPr>
      <w:r w:rsidRPr="008A06D2">
        <w:rPr>
          <w:rStyle w:val="Strong"/>
          <w:b w:val="0"/>
        </w:rPr>
        <w:t>Hybrid Diagnostic Approach</w:t>
      </w:r>
    </w:p>
    <w:p w14:paraId="0E7B9EAE" w14:textId="77777777" w:rsidR="008A06D2" w:rsidRPr="008A06D2" w:rsidRDefault="008A06D2" w:rsidP="000952E4">
      <w:pPr>
        <w:pStyle w:val="NormalWeb"/>
        <w:numPr>
          <w:ilvl w:val="1"/>
          <w:numId w:val="91"/>
        </w:numPr>
        <w:ind w:left="720" w:firstLine="0"/>
        <w:jc w:val="both"/>
      </w:pPr>
      <w:r w:rsidRPr="008A06D2">
        <w:rPr>
          <w:rStyle w:val="font-ligatures-none"/>
        </w:rPr>
        <w:t xml:space="preserve">Unlike existing systems that rely solely on either </w:t>
      </w:r>
      <w:r w:rsidRPr="008A06D2">
        <w:rPr>
          <w:rStyle w:val="Strong"/>
          <w:b w:val="0"/>
        </w:rPr>
        <w:t>rule</w:t>
      </w:r>
      <w:r w:rsidRPr="008A06D2">
        <w:rPr>
          <w:rStyle w:val="Strong"/>
          <w:b w:val="0"/>
        </w:rPr>
        <w:noBreakHyphen/>
        <w:t>based inference</w:t>
      </w:r>
      <w:r w:rsidRPr="008A06D2">
        <w:rPr>
          <w:rStyle w:val="font-ligatures-none"/>
        </w:rPr>
        <w:t xml:space="preserve"> (DSM</w:t>
      </w:r>
      <w:r w:rsidRPr="008A06D2">
        <w:rPr>
          <w:rStyle w:val="font-ligatures-none"/>
        </w:rPr>
        <w:noBreakHyphen/>
        <w:t>5/ICD</w:t>
      </w:r>
      <w:r w:rsidRPr="008A06D2">
        <w:rPr>
          <w:rStyle w:val="font-ligatures-none"/>
        </w:rPr>
        <w:noBreakHyphen/>
        <w:t xml:space="preserve">10) or </w:t>
      </w:r>
      <w:r w:rsidRPr="008A06D2">
        <w:rPr>
          <w:rStyle w:val="Strong"/>
          <w:b w:val="0"/>
        </w:rPr>
        <w:t>machine learning models</w:t>
      </w:r>
      <w:r w:rsidRPr="008A06D2">
        <w:rPr>
          <w:rStyle w:val="font-ligatures-none"/>
          <w:b/>
        </w:rPr>
        <w:t>,</w:t>
      </w:r>
      <w:r w:rsidRPr="008A06D2">
        <w:rPr>
          <w:rStyle w:val="font-ligatures-none"/>
        </w:rPr>
        <w:t xml:space="preserve"> this DSS integrates both.</w:t>
      </w:r>
    </w:p>
    <w:p w14:paraId="37833CF2" w14:textId="77777777" w:rsidR="008A06D2" w:rsidRPr="008A06D2" w:rsidRDefault="008A06D2" w:rsidP="000952E4">
      <w:pPr>
        <w:pStyle w:val="NormalWeb"/>
        <w:numPr>
          <w:ilvl w:val="1"/>
          <w:numId w:val="91"/>
        </w:numPr>
        <w:ind w:left="720" w:firstLine="0"/>
        <w:jc w:val="both"/>
      </w:pPr>
      <w:r w:rsidRPr="008A06D2">
        <w:rPr>
          <w:rStyle w:val="font-ligatures-none"/>
        </w:rPr>
        <w:t xml:space="preserve">This hybrid design ensures </w:t>
      </w:r>
      <w:r w:rsidRPr="008A06D2">
        <w:rPr>
          <w:rStyle w:val="Strong"/>
          <w:b w:val="0"/>
        </w:rPr>
        <w:t>interpretability</w:t>
      </w:r>
      <w:r w:rsidRPr="008A06D2">
        <w:rPr>
          <w:rStyle w:val="font-ligatures-none"/>
        </w:rPr>
        <w:t xml:space="preserve"> (clinicians understand the reasoning) and </w:t>
      </w:r>
      <w:r w:rsidRPr="008A06D2">
        <w:rPr>
          <w:rStyle w:val="Strong"/>
          <w:b w:val="0"/>
        </w:rPr>
        <w:t>predictive strength</w:t>
      </w:r>
      <w:r w:rsidRPr="008A06D2">
        <w:rPr>
          <w:rStyle w:val="font-ligatures-none"/>
          <w:b/>
        </w:rPr>
        <w:t xml:space="preserve"> </w:t>
      </w:r>
      <w:r w:rsidRPr="008A06D2">
        <w:rPr>
          <w:rStyle w:val="font-ligatures-none"/>
        </w:rPr>
        <w:t>(AI improves accuracy).</w:t>
      </w:r>
    </w:p>
    <w:p w14:paraId="40C5F18C" w14:textId="77777777" w:rsidR="008A06D2" w:rsidRPr="008A06D2" w:rsidRDefault="008A06D2" w:rsidP="000952E4">
      <w:pPr>
        <w:pStyle w:val="NormalWeb"/>
        <w:numPr>
          <w:ilvl w:val="0"/>
          <w:numId w:val="91"/>
        </w:numPr>
        <w:ind w:firstLine="0"/>
        <w:jc w:val="both"/>
        <w:rPr>
          <w:b/>
        </w:rPr>
      </w:pPr>
      <w:r w:rsidRPr="008A06D2">
        <w:rPr>
          <w:rStyle w:val="Strong"/>
          <w:b w:val="0"/>
        </w:rPr>
        <w:t>Secure Data Isolation</w:t>
      </w:r>
    </w:p>
    <w:p w14:paraId="04D05557" w14:textId="77777777" w:rsidR="008A06D2" w:rsidRPr="008A06D2" w:rsidRDefault="008A06D2" w:rsidP="000952E4">
      <w:pPr>
        <w:pStyle w:val="NormalWeb"/>
        <w:numPr>
          <w:ilvl w:val="1"/>
          <w:numId w:val="91"/>
        </w:numPr>
        <w:ind w:left="720" w:firstLine="0"/>
        <w:jc w:val="both"/>
      </w:pPr>
      <w:r w:rsidRPr="008A06D2">
        <w:rPr>
          <w:rStyle w:val="font-ligatures-none"/>
        </w:rPr>
        <w:t xml:space="preserve">Implementation of </w:t>
      </w:r>
      <w:r w:rsidRPr="008A06D2">
        <w:rPr>
          <w:rStyle w:val="Strong"/>
          <w:b w:val="0"/>
        </w:rPr>
        <w:t>Row Level Security (RLS)</w:t>
      </w:r>
      <w:r w:rsidRPr="008A06D2">
        <w:rPr>
          <w:rStyle w:val="font-ligatures-none"/>
        </w:rPr>
        <w:t xml:space="preserve"> in PostgreSQL provides per</w:t>
      </w:r>
      <w:r w:rsidRPr="008A06D2">
        <w:rPr>
          <w:rStyle w:val="font-ligatures-none"/>
        </w:rPr>
        <w:noBreakHyphen/>
        <w:t>clinician data isolation.</w:t>
      </w:r>
    </w:p>
    <w:p w14:paraId="4766970A" w14:textId="77777777" w:rsidR="008A06D2" w:rsidRPr="008A06D2" w:rsidRDefault="008A06D2" w:rsidP="000952E4">
      <w:pPr>
        <w:pStyle w:val="NormalWeb"/>
        <w:numPr>
          <w:ilvl w:val="1"/>
          <w:numId w:val="91"/>
        </w:numPr>
        <w:ind w:left="720" w:firstLine="0"/>
        <w:jc w:val="both"/>
      </w:pPr>
      <w:r w:rsidRPr="008A06D2">
        <w:rPr>
          <w:rStyle w:val="font-ligatures-none"/>
        </w:rPr>
        <w:t>This is an advancement over many existing systems that lack fine</w:t>
      </w:r>
      <w:r w:rsidRPr="008A06D2">
        <w:rPr>
          <w:rStyle w:val="font-ligatures-none"/>
        </w:rPr>
        <w:noBreakHyphen/>
        <w:t>grained access control.</w:t>
      </w:r>
    </w:p>
    <w:p w14:paraId="45BD2975" w14:textId="77777777" w:rsidR="008A06D2" w:rsidRPr="008A06D2" w:rsidRDefault="008A06D2" w:rsidP="000952E4">
      <w:pPr>
        <w:pStyle w:val="NormalWeb"/>
        <w:numPr>
          <w:ilvl w:val="0"/>
          <w:numId w:val="91"/>
        </w:numPr>
        <w:ind w:firstLine="0"/>
        <w:jc w:val="both"/>
        <w:rPr>
          <w:b/>
        </w:rPr>
      </w:pPr>
      <w:r w:rsidRPr="008A06D2">
        <w:rPr>
          <w:rStyle w:val="Strong"/>
          <w:b w:val="0"/>
        </w:rPr>
        <w:t>Edge Deployment for Healthcare DSS</w:t>
      </w:r>
    </w:p>
    <w:p w14:paraId="04EC4AA5" w14:textId="77777777" w:rsidR="008A06D2" w:rsidRPr="008A06D2" w:rsidRDefault="008A06D2" w:rsidP="000952E4">
      <w:pPr>
        <w:pStyle w:val="NormalWeb"/>
        <w:numPr>
          <w:ilvl w:val="1"/>
          <w:numId w:val="91"/>
        </w:numPr>
        <w:ind w:left="720" w:firstLine="0"/>
        <w:jc w:val="both"/>
      </w:pPr>
      <w:r w:rsidRPr="008A06D2">
        <w:rPr>
          <w:rStyle w:val="font-ligatures-none"/>
        </w:rPr>
        <w:t xml:space="preserve">Hosting on </w:t>
      </w:r>
      <w:r w:rsidRPr="008A06D2">
        <w:rPr>
          <w:rStyle w:val="Strong"/>
          <w:b w:val="0"/>
        </w:rPr>
        <w:t>Cloudflare Workers (edge runtime)</w:t>
      </w:r>
      <w:r w:rsidRPr="008A06D2">
        <w:rPr>
          <w:rStyle w:val="font-ligatures-none"/>
        </w:rPr>
        <w:t xml:space="preserve"> ensures low latency and global scalability.</w:t>
      </w:r>
    </w:p>
    <w:p w14:paraId="77F846F2" w14:textId="77777777" w:rsidR="008A06D2" w:rsidRPr="008A06D2" w:rsidRDefault="008A06D2" w:rsidP="000952E4">
      <w:pPr>
        <w:pStyle w:val="NormalWeb"/>
        <w:numPr>
          <w:ilvl w:val="1"/>
          <w:numId w:val="91"/>
        </w:numPr>
        <w:ind w:left="720" w:firstLine="0"/>
        <w:jc w:val="both"/>
      </w:pPr>
      <w:r w:rsidRPr="008A06D2">
        <w:rPr>
          <w:rStyle w:val="font-ligatures-none"/>
        </w:rPr>
        <w:t>This is a novel deployment strategy compared to traditional centralized servers used in most medical DSS platforms.</w:t>
      </w:r>
    </w:p>
    <w:p w14:paraId="0AC6BC29" w14:textId="77777777" w:rsidR="008A06D2" w:rsidRPr="008A06D2" w:rsidRDefault="008A06D2" w:rsidP="000952E4">
      <w:pPr>
        <w:pStyle w:val="NormalWeb"/>
        <w:numPr>
          <w:ilvl w:val="0"/>
          <w:numId w:val="91"/>
        </w:numPr>
        <w:ind w:firstLine="0"/>
        <w:jc w:val="both"/>
        <w:rPr>
          <w:b/>
        </w:rPr>
      </w:pPr>
      <w:r w:rsidRPr="008A06D2">
        <w:rPr>
          <w:rStyle w:val="Strong"/>
          <w:b w:val="0"/>
        </w:rPr>
        <w:t>Clinician</w:t>
      </w:r>
      <w:r w:rsidRPr="008A06D2">
        <w:rPr>
          <w:rStyle w:val="Strong"/>
          <w:b w:val="0"/>
        </w:rPr>
        <w:noBreakHyphen/>
        <w:t>Friendly Interface</w:t>
      </w:r>
    </w:p>
    <w:p w14:paraId="052D2952" w14:textId="77777777" w:rsidR="008A06D2" w:rsidRPr="008A06D2" w:rsidRDefault="008A06D2" w:rsidP="000952E4">
      <w:pPr>
        <w:pStyle w:val="NormalWeb"/>
        <w:numPr>
          <w:ilvl w:val="1"/>
          <w:numId w:val="91"/>
        </w:numPr>
        <w:ind w:left="720" w:firstLine="0"/>
        <w:jc w:val="both"/>
      </w:pPr>
      <w:r w:rsidRPr="008A06D2">
        <w:rPr>
          <w:rStyle w:val="font-ligatures-none"/>
        </w:rPr>
        <w:t xml:space="preserve">Designed with modern UI frameworks (React, Tailwind CSS, </w:t>
      </w:r>
      <w:proofErr w:type="spellStart"/>
      <w:r w:rsidRPr="008A06D2">
        <w:rPr>
          <w:rStyle w:val="font-ligatures-none"/>
        </w:rPr>
        <w:t>shadcn</w:t>
      </w:r>
      <w:proofErr w:type="spellEnd"/>
      <w:r w:rsidRPr="008A06D2">
        <w:rPr>
          <w:rStyle w:val="font-ligatures-none"/>
        </w:rPr>
        <w:t>/</w:t>
      </w:r>
      <w:proofErr w:type="spellStart"/>
      <w:r w:rsidRPr="008A06D2">
        <w:rPr>
          <w:rStyle w:val="font-ligatures-none"/>
        </w:rPr>
        <w:t>ui</w:t>
      </w:r>
      <w:proofErr w:type="spellEnd"/>
      <w:r w:rsidRPr="008A06D2">
        <w:rPr>
          <w:rStyle w:val="font-ligatures-none"/>
        </w:rPr>
        <w:t>, Radix UI) to improve usability.</w:t>
      </w:r>
    </w:p>
    <w:p w14:paraId="3096D9A6" w14:textId="77777777" w:rsidR="008A06D2" w:rsidRPr="008A06D2" w:rsidRDefault="008A06D2" w:rsidP="000952E4">
      <w:pPr>
        <w:pStyle w:val="NormalWeb"/>
        <w:numPr>
          <w:ilvl w:val="1"/>
          <w:numId w:val="91"/>
        </w:numPr>
        <w:ind w:left="720" w:firstLine="0"/>
        <w:jc w:val="both"/>
      </w:pPr>
      <w:r w:rsidRPr="008A06D2">
        <w:rPr>
          <w:rStyle w:val="font-ligatures-none"/>
        </w:rPr>
        <w:t xml:space="preserve">Integration of </w:t>
      </w:r>
      <w:r w:rsidRPr="008A06D2">
        <w:rPr>
          <w:rStyle w:val="Strong"/>
          <w:b w:val="0"/>
        </w:rPr>
        <w:t>risk</w:t>
      </w:r>
      <w:r w:rsidRPr="008A06D2">
        <w:rPr>
          <w:rStyle w:val="Strong"/>
          <w:b w:val="0"/>
        </w:rPr>
        <w:noBreakHyphen/>
        <w:t>trend charts</w:t>
      </w:r>
      <w:r w:rsidRPr="008A06D2">
        <w:rPr>
          <w:rStyle w:val="font-ligatures-none"/>
        </w:rPr>
        <w:t xml:space="preserve"> (Recharts) provides visual monitoring of patient progress, which is rarely emphasized in existing DSS tools.</w:t>
      </w:r>
    </w:p>
    <w:p w14:paraId="26288B40" w14:textId="77777777" w:rsidR="008A06D2" w:rsidRPr="008A06D2" w:rsidRDefault="008A06D2" w:rsidP="000952E4">
      <w:pPr>
        <w:pStyle w:val="NormalWeb"/>
        <w:numPr>
          <w:ilvl w:val="0"/>
          <w:numId w:val="91"/>
        </w:numPr>
        <w:ind w:firstLine="0"/>
        <w:jc w:val="both"/>
        <w:rPr>
          <w:b/>
        </w:rPr>
      </w:pPr>
      <w:r w:rsidRPr="008A06D2">
        <w:rPr>
          <w:rStyle w:val="Strong"/>
          <w:b w:val="0"/>
        </w:rPr>
        <w:t>Balanced Performance Metrics</w:t>
      </w:r>
    </w:p>
    <w:p w14:paraId="7C72D6D6" w14:textId="77777777" w:rsidR="008A06D2" w:rsidRPr="008A06D2" w:rsidRDefault="008A06D2" w:rsidP="000952E4">
      <w:pPr>
        <w:pStyle w:val="NormalWeb"/>
        <w:numPr>
          <w:ilvl w:val="1"/>
          <w:numId w:val="91"/>
        </w:numPr>
        <w:ind w:left="720" w:firstLine="0"/>
        <w:jc w:val="both"/>
      </w:pPr>
      <w:r w:rsidRPr="008A06D2">
        <w:rPr>
          <w:rStyle w:val="font-ligatures-none"/>
        </w:rPr>
        <w:t>Achieved high recall (~94%) to minimize missed diagnoses while maintaining strong precision (~89%).</w:t>
      </w:r>
    </w:p>
    <w:p w14:paraId="5CA8BF9C" w14:textId="77777777" w:rsidR="008A06D2" w:rsidRPr="008A06D2" w:rsidRDefault="008A06D2" w:rsidP="000952E4">
      <w:pPr>
        <w:pStyle w:val="NormalWeb"/>
        <w:numPr>
          <w:ilvl w:val="1"/>
          <w:numId w:val="91"/>
        </w:numPr>
        <w:ind w:left="720" w:firstLine="0"/>
        <w:jc w:val="both"/>
      </w:pPr>
      <w:r w:rsidRPr="008A06D2">
        <w:rPr>
          <w:rStyle w:val="font-ligatures-none"/>
        </w:rPr>
        <w:t>This balance contributes to clinical trustworthiness, addressing a common limitation in prior systems.</w:t>
      </w:r>
    </w:p>
    <w:p w14:paraId="50CBA4DA" w14:textId="77777777" w:rsidR="008A06D2" w:rsidRPr="008A06D2" w:rsidRDefault="008A06D2" w:rsidP="000952E4">
      <w:pPr>
        <w:pStyle w:val="NormalWeb"/>
        <w:numPr>
          <w:ilvl w:val="0"/>
          <w:numId w:val="92"/>
        </w:numPr>
        <w:ind w:firstLine="0"/>
        <w:jc w:val="both"/>
      </w:pPr>
      <w:r w:rsidRPr="008A06D2">
        <w:rPr>
          <w:rStyle w:val="font-ligatures-none"/>
        </w:rPr>
        <w:t xml:space="preserve">Demonstrates how </w:t>
      </w:r>
      <w:r w:rsidRPr="008A06D2">
        <w:rPr>
          <w:rStyle w:val="Strong"/>
          <w:b w:val="0"/>
        </w:rPr>
        <w:t>AI</w:t>
      </w:r>
      <w:r w:rsidRPr="008A06D2">
        <w:rPr>
          <w:rStyle w:val="Strong"/>
          <w:b w:val="0"/>
        </w:rPr>
        <w:noBreakHyphen/>
        <w:t>powered DSS</w:t>
      </w:r>
      <w:r w:rsidRPr="008A06D2">
        <w:rPr>
          <w:rStyle w:val="font-ligatures-none"/>
        </w:rPr>
        <w:t xml:space="preserve"> can enhance mental health diagnostics, specifically psychosis detection.</w:t>
      </w:r>
    </w:p>
    <w:p w14:paraId="2F802F97" w14:textId="77777777" w:rsidR="008A06D2" w:rsidRPr="008A06D2" w:rsidRDefault="008A06D2" w:rsidP="000952E4">
      <w:pPr>
        <w:pStyle w:val="NormalWeb"/>
        <w:numPr>
          <w:ilvl w:val="0"/>
          <w:numId w:val="92"/>
        </w:numPr>
        <w:ind w:firstLine="0"/>
        <w:jc w:val="both"/>
      </w:pPr>
      <w:r w:rsidRPr="008A06D2">
        <w:rPr>
          <w:rStyle w:val="font-ligatures-none"/>
        </w:rPr>
        <w:t xml:space="preserve">Provides a </w:t>
      </w:r>
      <w:r w:rsidRPr="008A06D2">
        <w:rPr>
          <w:rStyle w:val="Strong"/>
          <w:b w:val="0"/>
        </w:rPr>
        <w:t>scalable, secure, and interpretable framework</w:t>
      </w:r>
      <w:r w:rsidRPr="008A06D2">
        <w:rPr>
          <w:rStyle w:val="font-ligatures-none"/>
        </w:rPr>
        <w:t xml:space="preserve"> that can be adapted to other psychiatric conditions.</w:t>
      </w:r>
    </w:p>
    <w:p w14:paraId="63AE7903" w14:textId="77777777" w:rsidR="008A06D2" w:rsidRPr="008A06D2" w:rsidRDefault="008A06D2" w:rsidP="000952E4">
      <w:pPr>
        <w:pStyle w:val="NormalWeb"/>
        <w:numPr>
          <w:ilvl w:val="0"/>
          <w:numId w:val="92"/>
        </w:numPr>
        <w:ind w:firstLine="0"/>
        <w:jc w:val="both"/>
      </w:pPr>
      <w:r w:rsidRPr="008A06D2">
        <w:rPr>
          <w:rStyle w:val="font-ligatures-none"/>
        </w:rPr>
        <w:t xml:space="preserve">Bridges the gap between </w:t>
      </w:r>
      <w:r w:rsidRPr="008A06D2">
        <w:rPr>
          <w:rStyle w:val="Strong"/>
          <w:b w:val="0"/>
        </w:rPr>
        <w:t>academic research in AI/ML</w:t>
      </w:r>
      <w:r w:rsidRPr="008A06D2">
        <w:rPr>
          <w:rStyle w:val="font-ligatures-none"/>
        </w:rPr>
        <w:t xml:space="preserve"> and </w:t>
      </w:r>
      <w:r w:rsidRPr="008A06D2">
        <w:rPr>
          <w:rStyle w:val="Strong"/>
          <w:b w:val="0"/>
        </w:rPr>
        <w:t>practical clinical application</w:t>
      </w:r>
      <w:r w:rsidRPr="008A06D2">
        <w:rPr>
          <w:rStyle w:val="font-ligatures-none"/>
        </w:rPr>
        <w:t>, offering a model for future healthcare DSS development.</w:t>
      </w:r>
    </w:p>
    <w:p w14:paraId="37655B08" w14:textId="77777777" w:rsidR="008A06D2" w:rsidRPr="008A06D2" w:rsidRDefault="008A06D2" w:rsidP="00366A8E">
      <w:pPr>
        <w:pStyle w:val="NormalWeb"/>
        <w:ind w:left="720"/>
        <w:jc w:val="both"/>
      </w:pPr>
      <w:r w:rsidRPr="008A06D2">
        <w:rPr>
          <w:rStyle w:val="font-ligatures-none"/>
        </w:rPr>
        <w:t>This project contributes original insights into the design of decision support systems by:</w:t>
      </w:r>
    </w:p>
    <w:p w14:paraId="46620DCF" w14:textId="77777777" w:rsidR="008A06D2" w:rsidRPr="008A06D2" w:rsidRDefault="008A06D2" w:rsidP="000952E4">
      <w:pPr>
        <w:pStyle w:val="NormalWeb"/>
        <w:numPr>
          <w:ilvl w:val="0"/>
          <w:numId w:val="93"/>
        </w:numPr>
        <w:ind w:firstLine="0"/>
        <w:jc w:val="both"/>
      </w:pPr>
      <w:r w:rsidRPr="008A06D2">
        <w:rPr>
          <w:rStyle w:val="font-ligatures-none"/>
        </w:rPr>
        <w:t>Combining rule</w:t>
      </w:r>
      <w:r w:rsidRPr="008A06D2">
        <w:rPr>
          <w:rStyle w:val="font-ligatures-none"/>
        </w:rPr>
        <w:noBreakHyphen/>
        <w:t>based and AI approaches,</w:t>
      </w:r>
    </w:p>
    <w:p w14:paraId="3AB8981D" w14:textId="77777777" w:rsidR="008A06D2" w:rsidRPr="008A06D2" w:rsidRDefault="008A06D2" w:rsidP="000952E4">
      <w:pPr>
        <w:pStyle w:val="NormalWeb"/>
        <w:numPr>
          <w:ilvl w:val="0"/>
          <w:numId w:val="93"/>
        </w:numPr>
        <w:ind w:firstLine="0"/>
        <w:jc w:val="both"/>
      </w:pPr>
      <w:r w:rsidRPr="008A06D2">
        <w:rPr>
          <w:rStyle w:val="font-ligatures-none"/>
        </w:rPr>
        <w:t>Ensuring strong security and reliability,</w:t>
      </w:r>
    </w:p>
    <w:p w14:paraId="56B0692D" w14:textId="77777777" w:rsidR="008A06D2" w:rsidRPr="008A06D2" w:rsidRDefault="008A06D2" w:rsidP="000952E4">
      <w:pPr>
        <w:pStyle w:val="NormalWeb"/>
        <w:numPr>
          <w:ilvl w:val="0"/>
          <w:numId w:val="93"/>
        </w:numPr>
        <w:ind w:firstLine="0"/>
        <w:jc w:val="both"/>
      </w:pPr>
      <w:r w:rsidRPr="008A06D2">
        <w:rPr>
          <w:rStyle w:val="font-ligatures-none"/>
        </w:rPr>
        <w:t>Deploying on edge infrastructure for scalability,</w:t>
      </w:r>
    </w:p>
    <w:p w14:paraId="48BFB89E" w14:textId="77777777" w:rsidR="008A06D2" w:rsidRPr="008A06D2" w:rsidRDefault="008A06D2" w:rsidP="000952E4">
      <w:pPr>
        <w:pStyle w:val="NormalWeb"/>
        <w:numPr>
          <w:ilvl w:val="0"/>
          <w:numId w:val="93"/>
        </w:numPr>
        <w:ind w:firstLine="0"/>
        <w:jc w:val="both"/>
      </w:pPr>
      <w:r w:rsidRPr="008A06D2">
        <w:rPr>
          <w:rStyle w:val="font-ligatures-none"/>
        </w:rPr>
        <w:t>Delivering a clinician</w:t>
      </w:r>
      <w:r w:rsidRPr="008A06D2">
        <w:rPr>
          <w:rStyle w:val="font-ligatures-none"/>
        </w:rPr>
        <w:noBreakHyphen/>
        <w:t>friendly interface with visual analytics.</w:t>
      </w:r>
    </w:p>
    <w:p w14:paraId="7E1A53FF" w14:textId="77777777" w:rsidR="008A06D2" w:rsidRPr="008A06D2" w:rsidRDefault="008A06D2" w:rsidP="00366A8E">
      <w:pPr>
        <w:pStyle w:val="NormalWeb"/>
        <w:ind w:left="720"/>
        <w:jc w:val="both"/>
      </w:pPr>
      <w:r w:rsidRPr="008A06D2">
        <w:rPr>
          <w:rStyle w:val="font-ligatures-none"/>
        </w:rPr>
        <w:t xml:space="preserve">Together, these achievements establish the DSS as a </w:t>
      </w:r>
      <w:r w:rsidRPr="008A06D2">
        <w:rPr>
          <w:rStyle w:val="Strong"/>
          <w:b w:val="0"/>
        </w:rPr>
        <w:t>novel, practical, and academically valuable contribution</w:t>
      </w:r>
      <w:r w:rsidRPr="008A06D2">
        <w:rPr>
          <w:rStyle w:val="font-ligatures-none"/>
        </w:rPr>
        <w:t xml:space="preserve"> to the field of healthcare technology and mental health diagnostics.</w:t>
      </w:r>
    </w:p>
    <w:p w14:paraId="53154C3B" w14:textId="77777777" w:rsidR="008A06D2" w:rsidRP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5.4 Recommendations</w:t>
      </w:r>
    </w:p>
    <w:p w14:paraId="731A512B"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 Technical Improvements</w:t>
      </w:r>
    </w:p>
    <w:p w14:paraId="53A8C160" w14:textId="77777777" w:rsidR="008A06D2" w:rsidRPr="008A06D2" w:rsidRDefault="008A06D2" w:rsidP="000952E4">
      <w:pPr>
        <w:pStyle w:val="NormalWeb"/>
        <w:numPr>
          <w:ilvl w:val="0"/>
          <w:numId w:val="94"/>
        </w:numPr>
        <w:ind w:firstLine="0"/>
        <w:jc w:val="both"/>
        <w:rPr>
          <w:b/>
        </w:rPr>
      </w:pPr>
      <w:r w:rsidRPr="008A06D2">
        <w:rPr>
          <w:rStyle w:val="Strong"/>
          <w:b w:val="0"/>
        </w:rPr>
        <w:t>Expand Dataset</w:t>
      </w:r>
    </w:p>
    <w:p w14:paraId="0C0F6927" w14:textId="77777777" w:rsidR="008A06D2" w:rsidRPr="008A06D2" w:rsidRDefault="008A06D2" w:rsidP="000952E4">
      <w:pPr>
        <w:pStyle w:val="NormalWeb"/>
        <w:numPr>
          <w:ilvl w:val="1"/>
          <w:numId w:val="94"/>
        </w:numPr>
        <w:ind w:left="720" w:firstLine="0"/>
        <w:jc w:val="both"/>
      </w:pPr>
      <w:r w:rsidRPr="008A06D2">
        <w:rPr>
          <w:rStyle w:val="font-ligatures-none"/>
        </w:rPr>
        <w:t>Collect larger and more diverse patient datasets to improve model generalization across different demographics and clinical contexts.</w:t>
      </w:r>
    </w:p>
    <w:p w14:paraId="4641B883" w14:textId="77777777" w:rsidR="008A06D2" w:rsidRPr="008A06D2" w:rsidRDefault="008A06D2" w:rsidP="000952E4">
      <w:pPr>
        <w:pStyle w:val="NormalWeb"/>
        <w:numPr>
          <w:ilvl w:val="0"/>
          <w:numId w:val="94"/>
        </w:numPr>
        <w:ind w:firstLine="0"/>
        <w:jc w:val="both"/>
        <w:rPr>
          <w:b/>
        </w:rPr>
      </w:pPr>
      <w:r w:rsidRPr="008A06D2">
        <w:rPr>
          <w:rStyle w:val="Strong"/>
          <w:b w:val="0"/>
        </w:rPr>
        <w:t>Advanced AI Models</w:t>
      </w:r>
    </w:p>
    <w:p w14:paraId="62504E08" w14:textId="77777777" w:rsidR="008A06D2" w:rsidRPr="008A06D2" w:rsidRDefault="008A06D2" w:rsidP="000952E4">
      <w:pPr>
        <w:pStyle w:val="NormalWeb"/>
        <w:numPr>
          <w:ilvl w:val="1"/>
          <w:numId w:val="94"/>
        </w:numPr>
        <w:ind w:left="720" w:firstLine="0"/>
        <w:jc w:val="both"/>
      </w:pPr>
      <w:r w:rsidRPr="008A06D2">
        <w:rPr>
          <w:rStyle w:val="font-ligatures-none"/>
        </w:rPr>
        <w:t xml:space="preserve">Integrate </w:t>
      </w:r>
      <w:r w:rsidRPr="008A06D2">
        <w:rPr>
          <w:rStyle w:val="Strong"/>
          <w:b w:val="0"/>
        </w:rPr>
        <w:t>deep learning (e.g., LSTMs, Transformers)</w:t>
      </w:r>
      <w:r w:rsidRPr="008A06D2">
        <w:rPr>
          <w:rStyle w:val="font-ligatures-none"/>
        </w:rPr>
        <w:t xml:space="preserve"> for analyzing complex patient histories and textual clinician notes.</w:t>
      </w:r>
    </w:p>
    <w:p w14:paraId="3DCE7DF2" w14:textId="77777777" w:rsidR="008A06D2" w:rsidRPr="008A06D2" w:rsidRDefault="008A06D2" w:rsidP="000952E4">
      <w:pPr>
        <w:pStyle w:val="NormalWeb"/>
        <w:numPr>
          <w:ilvl w:val="1"/>
          <w:numId w:val="94"/>
        </w:numPr>
        <w:ind w:left="720" w:firstLine="0"/>
        <w:jc w:val="both"/>
      </w:pPr>
      <w:r w:rsidRPr="008A06D2">
        <w:rPr>
          <w:rStyle w:val="font-ligatures-none"/>
        </w:rPr>
        <w:t xml:space="preserve">Explore </w:t>
      </w:r>
      <w:r w:rsidRPr="008A06D2">
        <w:rPr>
          <w:rStyle w:val="Strong"/>
          <w:b w:val="0"/>
        </w:rPr>
        <w:t>Natural Language Processing (NLP)</w:t>
      </w:r>
      <w:r w:rsidRPr="008A06D2">
        <w:rPr>
          <w:rStyle w:val="font-ligatures-none"/>
        </w:rPr>
        <w:t xml:space="preserve"> to process unstructured data such as medical records and interview transcripts.</w:t>
      </w:r>
    </w:p>
    <w:p w14:paraId="35C27C1D" w14:textId="77777777" w:rsidR="008A06D2" w:rsidRPr="008A06D2" w:rsidRDefault="008A06D2" w:rsidP="000952E4">
      <w:pPr>
        <w:pStyle w:val="NormalWeb"/>
        <w:numPr>
          <w:ilvl w:val="0"/>
          <w:numId w:val="94"/>
        </w:numPr>
        <w:ind w:firstLine="0"/>
        <w:jc w:val="both"/>
        <w:rPr>
          <w:b/>
        </w:rPr>
      </w:pPr>
      <w:r w:rsidRPr="008A06D2">
        <w:rPr>
          <w:rStyle w:val="Strong"/>
          <w:b w:val="0"/>
        </w:rPr>
        <w:t>Mobile Application</w:t>
      </w:r>
    </w:p>
    <w:p w14:paraId="01203E27" w14:textId="77777777" w:rsidR="008A06D2" w:rsidRPr="008A06D2" w:rsidRDefault="008A06D2" w:rsidP="000952E4">
      <w:pPr>
        <w:pStyle w:val="NormalWeb"/>
        <w:numPr>
          <w:ilvl w:val="1"/>
          <w:numId w:val="94"/>
        </w:numPr>
        <w:ind w:left="720" w:firstLine="0"/>
        <w:jc w:val="both"/>
      </w:pPr>
      <w:r w:rsidRPr="008A06D2">
        <w:rPr>
          <w:rStyle w:val="font-ligatures-none"/>
        </w:rPr>
        <w:t>Develop a mobile version of the DSS for clinicians to access diagnostic support on</w:t>
      </w:r>
      <w:r w:rsidRPr="008A06D2">
        <w:rPr>
          <w:rStyle w:val="font-ligatures-none"/>
        </w:rPr>
        <w:noBreakHyphen/>
        <w:t>the</w:t>
      </w:r>
      <w:r w:rsidRPr="008A06D2">
        <w:rPr>
          <w:rStyle w:val="font-ligatures-none"/>
        </w:rPr>
        <w:noBreakHyphen/>
        <w:t>go.</w:t>
      </w:r>
    </w:p>
    <w:p w14:paraId="4CFD1AEF" w14:textId="77777777" w:rsidR="008A06D2" w:rsidRPr="008A06D2" w:rsidRDefault="008A06D2" w:rsidP="000952E4">
      <w:pPr>
        <w:pStyle w:val="NormalWeb"/>
        <w:numPr>
          <w:ilvl w:val="1"/>
          <w:numId w:val="94"/>
        </w:numPr>
        <w:ind w:left="720" w:firstLine="0"/>
        <w:jc w:val="both"/>
      </w:pPr>
      <w:r w:rsidRPr="008A06D2">
        <w:rPr>
          <w:rStyle w:val="font-ligatures-none"/>
        </w:rPr>
        <w:t>Ensure offline functionality for regions with limited internet connectivity.</w:t>
      </w:r>
    </w:p>
    <w:p w14:paraId="24FF2894" w14:textId="77777777" w:rsidR="008A06D2" w:rsidRPr="008A06D2" w:rsidRDefault="008A06D2" w:rsidP="000952E4">
      <w:pPr>
        <w:pStyle w:val="NormalWeb"/>
        <w:numPr>
          <w:ilvl w:val="0"/>
          <w:numId w:val="94"/>
        </w:numPr>
        <w:ind w:firstLine="0"/>
        <w:jc w:val="both"/>
        <w:rPr>
          <w:b/>
        </w:rPr>
      </w:pPr>
      <w:r w:rsidRPr="008A06D2">
        <w:rPr>
          <w:rStyle w:val="Strong"/>
          <w:b w:val="0"/>
        </w:rPr>
        <w:lastRenderedPageBreak/>
        <w:t>Interoperability</w:t>
      </w:r>
    </w:p>
    <w:p w14:paraId="6BC48E54" w14:textId="77777777" w:rsidR="008A06D2" w:rsidRPr="008A06D2" w:rsidRDefault="008A06D2" w:rsidP="000952E4">
      <w:pPr>
        <w:pStyle w:val="NormalWeb"/>
        <w:numPr>
          <w:ilvl w:val="1"/>
          <w:numId w:val="94"/>
        </w:numPr>
        <w:ind w:left="720" w:firstLine="0"/>
        <w:jc w:val="both"/>
      </w:pPr>
      <w:r w:rsidRPr="008A06D2">
        <w:rPr>
          <w:rStyle w:val="font-ligatures-none"/>
        </w:rPr>
        <w:t xml:space="preserve">Enable integration with </w:t>
      </w:r>
      <w:r w:rsidRPr="008A06D2">
        <w:rPr>
          <w:rStyle w:val="Strong"/>
          <w:b w:val="0"/>
        </w:rPr>
        <w:t>Electronic Health Records (EHRs)</w:t>
      </w:r>
      <w:r w:rsidRPr="008A06D2">
        <w:rPr>
          <w:rStyle w:val="font-ligatures-none"/>
          <w:b/>
        </w:rPr>
        <w:t xml:space="preserve"> </w:t>
      </w:r>
      <w:r w:rsidRPr="008A06D2">
        <w:rPr>
          <w:rStyle w:val="font-ligatures-none"/>
        </w:rPr>
        <w:t>to streamline data entry and reduce duplication.</w:t>
      </w:r>
    </w:p>
    <w:p w14:paraId="6E95212D" w14:textId="77777777" w:rsidR="008A06D2" w:rsidRPr="008A06D2" w:rsidRDefault="008A06D2" w:rsidP="000952E4">
      <w:pPr>
        <w:pStyle w:val="NormalWeb"/>
        <w:numPr>
          <w:ilvl w:val="1"/>
          <w:numId w:val="94"/>
        </w:numPr>
        <w:ind w:left="720" w:firstLine="0"/>
        <w:jc w:val="both"/>
      </w:pPr>
      <w:r w:rsidRPr="008A06D2">
        <w:rPr>
          <w:rStyle w:val="font-ligatures-none"/>
        </w:rPr>
        <w:t>Support standardized formats (HL7, FHIR) for compatibility with hospital systems.</w:t>
      </w:r>
    </w:p>
    <w:p w14:paraId="6A26B481"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Security &amp; Reliability Enhancements</w:t>
      </w:r>
    </w:p>
    <w:p w14:paraId="69E7AE20" w14:textId="77777777" w:rsidR="008A06D2" w:rsidRPr="008A06D2" w:rsidRDefault="008A06D2" w:rsidP="000952E4">
      <w:pPr>
        <w:pStyle w:val="NormalWeb"/>
        <w:numPr>
          <w:ilvl w:val="0"/>
          <w:numId w:val="95"/>
        </w:numPr>
        <w:ind w:firstLine="0"/>
        <w:jc w:val="both"/>
        <w:rPr>
          <w:b/>
        </w:rPr>
      </w:pPr>
      <w:r w:rsidRPr="008A06D2">
        <w:rPr>
          <w:rStyle w:val="Strong"/>
          <w:b w:val="0"/>
        </w:rPr>
        <w:t>Multi</w:t>
      </w:r>
      <w:r w:rsidRPr="008A06D2">
        <w:rPr>
          <w:rStyle w:val="Strong"/>
          <w:b w:val="0"/>
        </w:rPr>
        <w:noBreakHyphen/>
        <w:t>Factor Authentication (MFA)</w:t>
      </w:r>
    </w:p>
    <w:p w14:paraId="780FE5BA" w14:textId="77777777" w:rsidR="008A06D2" w:rsidRPr="008A06D2" w:rsidRDefault="008A06D2" w:rsidP="000952E4">
      <w:pPr>
        <w:pStyle w:val="NormalWeb"/>
        <w:numPr>
          <w:ilvl w:val="1"/>
          <w:numId w:val="95"/>
        </w:numPr>
        <w:ind w:left="720" w:firstLine="0"/>
        <w:jc w:val="both"/>
      </w:pPr>
      <w:r w:rsidRPr="008A06D2">
        <w:rPr>
          <w:rStyle w:val="font-ligatures-none"/>
        </w:rPr>
        <w:t>Add MFA to strengthen clinician login security.</w:t>
      </w:r>
    </w:p>
    <w:p w14:paraId="14ED0430" w14:textId="77777777" w:rsidR="008A06D2" w:rsidRPr="008A06D2" w:rsidRDefault="008A06D2" w:rsidP="000952E4">
      <w:pPr>
        <w:pStyle w:val="NormalWeb"/>
        <w:numPr>
          <w:ilvl w:val="0"/>
          <w:numId w:val="95"/>
        </w:numPr>
        <w:ind w:firstLine="0"/>
        <w:jc w:val="both"/>
        <w:rPr>
          <w:b/>
        </w:rPr>
      </w:pPr>
      <w:r w:rsidRPr="008A06D2">
        <w:rPr>
          <w:rStyle w:val="Strong"/>
          <w:b w:val="0"/>
        </w:rPr>
        <w:t>Continuous Monitoring</w:t>
      </w:r>
    </w:p>
    <w:p w14:paraId="63C66367" w14:textId="77777777" w:rsidR="008A06D2" w:rsidRPr="008A06D2" w:rsidRDefault="008A06D2" w:rsidP="000952E4">
      <w:pPr>
        <w:pStyle w:val="NormalWeb"/>
        <w:numPr>
          <w:ilvl w:val="1"/>
          <w:numId w:val="95"/>
        </w:numPr>
        <w:ind w:left="720" w:firstLine="0"/>
        <w:jc w:val="both"/>
      </w:pPr>
      <w:r w:rsidRPr="008A06D2">
        <w:rPr>
          <w:rStyle w:val="font-ligatures-none"/>
        </w:rPr>
        <w:t>Implement real</w:t>
      </w:r>
      <w:r w:rsidRPr="008A06D2">
        <w:rPr>
          <w:rStyle w:val="font-ligatures-none"/>
        </w:rPr>
        <w:noBreakHyphen/>
        <w:t>time monitoring and alerts for suspicious activity.</w:t>
      </w:r>
    </w:p>
    <w:p w14:paraId="4CE04893" w14:textId="77777777" w:rsidR="008A06D2" w:rsidRPr="008A06D2" w:rsidRDefault="008A06D2" w:rsidP="000952E4">
      <w:pPr>
        <w:pStyle w:val="NormalWeb"/>
        <w:numPr>
          <w:ilvl w:val="0"/>
          <w:numId w:val="95"/>
        </w:numPr>
        <w:ind w:firstLine="0"/>
        <w:jc w:val="both"/>
        <w:rPr>
          <w:b/>
        </w:rPr>
      </w:pPr>
      <w:r w:rsidRPr="008A06D2">
        <w:rPr>
          <w:rStyle w:val="Strong"/>
          <w:b w:val="0"/>
        </w:rPr>
        <w:t>Disaster Recovery</w:t>
      </w:r>
    </w:p>
    <w:p w14:paraId="534D074B" w14:textId="77777777" w:rsidR="008A06D2" w:rsidRPr="008A06D2" w:rsidRDefault="008A06D2" w:rsidP="000952E4">
      <w:pPr>
        <w:pStyle w:val="NormalWeb"/>
        <w:numPr>
          <w:ilvl w:val="1"/>
          <w:numId w:val="95"/>
        </w:numPr>
        <w:ind w:left="720" w:firstLine="0"/>
        <w:jc w:val="both"/>
      </w:pPr>
      <w:r w:rsidRPr="008A06D2">
        <w:rPr>
          <w:rStyle w:val="font-ligatures-none"/>
        </w:rPr>
        <w:t>Enhance backup and recovery mechanisms to ensure zero data loss during outages.</w:t>
      </w:r>
    </w:p>
    <w:p w14:paraId="4D1DA48F"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Clinical &amp; Usability Improvements</w:t>
      </w:r>
    </w:p>
    <w:p w14:paraId="053ED366" w14:textId="77777777" w:rsidR="008A06D2" w:rsidRPr="008A06D2" w:rsidRDefault="008A06D2" w:rsidP="000952E4">
      <w:pPr>
        <w:pStyle w:val="NormalWeb"/>
        <w:numPr>
          <w:ilvl w:val="0"/>
          <w:numId w:val="96"/>
        </w:numPr>
        <w:ind w:firstLine="0"/>
        <w:jc w:val="both"/>
        <w:rPr>
          <w:b/>
        </w:rPr>
      </w:pPr>
      <w:r w:rsidRPr="008A06D2">
        <w:rPr>
          <w:rStyle w:val="Strong"/>
          <w:b w:val="0"/>
        </w:rPr>
        <w:t>Explainable AI (XAI)</w:t>
      </w:r>
    </w:p>
    <w:p w14:paraId="5640B48A" w14:textId="77777777" w:rsidR="008A06D2" w:rsidRPr="008A06D2" w:rsidRDefault="008A06D2" w:rsidP="000952E4">
      <w:pPr>
        <w:pStyle w:val="NormalWeb"/>
        <w:numPr>
          <w:ilvl w:val="1"/>
          <w:numId w:val="96"/>
        </w:numPr>
        <w:ind w:left="720" w:firstLine="0"/>
        <w:jc w:val="both"/>
      </w:pPr>
      <w:r w:rsidRPr="008A06D2">
        <w:rPr>
          <w:rStyle w:val="font-ligatures-none"/>
        </w:rPr>
        <w:t>Provide clearer explanations of how predictions are made, increasing clinician trust.</w:t>
      </w:r>
    </w:p>
    <w:p w14:paraId="0B5AECBA" w14:textId="77777777" w:rsidR="008A06D2" w:rsidRPr="008A06D2" w:rsidRDefault="008A06D2" w:rsidP="000952E4">
      <w:pPr>
        <w:pStyle w:val="NormalWeb"/>
        <w:numPr>
          <w:ilvl w:val="0"/>
          <w:numId w:val="96"/>
        </w:numPr>
        <w:ind w:firstLine="0"/>
        <w:jc w:val="both"/>
        <w:rPr>
          <w:b/>
        </w:rPr>
      </w:pPr>
      <w:r w:rsidRPr="008A06D2">
        <w:rPr>
          <w:rStyle w:val="Strong"/>
          <w:b w:val="0"/>
        </w:rPr>
        <w:t>User Feedback Loop</w:t>
      </w:r>
    </w:p>
    <w:p w14:paraId="3A383FD6" w14:textId="77777777" w:rsidR="008A06D2" w:rsidRPr="008A06D2" w:rsidRDefault="008A06D2" w:rsidP="000952E4">
      <w:pPr>
        <w:pStyle w:val="NormalWeb"/>
        <w:numPr>
          <w:ilvl w:val="1"/>
          <w:numId w:val="96"/>
        </w:numPr>
        <w:ind w:left="720" w:firstLine="0"/>
        <w:jc w:val="both"/>
      </w:pPr>
      <w:r w:rsidRPr="008A06D2">
        <w:rPr>
          <w:rStyle w:val="font-ligatures-none"/>
        </w:rPr>
        <w:t>Allow clinicians to provide feedback on predictions to continuously refine the model.</w:t>
      </w:r>
    </w:p>
    <w:p w14:paraId="1AF5CB49" w14:textId="77777777" w:rsidR="008A06D2" w:rsidRPr="008A06D2" w:rsidRDefault="008A06D2" w:rsidP="000952E4">
      <w:pPr>
        <w:pStyle w:val="NormalWeb"/>
        <w:numPr>
          <w:ilvl w:val="0"/>
          <w:numId w:val="96"/>
        </w:numPr>
        <w:ind w:firstLine="0"/>
        <w:jc w:val="both"/>
        <w:rPr>
          <w:b/>
        </w:rPr>
      </w:pPr>
      <w:r w:rsidRPr="008A06D2">
        <w:rPr>
          <w:rStyle w:val="Strong"/>
          <w:b w:val="0"/>
        </w:rPr>
        <w:t>Training &amp; Support</w:t>
      </w:r>
    </w:p>
    <w:p w14:paraId="6284817D" w14:textId="77777777" w:rsidR="008A06D2" w:rsidRPr="008A06D2" w:rsidRDefault="008A06D2" w:rsidP="000952E4">
      <w:pPr>
        <w:pStyle w:val="NormalWeb"/>
        <w:numPr>
          <w:ilvl w:val="1"/>
          <w:numId w:val="96"/>
        </w:numPr>
        <w:ind w:left="720" w:firstLine="0"/>
        <w:jc w:val="both"/>
      </w:pPr>
      <w:r w:rsidRPr="008A06D2">
        <w:rPr>
          <w:rStyle w:val="font-ligatures-none"/>
        </w:rPr>
        <w:t>Offer tutorials and training sessions for clinicians to maximize adoption and effective use.</w:t>
      </w:r>
    </w:p>
    <w:p w14:paraId="10688DAD" w14:textId="77777777" w:rsidR="008A06D2" w:rsidRP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 xml:space="preserve">5.5 Future work </w:t>
      </w:r>
    </w:p>
    <w:p w14:paraId="160FE397"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Technical Enhancements</w:t>
      </w:r>
    </w:p>
    <w:p w14:paraId="7A9AE51A" w14:textId="77777777" w:rsidR="008A06D2" w:rsidRPr="008A06D2" w:rsidRDefault="008A06D2" w:rsidP="000952E4">
      <w:pPr>
        <w:pStyle w:val="NormalWeb"/>
        <w:numPr>
          <w:ilvl w:val="0"/>
          <w:numId w:val="97"/>
        </w:numPr>
        <w:ind w:firstLine="0"/>
        <w:jc w:val="both"/>
        <w:rPr>
          <w:b/>
        </w:rPr>
      </w:pPr>
      <w:r w:rsidRPr="008A06D2">
        <w:rPr>
          <w:rStyle w:val="Strong"/>
          <w:b w:val="0"/>
        </w:rPr>
        <w:t>Integration of Natural Language Processing (NLP)</w:t>
      </w:r>
    </w:p>
    <w:p w14:paraId="23542111" w14:textId="77777777" w:rsidR="008A06D2" w:rsidRPr="008A06D2" w:rsidRDefault="008A06D2" w:rsidP="000952E4">
      <w:pPr>
        <w:pStyle w:val="NormalWeb"/>
        <w:numPr>
          <w:ilvl w:val="1"/>
          <w:numId w:val="97"/>
        </w:numPr>
        <w:ind w:left="720" w:firstLine="0"/>
        <w:jc w:val="both"/>
      </w:pPr>
      <w:r w:rsidRPr="008A06D2">
        <w:rPr>
          <w:rStyle w:val="font-ligatures-none"/>
        </w:rPr>
        <w:t>Analyze clinician notes, patient interviews, and unstructured text data for deeper insights.</w:t>
      </w:r>
    </w:p>
    <w:p w14:paraId="6D853DFF" w14:textId="77777777" w:rsidR="008A06D2" w:rsidRPr="008A06D2" w:rsidRDefault="008A06D2" w:rsidP="000952E4">
      <w:pPr>
        <w:pStyle w:val="NormalWeb"/>
        <w:numPr>
          <w:ilvl w:val="1"/>
          <w:numId w:val="97"/>
        </w:numPr>
        <w:ind w:left="720" w:firstLine="0"/>
        <w:jc w:val="both"/>
      </w:pPr>
      <w:r w:rsidRPr="008A06D2">
        <w:rPr>
          <w:rStyle w:val="font-ligatures-none"/>
        </w:rPr>
        <w:t>Use advanced models (Transformers, BERT, GPT</w:t>
      </w:r>
      <w:r w:rsidRPr="008A06D2">
        <w:rPr>
          <w:rStyle w:val="font-ligatures-none"/>
        </w:rPr>
        <w:noBreakHyphen/>
        <w:t>based architectures) to improve diagnostic accuracy.</w:t>
      </w:r>
    </w:p>
    <w:p w14:paraId="2BA86203" w14:textId="77777777" w:rsidR="008A06D2" w:rsidRPr="008A06D2" w:rsidRDefault="008A06D2" w:rsidP="000952E4">
      <w:pPr>
        <w:pStyle w:val="NormalWeb"/>
        <w:numPr>
          <w:ilvl w:val="0"/>
          <w:numId w:val="97"/>
        </w:numPr>
        <w:ind w:firstLine="0"/>
        <w:jc w:val="both"/>
        <w:rPr>
          <w:b/>
        </w:rPr>
      </w:pPr>
      <w:r w:rsidRPr="008A06D2">
        <w:rPr>
          <w:rStyle w:val="Strong"/>
          <w:b w:val="0"/>
        </w:rPr>
        <w:t>Mobile Application Development</w:t>
      </w:r>
    </w:p>
    <w:p w14:paraId="75C4E906" w14:textId="77777777" w:rsidR="008A06D2" w:rsidRPr="008A06D2" w:rsidRDefault="008A06D2" w:rsidP="000952E4">
      <w:pPr>
        <w:pStyle w:val="NormalWeb"/>
        <w:numPr>
          <w:ilvl w:val="1"/>
          <w:numId w:val="97"/>
        </w:numPr>
        <w:ind w:left="720" w:firstLine="0"/>
        <w:jc w:val="both"/>
      </w:pPr>
      <w:r w:rsidRPr="008A06D2">
        <w:rPr>
          <w:rStyle w:val="font-ligatures-none"/>
        </w:rPr>
        <w:t>Create a mobile version of the DSS for clinicians to access diagnostic support anywhere.</w:t>
      </w:r>
    </w:p>
    <w:p w14:paraId="1E2C8684" w14:textId="77777777" w:rsidR="008A06D2" w:rsidRPr="008A06D2" w:rsidRDefault="008A06D2" w:rsidP="000952E4">
      <w:pPr>
        <w:pStyle w:val="NormalWeb"/>
        <w:numPr>
          <w:ilvl w:val="1"/>
          <w:numId w:val="97"/>
        </w:numPr>
        <w:ind w:left="720" w:firstLine="0"/>
        <w:jc w:val="both"/>
      </w:pPr>
      <w:r w:rsidRPr="008A06D2">
        <w:rPr>
          <w:rStyle w:val="font-ligatures-none"/>
        </w:rPr>
        <w:t>Ensure offline functionality for use in low</w:t>
      </w:r>
      <w:r w:rsidRPr="008A06D2">
        <w:rPr>
          <w:rStyle w:val="font-ligatures-none"/>
        </w:rPr>
        <w:noBreakHyphen/>
        <w:t>connectivity regions.</w:t>
      </w:r>
    </w:p>
    <w:p w14:paraId="2D3128AE" w14:textId="77777777" w:rsidR="008A06D2" w:rsidRPr="008A06D2" w:rsidRDefault="008A06D2" w:rsidP="000952E4">
      <w:pPr>
        <w:pStyle w:val="NormalWeb"/>
        <w:numPr>
          <w:ilvl w:val="0"/>
          <w:numId w:val="97"/>
        </w:numPr>
        <w:ind w:firstLine="0"/>
        <w:jc w:val="both"/>
        <w:rPr>
          <w:b/>
        </w:rPr>
      </w:pPr>
      <w:r w:rsidRPr="008A06D2">
        <w:rPr>
          <w:rStyle w:val="Strong"/>
          <w:b w:val="0"/>
        </w:rPr>
        <w:t>Interoperability with Hospital Systems</w:t>
      </w:r>
    </w:p>
    <w:p w14:paraId="51F273ED" w14:textId="77777777" w:rsidR="008A06D2" w:rsidRPr="008A06D2" w:rsidRDefault="008A06D2" w:rsidP="000952E4">
      <w:pPr>
        <w:pStyle w:val="NormalWeb"/>
        <w:numPr>
          <w:ilvl w:val="1"/>
          <w:numId w:val="97"/>
        </w:numPr>
        <w:ind w:left="720" w:firstLine="0"/>
        <w:jc w:val="both"/>
      </w:pPr>
      <w:r w:rsidRPr="008A06D2">
        <w:rPr>
          <w:rStyle w:val="font-ligatures-none"/>
        </w:rPr>
        <w:t xml:space="preserve">Integrate with </w:t>
      </w:r>
      <w:r w:rsidRPr="008A06D2">
        <w:rPr>
          <w:rStyle w:val="Strong"/>
          <w:b w:val="0"/>
        </w:rPr>
        <w:t>Electronic Health Records (EHRs)</w:t>
      </w:r>
      <w:r w:rsidRPr="008A06D2">
        <w:rPr>
          <w:rStyle w:val="font-ligatures-none"/>
        </w:rPr>
        <w:t xml:space="preserve"> using HL7/FHIR standards.</w:t>
      </w:r>
    </w:p>
    <w:p w14:paraId="5D562755" w14:textId="77777777" w:rsidR="008A06D2" w:rsidRPr="008A06D2" w:rsidRDefault="008A06D2" w:rsidP="000952E4">
      <w:pPr>
        <w:pStyle w:val="NormalWeb"/>
        <w:numPr>
          <w:ilvl w:val="1"/>
          <w:numId w:val="97"/>
        </w:numPr>
        <w:ind w:left="720" w:firstLine="0"/>
        <w:jc w:val="both"/>
      </w:pPr>
      <w:r w:rsidRPr="008A06D2">
        <w:rPr>
          <w:rStyle w:val="font-ligatures-none"/>
        </w:rPr>
        <w:t>Streamline workflows by reducing duplicate data entry.</w:t>
      </w:r>
    </w:p>
    <w:p w14:paraId="4D2FD8B8" w14:textId="77777777" w:rsidR="008A06D2" w:rsidRPr="008A06D2" w:rsidRDefault="008A06D2" w:rsidP="000952E4">
      <w:pPr>
        <w:pStyle w:val="NormalWeb"/>
        <w:numPr>
          <w:ilvl w:val="0"/>
          <w:numId w:val="97"/>
        </w:numPr>
        <w:ind w:firstLine="0"/>
        <w:jc w:val="both"/>
        <w:rPr>
          <w:b/>
        </w:rPr>
      </w:pPr>
      <w:r w:rsidRPr="008A06D2">
        <w:rPr>
          <w:rStyle w:val="Strong"/>
          <w:b w:val="0"/>
        </w:rPr>
        <w:t>Explainable AI (XAI)</w:t>
      </w:r>
    </w:p>
    <w:p w14:paraId="3F99F9D0" w14:textId="77777777" w:rsidR="008A06D2" w:rsidRPr="008A06D2" w:rsidRDefault="008A06D2" w:rsidP="000952E4">
      <w:pPr>
        <w:pStyle w:val="NormalWeb"/>
        <w:numPr>
          <w:ilvl w:val="1"/>
          <w:numId w:val="97"/>
        </w:numPr>
        <w:ind w:left="720" w:firstLine="0"/>
        <w:jc w:val="both"/>
      </w:pPr>
      <w:r w:rsidRPr="008A06D2">
        <w:rPr>
          <w:rStyle w:val="font-ligatures-none"/>
        </w:rPr>
        <w:t>Provide clear reasoning behind predictions to increase clinician trust.</w:t>
      </w:r>
    </w:p>
    <w:p w14:paraId="11117AC8" w14:textId="77777777" w:rsidR="008A06D2" w:rsidRPr="008A06D2" w:rsidRDefault="008A06D2" w:rsidP="000952E4">
      <w:pPr>
        <w:pStyle w:val="NormalWeb"/>
        <w:numPr>
          <w:ilvl w:val="1"/>
          <w:numId w:val="97"/>
        </w:numPr>
        <w:ind w:left="720" w:firstLine="0"/>
        <w:jc w:val="both"/>
      </w:pPr>
      <w:r w:rsidRPr="008A06D2">
        <w:rPr>
          <w:rStyle w:val="font-ligatures-none"/>
        </w:rPr>
        <w:t>Visualize which patient features contributed most to the diagnosis.</w:t>
      </w:r>
    </w:p>
    <w:p w14:paraId="669FF271"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Security &amp; Reliability Improvements</w:t>
      </w:r>
    </w:p>
    <w:p w14:paraId="2124C433" w14:textId="77777777" w:rsidR="008A06D2" w:rsidRPr="008A06D2" w:rsidRDefault="008A06D2" w:rsidP="000952E4">
      <w:pPr>
        <w:pStyle w:val="NormalWeb"/>
        <w:numPr>
          <w:ilvl w:val="0"/>
          <w:numId w:val="98"/>
        </w:numPr>
        <w:ind w:firstLine="0"/>
        <w:jc w:val="both"/>
      </w:pPr>
      <w:r w:rsidRPr="008A06D2">
        <w:rPr>
          <w:rStyle w:val="Strong"/>
          <w:b w:val="0"/>
        </w:rPr>
        <w:t>Multi</w:t>
      </w:r>
      <w:r w:rsidRPr="008A06D2">
        <w:rPr>
          <w:rStyle w:val="Strong"/>
          <w:b w:val="0"/>
        </w:rPr>
        <w:noBreakHyphen/>
        <w:t>Factor Authentication (MFA)</w:t>
      </w:r>
      <w:r w:rsidRPr="008A06D2">
        <w:rPr>
          <w:rStyle w:val="font-ligatures-none"/>
        </w:rPr>
        <w:t xml:space="preserve"> for stronger clinician login security.</w:t>
      </w:r>
    </w:p>
    <w:p w14:paraId="1A87A8A1" w14:textId="77777777" w:rsidR="008A06D2" w:rsidRPr="008A06D2" w:rsidRDefault="008A06D2" w:rsidP="000952E4">
      <w:pPr>
        <w:pStyle w:val="NormalWeb"/>
        <w:numPr>
          <w:ilvl w:val="0"/>
          <w:numId w:val="98"/>
        </w:numPr>
        <w:ind w:firstLine="0"/>
        <w:jc w:val="both"/>
      </w:pPr>
      <w:r w:rsidRPr="008A06D2">
        <w:rPr>
          <w:rStyle w:val="Strong"/>
          <w:b w:val="0"/>
        </w:rPr>
        <w:t>Real</w:t>
      </w:r>
      <w:r w:rsidRPr="008A06D2">
        <w:rPr>
          <w:rStyle w:val="Strong"/>
          <w:b w:val="0"/>
        </w:rPr>
        <w:noBreakHyphen/>
        <w:t>time Monitoring &amp; Alerts</w:t>
      </w:r>
      <w:r w:rsidRPr="008A06D2">
        <w:rPr>
          <w:rStyle w:val="font-ligatures-none"/>
        </w:rPr>
        <w:t xml:space="preserve"> for suspicious activity.</w:t>
      </w:r>
    </w:p>
    <w:p w14:paraId="615CE2A2" w14:textId="77777777" w:rsidR="008A06D2" w:rsidRPr="008A06D2" w:rsidRDefault="008A06D2" w:rsidP="000952E4">
      <w:pPr>
        <w:pStyle w:val="NormalWeb"/>
        <w:numPr>
          <w:ilvl w:val="0"/>
          <w:numId w:val="98"/>
        </w:numPr>
        <w:ind w:firstLine="0"/>
        <w:jc w:val="both"/>
      </w:pPr>
      <w:r w:rsidRPr="008A06D2">
        <w:rPr>
          <w:rStyle w:val="Strong"/>
          <w:b w:val="0"/>
        </w:rPr>
        <w:t>Enhanced Disaster Recovery</w:t>
      </w:r>
      <w:r w:rsidRPr="008A06D2">
        <w:rPr>
          <w:rStyle w:val="font-ligatures-none"/>
        </w:rPr>
        <w:t xml:space="preserve"> with automated backups and failover systems.</w:t>
      </w:r>
    </w:p>
    <w:p w14:paraId="436F38E4"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 Clinical &amp; Usability Enhancements</w:t>
      </w:r>
    </w:p>
    <w:p w14:paraId="1CE66D14" w14:textId="77777777" w:rsidR="008A06D2" w:rsidRPr="008A06D2" w:rsidRDefault="008A06D2" w:rsidP="000952E4">
      <w:pPr>
        <w:pStyle w:val="NormalWeb"/>
        <w:numPr>
          <w:ilvl w:val="0"/>
          <w:numId w:val="99"/>
        </w:numPr>
        <w:ind w:firstLine="0"/>
        <w:jc w:val="both"/>
        <w:rPr>
          <w:b/>
        </w:rPr>
      </w:pPr>
      <w:r w:rsidRPr="008A06D2">
        <w:rPr>
          <w:rStyle w:val="Strong"/>
          <w:b w:val="0"/>
        </w:rPr>
        <w:t>Feedback Loop for Clinicians</w:t>
      </w:r>
    </w:p>
    <w:p w14:paraId="4EF36178" w14:textId="77777777" w:rsidR="008A06D2" w:rsidRPr="008A06D2" w:rsidRDefault="008A06D2" w:rsidP="000952E4">
      <w:pPr>
        <w:pStyle w:val="NormalWeb"/>
        <w:numPr>
          <w:ilvl w:val="1"/>
          <w:numId w:val="99"/>
        </w:numPr>
        <w:ind w:left="720" w:firstLine="0"/>
        <w:jc w:val="both"/>
      </w:pPr>
      <w:r w:rsidRPr="008A06D2">
        <w:rPr>
          <w:rStyle w:val="font-ligatures-none"/>
        </w:rPr>
        <w:t>Allow clinicians to rate or adjust predictions, improving model retraining.</w:t>
      </w:r>
    </w:p>
    <w:p w14:paraId="69EF2430" w14:textId="77777777" w:rsidR="008A06D2" w:rsidRPr="008A06D2" w:rsidRDefault="008A06D2" w:rsidP="000952E4">
      <w:pPr>
        <w:pStyle w:val="NormalWeb"/>
        <w:numPr>
          <w:ilvl w:val="0"/>
          <w:numId w:val="99"/>
        </w:numPr>
        <w:ind w:firstLine="0"/>
        <w:jc w:val="both"/>
        <w:rPr>
          <w:b/>
        </w:rPr>
      </w:pPr>
      <w:r w:rsidRPr="008A06D2">
        <w:rPr>
          <w:rStyle w:val="Strong"/>
          <w:b w:val="0"/>
        </w:rPr>
        <w:t>Training Modules</w:t>
      </w:r>
    </w:p>
    <w:p w14:paraId="164C3F59" w14:textId="77777777" w:rsidR="008A06D2" w:rsidRPr="008A06D2" w:rsidRDefault="008A06D2" w:rsidP="000952E4">
      <w:pPr>
        <w:pStyle w:val="NormalWeb"/>
        <w:numPr>
          <w:ilvl w:val="1"/>
          <w:numId w:val="99"/>
        </w:numPr>
        <w:ind w:left="720" w:firstLine="0"/>
        <w:jc w:val="both"/>
      </w:pPr>
      <w:r w:rsidRPr="008A06D2">
        <w:rPr>
          <w:rStyle w:val="font-ligatures-none"/>
        </w:rPr>
        <w:t>Provide tutorials and onboarding sessions for clinicians.</w:t>
      </w:r>
    </w:p>
    <w:p w14:paraId="0627011E" w14:textId="77777777" w:rsidR="008A06D2" w:rsidRPr="008A06D2" w:rsidRDefault="008A06D2" w:rsidP="000952E4">
      <w:pPr>
        <w:pStyle w:val="NormalWeb"/>
        <w:numPr>
          <w:ilvl w:val="0"/>
          <w:numId w:val="99"/>
        </w:numPr>
        <w:ind w:firstLine="0"/>
        <w:jc w:val="both"/>
        <w:rPr>
          <w:b/>
        </w:rPr>
      </w:pPr>
      <w:r w:rsidRPr="008A06D2">
        <w:rPr>
          <w:rStyle w:val="Strong"/>
          <w:b w:val="0"/>
        </w:rPr>
        <w:t>Cross</w:t>
      </w:r>
      <w:r w:rsidRPr="008A06D2">
        <w:rPr>
          <w:rStyle w:val="Strong"/>
          <w:b w:val="0"/>
        </w:rPr>
        <w:noBreakHyphen/>
        <w:t>Cultural Adaptation</w:t>
      </w:r>
    </w:p>
    <w:p w14:paraId="21628FD3" w14:textId="77777777" w:rsidR="008A06D2" w:rsidRPr="008A06D2" w:rsidRDefault="008A06D2" w:rsidP="000952E4">
      <w:pPr>
        <w:pStyle w:val="NormalWeb"/>
        <w:numPr>
          <w:ilvl w:val="1"/>
          <w:numId w:val="99"/>
        </w:numPr>
        <w:ind w:left="720" w:firstLine="0"/>
        <w:jc w:val="both"/>
      </w:pPr>
      <w:r w:rsidRPr="008A06D2">
        <w:rPr>
          <w:rStyle w:val="font-ligatures-none"/>
        </w:rPr>
        <w:t>Validate system performance across diverse populations and regions.</w:t>
      </w:r>
    </w:p>
    <w:p w14:paraId="5D3466C5" w14:textId="77777777" w:rsidR="008A06D2" w:rsidRP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sz w:val="24"/>
          <w:szCs w:val="24"/>
        </w:rPr>
        <w:t xml:space="preserve"> Research Directions</w:t>
      </w:r>
    </w:p>
    <w:p w14:paraId="3E577A98" w14:textId="77777777" w:rsidR="008A06D2" w:rsidRPr="008A06D2" w:rsidRDefault="008A06D2" w:rsidP="000952E4">
      <w:pPr>
        <w:pStyle w:val="NormalWeb"/>
        <w:numPr>
          <w:ilvl w:val="0"/>
          <w:numId w:val="100"/>
        </w:numPr>
        <w:ind w:firstLine="0"/>
        <w:jc w:val="both"/>
      </w:pPr>
      <w:r w:rsidRPr="008A06D2">
        <w:rPr>
          <w:rStyle w:val="Strong"/>
          <w:b w:val="0"/>
        </w:rPr>
        <w:lastRenderedPageBreak/>
        <w:t>Predictive Analytics:</w:t>
      </w:r>
      <w:r w:rsidRPr="008A06D2">
        <w:rPr>
          <w:rStyle w:val="font-ligatures-none"/>
        </w:rPr>
        <w:t xml:space="preserve"> Explore early detection of psychosis risk before full symptoms manifest.</w:t>
      </w:r>
    </w:p>
    <w:p w14:paraId="3D06E9B1" w14:textId="77777777" w:rsidR="008A06D2" w:rsidRPr="008A06D2" w:rsidRDefault="008A06D2" w:rsidP="000952E4">
      <w:pPr>
        <w:pStyle w:val="NormalWeb"/>
        <w:numPr>
          <w:ilvl w:val="0"/>
          <w:numId w:val="100"/>
        </w:numPr>
        <w:ind w:firstLine="0"/>
        <w:jc w:val="both"/>
      </w:pPr>
      <w:r w:rsidRPr="008A06D2">
        <w:rPr>
          <w:rStyle w:val="Strong"/>
          <w:b w:val="0"/>
        </w:rPr>
        <w:t>Longitudinal Studies:</w:t>
      </w:r>
      <w:r w:rsidRPr="008A06D2">
        <w:rPr>
          <w:rStyle w:val="font-ligatures-none"/>
        </w:rPr>
        <w:t xml:space="preserve"> Assess how DSS usage impacts patient outcomes over time.</w:t>
      </w:r>
    </w:p>
    <w:p w14:paraId="4D400849" w14:textId="77777777" w:rsidR="008A06D2" w:rsidRPr="008A06D2" w:rsidRDefault="008A06D2" w:rsidP="000952E4">
      <w:pPr>
        <w:pStyle w:val="NormalWeb"/>
        <w:numPr>
          <w:ilvl w:val="0"/>
          <w:numId w:val="100"/>
        </w:numPr>
        <w:ind w:firstLine="0"/>
        <w:jc w:val="both"/>
      </w:pPr>
      <w:r w:rsidRPr="008A06D2">
        <w:rPr>
          <w:rStyle w:val="Strong"/>
          <w:b w:val="0"/>
        </w:rPr>
        <w:t>Multi</w:t>
      </w:r>
      <w:r w:rsidRPr="008A06D2">
        <w:rPr>
          <w:rStyle w:val="Strong"/>
          <w:b w:val="0"/>
        </w:rPr>
        <w:noBreakHyphen/>
        <w:t>Condition Expansion</w:t>
      </w:r>
      <w:r w:rsidRPr="008A06D2">
        <w:rPr>
          <w:rStyle w:val="Strong"/>
        </w:rPr>
        <w:t>:</w:t>
      </w:r>
      <w:r w:rsidRPr="008A06D2">
        <w:rPr>
          <w:rStyle w:val="font-ligatures-none"/>
        </w:rPr>
        <w:t xml:space="preserve"> Adapt the system to diagnose other psychiatric disorders (e.g., depression, bipolar disorder, schizophrenia spectrum).</w:t>
      </w:r>
    </w:p>
    <w:p w14:paraId="2C8AC252" w14:textId="77777777" w:rsidR="008A06D2" w:rsidRPr="008A06D2" w:rsidRDefault="008A06D2" w:rsidP="000952E4">
      <w:pPr>
        <w:pStyle w:val="NormalWeb"/>
        <w:numPr>
          <w:ilvl w:val="0"/>
          <w:numId w:val="100"/>
        </w:numPr>
        <w:ind w:firstLine="0"/>
        <w:jc w:val="both"/>
      </w:pPr>
      <w:r w:rsidRPr="008A06D2">
        <w:rPr>
          <w:rStyle w:val="Strong"/>
          <w:b w:val="0"/>
        </w:rPr>
        <w:t>Ethical AI in Healthcare:</w:t>
      </w:r>
      <w:r w:rsidRPr="008A06D2">
        <w:rPr>
          <w:rStyle w:val="font-ligatures-none"/>
        </w:rPr>
        <w:t xml:space="preserve"> Study clinician trust, patient privacy, and ethical implications of AI</w:t>
      </w:r>
      <w:r w:rsidRPr="008A06D2">
        <w:rPr>
          <w:rStyle w:val="font-ligatures-none"/>
        </w:rPr>
        <w:noBreakHyphen/>
        <w:t>assisted diagnosis.</w:t>
      </w:r>
    </w:p>
    <w:p w14:paraId="624D898C" w14:textId="77777777" w:rsidR="008A06D2" w:rsidRPr="008A06D2" w:rsidRDefault="008A06D2" w:rsidP="00366A8E">
      <w:pPr>
        <w:spacing w:line="240" w:lineRule="auto"/>
        <w:ind w:left="720"/>
        <w:jc w:val="both"/>
        <w:rPr>
          <w:rFonts w:ascii="Times New Roman" w:hAnsi="Times New Roman" w:cs="Times New Roman"/>
          <w:sz w:val="24"/>
          <w:szCs w:val="24"/>
        </w:rPr>
      </w:pPr>
    </w:p>
    <w:p w14:paraId="53A29DD2" w14:textId="77777777" w:rsidR="008A06D2" w:rsidRDefault="008A06D2" w:rsidP="001558BF">
      <w:pPr>
        <w:spacing w:line="240" w:lineRule="auto"/>
        <w:jc w:val="both"/>
        <w:rPr>
          <w:rFonts w:ascii="Times New Roman" w:hAnsi="Times New Roman" w:cs="Times New Roman"/>
          <w:sz w:val="24"/>
          <w:szCs w:val="24"/>
        </w:rPr>
      </w:pPr>
    </w:p>
    <w:p w14:paraId="208D5297" w14:textId="77777777" w:rsidR="008A06D2" w:rsidRDefault="008A06D2" w:rsidP="00366A8E">
      <w:pPr>
        <w:spacing w:line="240" w:lineRule="auto"/>
        <w:ind w:left="720"/>
        <w:jc w:val="both"/>
        <w:rPr>
          <w:rFonts w:ascii="Times New Roman" w:hAnsi="Times New Roman" w:cs="Times New Roman"/>
          <w:sz w:val="24"/>
          <w:szCs w:val="24"/>
        </w:rPr>
      </w:pPr>
    </w:p>
    <w:p w14:paraId="68A62167" w14:textId="77777777" w:rsidR="008A06D2" w:rsidRPr="008A06D2" w:rsidRDefault="008A06D2" w:rsidP="00366A8E">
      <w:pPr>
        <w:spacing w:line="240" w:lineRule="auto"/>
        <w:ind w:left="720"/>
        <w:jc w:val="both"/>
        <w:rPr>
          <w:rFonts w:ascii="Times New Roman" w:hAnsi="Times New Roman" w:cs="Times New Roman"/>
          <w:sz w:val="24"/>
          <w:szCs w:val="24"/>
        </w:rPr>
      </w:pPr>
    </w:p>
    <w:p w14:paraId="485C4F40" w14:textId="77777777" w:rsidR="008A06D2" w:rsidRPr="008A06D2" w:rsidRDefault="008A06D2" w:rsidP="001558BF">
      <w:pPr>
        <w:spacing w:line="240" w:lineRule="auto"/>
        <w:ind w:left="720"/>
        <w:jc w:val="center"/>
        <w:rPr>
          <w:rFonts w:ascii="Times New Roman" w:hAnsi="Times New Roman" w:cs="Times New Roman"/>
          <w:b/>
          <w:sz w:val="24"/>
          <w:szCs w:val="24"/>
        </w:rPr>
      </w:pPr>
      <w:r w:rsidRPr="008A06D2">
        <w:rPr>
          <w:rFonts w:ascii="Times New Roman" w:hAnsi="Times New Roman" w:cs="Times New Roman"/>
          <w:b/>
          <w:sz w:val="24"/>
          <w:szCs w:val="24"/>
        </w:rPr>
        <w:t>REFERENCES</w:t>
      </w:r>
    </w:p>
    <w:p w14:paraId="18591422" w14:textId="77777777" w:rsidR="008A06D2" w:rsidRPr="008A06D2" w:rsidRDefault="008A06D2" w:rsidP="00366A8E">
      <w:pPr>
        <w:pStyle w:val="NormalWeb"/>
        <w:ind w:left="720"/>
        <w:jc w:val="both"/>
      </w:pPr>
      <w:r w:rsidRPr="008A06D2">
        <w:rPr>
          <w:rStyle w:val="font-ligatures-none"/>
        </w:rPr>
        <w:t xml:space="preserve">American Psychiatric Association. (2013). </w:t>
      </w:r>
      <w:r w:rsidRPr="008A06D2">
        <w:rPr>
          <w:rStyle w:val="Emphasis"/>
        </w:rPr>
        <w:t>Diagnostic and statistical manual of mental disorders</w:t>
      </w:r>
      <w:r w:rsidRPr="008A06D2">
        <w:rPr>
          <w:rStyle w:val="font-ligatures-none"/>
        </w:rPr>
        <w:t xml:space="preserve"> (5th ed.). Arlington, VA: American Psychiatric Publishing.</w:t>
      </w:r>
    </w:p>
    <w:p w14:paraId="2C661393" w14:textId="77777777" w:rsidR="008A06D2" w:rsidRPr="008A06D2" w:rsidRDefault="008A06D2" w:rsidP="00366A8E">
      <w:pPr>
        <w:pStyle w:val="NormalWeb"/>
        <w:ind w:left="720"/>
        <w:jc w:val="both"/>
      </w:pPr>
      <w:r w:rsidRPr="008A06D2">
        <w:rPr>
          <w:rStyle w:val="font-ligatures-none"/>
        </w:rPr>
        <w:t xml:space="preserve">Cloudflare. (2024). </w:t>
      </w:r>
      <w:r w:rsidRPr="008A06D2">
        <w:rPr>
          <w:rStyle w:val="Emphasis"/>
        </w:rPr>
        <w:t>Cloudflare Workers documentation</w:t>
      </w:r>
      <w:r w:rsidRPr="008A06D2">
        <w:rPr>
          <w:rStyle w:val="font-ligatures-none"/>
        </w:rPr>
        <w:t xml:space="preserve">. Retrieved from </w:t>
      </w:r>
      <w:r w:rsidRPr="008A06D2">
        <w:rPr>
          <w:rStyle w:val="font-bold"/>
          <w:rFonts w:eastAsiaTheme="majorEastAsia"/>
        </w:rPr>
        <w:t>https://developers.cloudflare.com/workers</w:t>
      </w:r>
    </w:p>
    <w:p w14:paraId="6309C338" w14:textId="77777777" w:rsidR="008A06D2" w:rsidRPr="008A06D2" w:rsidRDefault="008A06D2" w:rsidP="00366A8E">
      <w:pPr>
        <w:pStyle w:val="NormalWeb"/>
        <w:ind w:left="720"/>
        <w:jc w:val="both"/>
      </w:pPr>
      <w:r w:rsidRPr="008A06D2">
        <w:rPr>
          <w:rStyle w:val="font-ligatures-none"/>
        </w:rPr>
        <w:t xml:space="preserve">Lovable Cloud. (2024). </w:t>
      </w:r>
      <w:r w:rsidRPr="008A06D2">
        <w:rPr>
          <w:rStyle w:val="Emphasis"/>
        </w:rPr>
        <w:t>Lovable Cloud platform overview</w:t>
      </w:r>
      <w:r w:rsidRPr="008A06D2">
        <w:rPr>
          <w:rStyle w:val="font-ligatures-none"/>
        </w:rPr>
        <w:t xml:space="preserve">. Retrieved from </w:t>
      </w:r>
      <w:r w:rsidRPr="008A06D2">
        <w:rPr>
          <w:rStyle w:val="font-bold"/>
          <w:rFonts w:eastAsiaTheme="majorEastAsia"/>
        </w:rPr>
        <w:t>https://www.lovable.cloud</w:t>
      </w:r>
    </w:p>
    <w:p w14:paraId="08932CDD" w14:textId="77777777" w:rsidR="008A06D2" w:rsidRPr="008A06D2" w:rsidRDefault="008A06D2" w:rsidP="00366A8E">
      <w:pPr>
        <w:pStyle w:val="NormalWeb"/>
        <w:ind w:left="720"/>
        <w:jc w:val="both"/>
      </w:pPr>
      <w:r w:rsidRPr="008A06D2">
        <w:rPr>
          <w:rStyle w:val="font-ligatures-none"/>
        </w:rPr>
        <w:t xml:space="preserve">PostgreSQL Global Development Group. (2024). </w:t>
      </w:r>
      <w:r w:rsidRPr="008A06D2">
        <w:rPr>
          <w:rStyle w:val="Emphasis"/>
        </w:rPr>
        <w:t>PostgreSQL documentation</w:t>
      </w:r>
      <w:r w:rsidRPr="008A06D2">
        <w:rPr>
          <w:rStyle w:val="font-ligatures-none"/>
        </w:rPr>
        <w:t xml:space="preserve">. Retrieved from </w:t>
      </w:r>
      <w:r w:rsidRPr="008A06D2">
        <w:rPr>
          <w:rStyle w:val="font-bold"/>
          <w:rFonts w:eastAsiaTheme="majorEastAsia"/>
        </w:rPr>
        <w:t>https://www.postgresql.org/docs</w:t>
      </w:r>
    </w:p>
    <w:p w14:paraId="112CD4E2" w14:textId="77777777" w:rsidR="008A06D2" w:rsidRPr="008A06D2" w:rsidRDefault="008A06D2" w:rsidP="00366A8E">
      <w:pPr>
        <w:pStyle w:val="NormalWeb"/>
        <w:ind w:left="720"/>
        <w:jc w:val="both"/>
      </w:pPr>
      <w:r w:rsidRPr="008A06D2">
        <w:rPr>
          <w:rStyle w:val="font-ligatures-none"/>
        </w:rPr>
        <w:t xml:space="preserve">Radix UI. (2024). </w:t>
      </w:r>
      <w:r w:rsidRPr="008A06D2">
        <w:rPr>
          <w:rStyle w:val="Emphasis"/>
        </w:rPr>
        <w:t>Radix UI components</w:t>
      </w:r>
      <w:r w:rsidRPr="008A06D2">
        <w:rPr>
          <w:rStyle w:val="font-ligatures-none"/>
        </w:rPr>
        <w:t xml:space="preserve">. Retrieved from </w:t>
      </w:r>
      <w:r w:rsidRPr="008A06D2">
        <w:rPr>
          <w:rStyle w:val="font-bold"/>
          <w:rFonts w:eastAsiaTheme="majorEastAsia"/>
        </w:rPr>
        <w:t>https://www.radix-ui.com</w:t>
      </w:r>
    </w:p>
    <w:p w14:paraId="7FEF9739" w14:textId="77777777" w:rsidR="008A06D2" w:rsidRPr="008A06D2" w:rsidRDefault="008A06D2" w:rsidP="00366A8E">
      <w:pPr>
        <w:pStyle w:val="NormalWeb"/>
        <w:ind w:left="720"/>
        <w:jc w:val="both"/>
      </w:pPr>
      <w:r w:rsidRPr="008A06D2">
        <w:rPr>
          <w:rStyle w:val="font-ligatures-none"/>
        </w:rPr>
        <w:t xml:space="preserve">Recharts. (2024). </w:t>
      </w:r>
      <w:r w:rsidRPr="008A06D2">
        <w:rPr>
          <w:rStyle w:val="Emphasis"/>
        </w:rPr>
        <w:t>Recharts: A composable charting library</w:t>
      </w:r>
      <w:r w:rsidRPr="008A06D2">
        <w:rPr>
          <w:rStyle w:val="font-ligatures-none"/>
        </w:rPr>
        <w:t xml:space="preserve">. Retrieved from </w:t>
      </w:r>
      <w:r w:rsidRPr="008A06D2">
        <w:rPr>
          <w:rStyle w:val="font-bold"/>
          <w:rFonts w:eastAsiaTheme="majorEastAsia"/>
        </w:rPr>
        <w:t>https://recharts.org</w:t>
      </w:r>
    </w:p>
    <w:p w14:paraId="25895D98" w14:textId="77777777" w:rsidR="008A06D2" w:rsidRPr="008A06D2" w:rsidRDefault="008A06D2" w:rsidP="00366A8E">
      <w:pPr>
        <w:pStyle w:val="NormalWeb"/>
        <w:ind w:left="720"/>
        <w:jc w:val="both"/>
      </w:pPr>
      <w:r w:rsidRPr="008A06D2">
        <w:rPr>
          <w:rStyle w:val="font-ligatures-none"/>
        </w:rPr>
        <w:t xml:space="preserve">Scikit-learn Developers. (2024). </w:t>
      </w:r>
      <w:r w:rsidRPr="008A06D2">
        <w:rPr>
          <w:rStyle w:val="Emphasis"/>
        </w:rPr>
        <w:t>Scikit-learn: Machine learning in Python</w:t>
      </w:r>
      <w:r w:rsidRPr="008A06D2">
        <w:rPr>
          <w:rStyle w:val="font-ligatures-none"/>
        </w:rPr>
        <w:t xml:space="preserve">. Retrieved from </w:t>
      </w:r>
      <w:r w:rsidRPr="008A06D2">
        <w:rPr>
          <w:rStyle w:val="font-bold"/>
          <w:rFonts w:eastAsiaTheme="majorEastAsia"/>
        </w:rPr>
        <w:t>https://scikit-learn.org</w:t>
      </w:r>
    </w:p>
    <w:p w14:paraId="21D85BAC" w14:textId="77777777" w:rsidR="008A06D2" w:rsidRPr="008A06D2" w:rsidRDefault="008A06D2" w:rsidP="00366A8E">
      <w:pPr>
        <w:pStyle w:val="NormalWeb"/>
        <w:ind w:left="720"/>
        <w:jc w:val="both"/>
      </w:pPr>
      <w:r w:rsidRPr="008A06D2">
        <w:rPr>
          <w:rStyle w:val="font-ligatures-none"/>
        </w:rPr>
        <w:t xml:space="preserve">TanStack. (2024). </w:t>
      </w:r>
      <w:r w:rsidRPr="008A06D2">
        <w:rPr>
          <w:rStyle w:val="Emphasis"/>
        </w:rPr>
        <w:t>TanStack Start, Router, and Query documentation</w:t>
      </w:r>
      <w:r w:rsidRPr="008A06D2">
        <w:rPr>
          <w:rStyle w:val="font-ligatures-none"/>
        </w:rPr>
        <w:t xml:space="preserve">. Retrieved from </w:t>
      </w:r>
      <w:r w:rsidRPr="008A06D2">
        <w:rPr>
          <w:rStyle w:val="font-bold"/>
          <w:rFonts w:eastAsiaTheme="majorEastAsia"/>
        </w:rPr>
        <w:t>https://tanstack.com</w:t>
      </w:r>
    </w:p>
    <w:p w14:paraId="0441ABF5" w14:textId="77777777" w:rsidR="008A06D2" w:rsidRPr="008A06D2" w:rsidRDefault="008A06D2" w:rsidP="00366A8E">
      <w:pPr>
        <w:pStyle w:val="NormalWeb"/>
        <w:ind w:left="720"/>
        <w:jc w:val="both"/>
      </w:pPr>
      <w:r w:rsidRPr="008A06D2">
        <w:rPr>
          <w:rStyle w:val="font-ligatures-none"/>
        </w:rPr>
        <w:t xml:space="preserve">TensorFlow Developers. (2024). </w:t>
      </w:r>
      <w:r w:rsidRPr="008A06D2">
        <w:rPr>
          <w:rStyle w:val="Emphasis"/>
        </w:rPr>
        <w:t xml:space="preserve">TensorFlow: An end-to-end </w:t>
      </w:r>
      <w:proofErr w:type="gramStart"/>
      <w:r w:rsidRPr="008A06D2">
        <w:rPr>
          <w:rStyle w:val="Emphasis"/>
        </w:rPr>
        <w:t>open source</w:t>
      </w:r>
      <w:proofErr w:type="gramEnd"/>
      <w:r w:rsidRPr="008A06D2">
        <w:rPr>
          <w:rStyle w:val="Emphasis"/>
        </w:rPr>
        <w:t xml:space="preserve"> machine learning platform</w:t>
      </w:r>
      <w:r w:rsidRPr="008A06D2">
        <w:rPr>
          <w:rStyle w:val="font-ligatures-none"/>
        </w:rPr>
        <w:t xml:space="preserve">. Retrieved from </w:t>
      </w:r>
      <w:r w:rsidRPr="008A06D2">
        <w:rPr>
          <w:rStyle w:val="font-bold"/>
          <w:rFonts w:eastAsiaTheme="majorEastAsia"/>
        </w:rPr>
        <w:t>https://www.tensorflow.org</w:t>
      </w:r>
    </w:p>
    <w:p w14:paraId="666E7AA4" w14:textId="77777777" w:rsidR="008A06D2" w:rsidRPr="008A06D2" w:rsidRDefault="008A06D2" w:rsidP="00366A8E">
      <w:pPr>
        <w:pStyle w:val="NormalWeb"/>
        <w:ind w:left="720"/>
        <w:jc w:val="both"/>
      </w:pPr>
      <w:r w:rsidRPr="008A06D2">
        <w:rPr>
          <w:rStyle w:val="font-ligatures-none"/>
        </w:rPr>
        <w:t xml:space="preserve">World Health Organization. (2019). </w:t>
      </w:r>
      <w:r w:rsidRPr="008A06D2">
        <w:rPr>
          <w:rStyle w:val="Emphasis"/>
        </w:rPr>
        <w:t>International classification of diseases for mortality and morbidity statistics (11th Revision)</w:t>
      </w:r>
      <w:r w:rsidRPr="008A06D2">
        <w:rPr>
          <w:rStyle w:val="font-ligatures-none"/>
        </w:rPr>
        <w:t xml:space="preserve">. Retrieved from </w:t>
      </w:r>
      <w:r w:rsidRPr="008A06D2">
        <w:rPr>
          <w:rStyle w:val="font-bold"/>
          <w:rFonts w:eastAsiaTheme="majorEastAsia"/>
        </w:rPr>
        <w:t>https://icd.who.int</w:t>
      </w:r>
    </w:p>
    <w:p w14:paraId="3763DEF6" w14:textId="77777777" w:rsidR="008A06D2" w:rsidRPr="008A06D2" w:rsidRDefault="008A06D2" w:rsidP="00366A8E">
      <w:pPr>
        <w:spacing w:line="240" w:lineRule="auto"/>
        <w:ind w:left="720"/>
        <w:jc w:val="both"/>
        <w:rPr>
          <w:rFonts w:ascii="Times New Roman" w:hAnsi="Times New Roman" w:cs="Times New Roman"/>
          <w:sz w:val="24"/>
          <w:szCs w:val="24"/>
        </w:rPr>
      </w:pPr>
    </w:p>
    <w:p w14:paraId="0D6D671A" w14:textId="77777777" w:rsidR="008A06D2" w:rsidRPr="008A06D2" w:rsidRDefault="008A06D2" w:rsidP="00366A8E">
      <w:pPr>
        <w:spacing w:line="240" w:lineRule="auto"/>
        <w:ind w:left="720"/>
        <w:jc w:val="both"/>
        <w:rPr>
          <w:rFonts w:ascii="Times New Roman" w:hAnsi="Times New Roman" w:cs="Times New Roman"/>
          <w:sz w:val="24"/>
          <w:szCs w:val="24"/>
        </w:rPr>
      </w:pPr>
    </w:p>
    <w:p w14:paraId="3918FADB" w14:textId="77777777" w:rsidR="008A06D2" w:rsidRPr="008A06D2" w:rsidRDefault="008A06D2" w:rsidP="00366A8E">
      <w:pPr>
        <w:spacing w:line="240" w:lineRule="auto"/>
        <w:ind w:left="720"/>
        <w:jc w:val="both"/>
        <w:rPr>
          <w:rFonts w:ascii="Times New Roman" w:hAnsi="Times New Roman" w:cs="Times New Roman"/>
          <w:sz w:val="24"/>
          <w:szCs w:val="24"/>
        </w:rPr>
      </w:pPr>
    </w:p>
    <w:p w14:paraId="0E5C760F" w14:textId="77777777" w:rsidR="008A06D2" w:rsidRPr="008A06D2" w:rsidRDefault="008A06D2" w:rsidP="00366A8E">
      <w:pPr>
        <w:spacing w:line="240" w:lineRule="auto"/>
        <w:ind w:left="720"/>
        <w:jc w:val="both"/>
        <w:rPr>
          <w:rFonts w:ascii="Times New Roman" w:hAnsi="Times New Roman" w:cs="Times New Roman"/>
          <w:sz w:val="24"/>
          <w:szCs w:val="24"/>
        </w:rPr>
      </w:pPr>
    </w:p>
    <w:p w14:paraId="0C29D067" w14:textId="77777777" w:rsidR="008A06D2" w:rsidRPr="008A06D2" w:rsidRDefault="008A06D2" w:rsidP="00366A8E">
      <w:pPr>
        <w:spacing w:line="240" w:lineRule="auto"/>
        <w:ind w:left="720"/>
        <w:jc w:val="both"/>
        <w:rPr>
          <w:rFonts w:ascii="Times New Roman" w:hAnsi="Times New Roman" w:cs="Times New Roman"/>
          <w:sz w:val="24"/>
          <w:szCs w:val="24"/>
        </w:rPr>
      </w:pPr>
    </w:p>
    <w:p w14:paraId="3B2CC6AD" w14:textId="77777777" w:rsidR="008A06D2" w:rsidRPr="008A06D2" w:rsidRDefault="008A06D2" w:rsidP="00366A8E">
      <w:pPr>
        <w:spacing w:line="240" w:lineRule="auto"/>
        <w:ind w:left="720"/>
        <w:jc w:val="both"/>
        <w:rPr>
          <w:rFonts w:ascii="Times New Roman" w:hAnsi="Times New Roman" w:cs="Times New Roman"/>
          <w:sz w:val="24"/>
          <w:szCs w:val="24"/>
        </w:rPr>
      </w:pPr>
    </w:p>
    <w:p w14:paraId="3FCEAAB9" w14:textId="77777777" w:rsidR="008A06D2" w:rsidRPr="008A06D2" w:rsidRDefault="008A06D2" w:rsidP="00366A8E">
      <w:pPr>
        <w:spacing w:line="240" w:lineRule="auto"/>
        <w:ind w:left="720"/>
        <w:jc w:val="both"/>
        <w:rPr>
          <w:rFonts w:ascii="Times New Roman" w:hAnsi="Times New Roman" w:cs="Times New Roman"/>
          <w:sz w:val="24"/>
          <w:szCs w:val="24"/>
        </w:rPr>
      </w:pPr>
    </w:p>
    <w:p w14:paraId="767846CF" w14:textId="77777777" w:rsidR="008A06D2" w:rsidRPr="008A06D2" w:rsidRDefault="008A06D2" w:rsidP="00366A8E">
      <w:pPr>
        <w:spacing w:line="240" w:lineRule="auto"/>
        <w:ind w:left="720"/>
        <w:jc w:val="both"/>
        <w:rPr>
          <w:rFonts w:ascii="Times New Roman" w:hAnsi="Times New Roman" w:cs="Times New Roman"/>
          <w:sz w:val="24"/>
          <w:szCs w:val="24"/>
        </w:rPr>
      </w:pPr>
    </w:p>
    <w:p w14:paraId="7F415799" w14:textId="77777777" w:rsidR="008A06D2" w:rsidRPr="008A06D2" w:rsidRDefault="008A06D2" w:rsidP="00366A8E">
      <w:pPr>
        <w:spacing w:line="240" w:lineRule="auto"/>
        <w:ind w:left="720"/>
        <w:jc w:val="both"/>
        <w:rPr>
          <w:rFonts w:ascii="Times New Roman" w:hAnsi="Times New Roman" w:cs="Times New Roman"/>
          <w:sz w:val="24"/>
          <w:szCs w:val="24"/>
        </w:rPr>
      </w:pPr>
    </w:p>
    <w:p w14:paraId="08CA9813" w14:textId="77777777" w:rsidR="008A06D2" w:rsidRPr="008A06D2" w:rsidRDefault="008A06D2" w:rsidP="00366A8E">
      <w:pPr>
        <w:spacing w:line="240" w:lineRule="auto"/>
        <w:ind w:left="720"/>
        <w:jc w:val="both"/>
        <w:rPr>
          <w:rFonts w:ascii="Times New Roman" w:hAnsi="Times New Roman" w:cs="Times New Roman"/>
          <w:sz w:val="24"/>
          <w:szCs w:val="24"/>
        </w:rPr>
      </w:pPr>
    </w:p>
    <w:p w14:paraId="5F38BE62" w14:textId="77777777" w:rsidR="008A06D2" w:rsidRPr="008A06D2" w:rsidRDefault="008A06D2" w:rsidP="00366A8E">
      <w:pPr>
        <w:spacing w:line="240" w:lineRule="auto"/>
        <w:ind w:left="720"/>
        <w:jc w:val="both"/>
        <w:rPr>
          <w:rFonts w:ascii="Times New Roman" w:hAnsi="Times New Roman" w:cs="Times New Roman"/>
          <w:sz w:val="24"/>
          <w:szCs w:val="24"/>
        </w:rPr>
      </w:pPr>
    </w:p>
    <w:p w14:paraId="1EEC9942" w14:textId="77777777" w:rsidR="008A06D2" w:rsidRPr="008A06D2" w:rsidRDefault="008A06D2" w:rsidP="00366A8E">
      <w:pPr>
        <w:spacing w:line="240" w:lineRule="auto"/>
        <w:ind w:left="720"/>
        <w:jc w:val="both"/>
        <w:rPr>
          <w:rFonts w:ascii="Times New Roman" w:hAnsi="Times New Roman" w:cs="Times New Roman"/>
          <w:sz w:val="24"/>
          <w:szCs w:val="24"/>
        </w:rPr>
      </w:pPr>
    </w:p>
    <w:p w14:paraId="75C042C7" w14:textId="77777777" w:rsidR="008A06D2" w:rsidRPr="008A06D2" w:rsidRDefault="008A06D2" w:rsidP="00366A8E">
      <w:pPr>
        <w:spacing w:line="240" w:lineRule="auto"/>
        <w:ind w:left="720"/>
        <w:jc w:val="both"/>
        <w:rPr>
          <w:rFonts w:ascii="Times New Roman" w:hAnsi="Times New Roman" w:cs="Times New Roman"/>
          <w:sz w:val="24"/>
          <w:szCs w:val="24"/>
        </w:rPr>
      </w:pPr>
    </w:p>
    <w:p w14:paraId="6BCEC945" w14:textId="77777777" w:rsidR="008A06D2" w:rsidRPr="008A06D2" w:rsidRDefault="008A06D2" w:rsidP="00366A8E">
      <w:pPr>
        <w:spacing w:line="240" w:lineRule="auto"/>
        <w:ind w:left="720"/>
        <w:jc w:val="both"/>
        <w:rPr>
          <w:rFonts w:ascii="Times New Roman" w:hAnsi="Times New Roman" w:cs="Times New Roman"/>
          <w:sz w:val="24"/>
          <w:szCs w:val="24"/>
        </w:rPr>
      </w:pPr>
    </w:p>
    <w:p w14:paraId="770C5B5E" w14:textId="77777777" w:rsidR="008A06D2" w:rsidRPr="008A06D2" w:rsidRDefault="008A06D2" w:rsidP="00366A8E">
      <w:pPr>
        <w:spacing w:line="240" w:lineRule="auto"/>
        <w:ind w:left="720"/>
        <w:jc w:val="both"/>
        <w:rPr>
          <w:rFonts w:ascii="Times New Roman" w:hAnsi="Times New Roman" w:cs="Times New Roman"/>
          <w:sz w:val="24"/>
          <w:szCs w:val="24"/>
        </w:rPr>
      </w:pPr>
    </w:p>
    <w:p w14:paraId="301A165E" w14:textId="77777777" w:rsidR="008A06D2" w:rsidRPr="008A06D2" w:rsidRDefault="008A06D2" w:rsidP="00366A8E">
      <w:pPr>
        <w:spacing w:line="240" w:lineRule="auto"/>
        <w:ind w:left="720"/>
        <w:jc w:val="both"/>
        <w:rPr>
          <w:rFonts w:ascii="Times New Roman" w:hAnsi="Times New Roman" w:cs="Times New Roman"/>
          <w:sz w:val="24"/>
          <w:szCs w:val="24"/>
        </w:rPr>
      </w:pPr>
    </w:p>
    <w:p w14:paraId="73D8D94E" w14:textId="77777777" w:rsidR="008A06D2" w:rsidRPr="008A06D2" w:rsidRDefault="008A06D2" w:rsidP="00366A8E">
      <w:pPr>
        <w:spacing w:line="240" w:lineRule="auto"/>
        <w:ind w:left="720"/>
        <w:jc w:val="both"/>
        <w:rPr>
          <w:rFonts w:ascii="Times New Roman" w:hAnsi="Times New Roman" w:cs="Times New Roman"/>
          <w:sz w:val="24"/>
          <w:szCs w:val="24"/>
        </w:rPr>
      </w:pPr>
    </w:p>
    <w:p w14:paraId="61157846" w14:textId="77777777" w:rsidR="008A06D2" w:rsidRPr="008A06D2" w:rsidRDefault="008A06D2" w:rsidP="00366A8E">
      <w:pPr>
        <w:spacing w:line="240" w:lineRule="auto"/>
        <w:ind w:left="720"/>
        <w:jc w:val="both"/>
        <w:rPr>
          <w:rFonts w:ascii="Times New Roman" w:hAnsi="Times New Roman" w:cs="Times New Roman"/>
          <w:sz w:val="24"/>
          <w:szCs w:val="24"/>
        </w:rPr>
      </w:pPr>
    </w:p>
    <w:p w14:paraId="0FB407B3" w14:textId="77777777" w:rsidR="008A06D2" w:rsidRP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APPENDICES</w:t>
      </w:r>
    </w:p>
    <w:p w14:paraId="08981195" w14:textId="77777777" w:rsid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APPENDIX A</w:t>
      </w:r>
      <w:r>
        <w:rPr>
          <w:rFonts w:ascii="Times New Roman" w:hAnsi="Times New Roman" w:cs="Times New Roman"/>
          <w:b/>
          <w:sz w:val="24"/>
          <w:szCs w:val="24"/>
        </w:rPr>
        <w:t>: SOURCE CODE</w:t>
      </w:r>
    </w:p>
    <w:p w14:paraId="4CE73368" w14:textId="77777777" w:rsidR="008A06D2" w:rsidRP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noProof/>
          <w:sz w:val="24"/>
          <w:szCs w:val="24"/>
        </w:rPr>
        <w:drawing>
          <wp:inline distT="0" distB="0" distL="0" distR="0" wp14:anchorId="01F47746" wp14:editId="1A906CF5">
            <wp:extent cx="4067117" cy="28965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4068017" cy="2897158"/>
                    </a:xfrm>
                    <a:prstGeom prst="rect">
                      <a:avLst/>
                    </a:prstGeom>
                  </pic:spPr>
                </pic:pic>
              </a:graphicData>
            </a:graphic>
          </wp:inline>
        </w:drawing>
      </w:r>
    </w:p>
    <w:p w14:paraId="5CABF20C" w14:textId="77777777" w:rsidR="008A06D2" w:rsidRPr="008A06D2" w:rsidRDefault="008A06D2" w:rsidP="00366A8E">
      <w:pPr>
        <w:spacing w:line="240" w:lineRule="auto"/>
        <w:ind w:left="720"/>
        <w:jc w:val="both"/>
        <w:rPr>
          <w:rFonts w:ascii="Times New Roman" w:hAnsi="Times New Roman" w:cs="Times New Roman"/>
          <w:sz w:val="24"/>
          <w:szCs w:val="24"/>
        </w:rPr>
      </w:pPr>
    </w:p>
    <w:p w14:paraId="4B71AB52" w14:textId="77777777" w:rsidR="0001618D"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noProof/>
          <w:sz w:val="24"/>
          <w:szCs w:val="24"/>
        </w:rPr>
        <w:drawing>
          <wp:inline distT="0" distB="0" distL="0" distR="0" wp14:anchorId="31B0B325" wp14:editId="62D56F80">
            <wp:extent cx="4027848" cy="2640047"/>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4030446" cy="2641750"/>
                    </a:xfrm>
                    <a:prstGeom prst="rect">
                      <a:avLst/>
                    </a:prstGeom>
                  </pic:spPr>
                </pic:pic>
              </a:graphicData>
            </a:graphic>
          </wp:inline>
        </w:drawing>
      </w:r>
    </w:p>
    <w:p w14:paraId="62C65762" w14:textId="77777777" w:rsid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noProof/>
          <w:sz w:val="24"/>
          <w:szCs w:val="24"/>
        </w:rPr>
        <w:lastRenderedPageBreak/>
        <w:drawing>
          <wp:inline distT="0" distB="0" distL="0" distR="0" wp14:anchorId="31237245" wp14:editId="37E382B4">
            <wp:extent cx="4212972" cy="258179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4216537" cy="2583980"/>
                    </a:xfrm>
                    <a:prstGeom prst="rect">
                      <a:avLst/>
                    </a:prstGeom>
                  </pic:spPr>
                </pic:pic>
              </a:graphicData>
            </a:graphic>
          </wp:inline>
        </w:drawing>
      </w:r>
    </w:p>
    <w:p w14:paraId="6E132856" w14:textId="77777777" w:rsid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noProof/>
          <w:sz w:val="24"/>
          <w:szCs w:val="24"/>
        </w:rPr>
        <w:drawing>
          <wp:inline distT="0" distB="0" distL="0" distR="0" wp14:anchorId="2E1A11BA" wp14:editId="3926DA59">
            <wp:extent cx="4274680" cy="2570288"/>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4275071" cy="2570523"/>
                    </a:xfrm>
                    <a:prstGeom prst="rect">
                      <a:avLst/>
                    </a:prstGeom>
                  </pic:spPr>
                </pic:pic>
              </a:graphicData>
            </a:graphic>
          </wp:inline>
        </w:drawing>
      </w:r>
    </w:p>
    <w:p w14:paraId="6FFF4DFF" w14:textId="77777777" w:rsidR="008A06D2" w:rsidRDefault="008A06D2" w:rsidP="00366A8E">
      <w:pPr>
        <w:spacing w:line="240" w:lineRule="auto"/>
        <w:ind w:left="720"/>
        <w:jc w:val="both"/>
        <w:rPr>
          <w:rFonts w:ascii="Times New Roman" w:hAnsi="Times New Roman" w:cs="Times New Roman"/>
          <w:sz w:val="24"/>
          <w:szCs w:val="24"/>
        </w:rPr>
      </w:pPr>
    </w:p>
    <w:p w14:paraId="306018EA" w14:textId="77777777" w:rsid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noProof/>
          <w:sz w:val="24"/>
          <w:szCs w:val="24"/>
        </w:rPr>
        <w:drawing>
          <wp:inline distT="0" distB="0" distL="0" distR="0" wp14:anchorId="229350A4" wp14:editId="088961EC">
            <wp:extent cx="3915532" cy="2629001"/>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4"/>
                    <a:srcRect l="5130" t="15798" r="24328"/>
                    <a:stretch/>
                  </pic:blipFill>
                  <pic:spPr bwMode="auto">
                    <a:xfrm>
                      <a:off x="0" y="0"/>
                      <a:ext cx="3917589" cy="2630382"/>
                    </a:xfrm>
                    <a:prstGeom prst="rect">
                      <a:avLst/>
                    </a:prstGeom>
                    <a:ln>
                      <a:noFill/>
                    </a:ln>
                    <a:extLst>
                      <a:ext uri="{53640926-AAD7-44D8-BBD7-CCE9431645EC}">
                        <a14:shadowObscured xmlns:a14="http://schemas.microsoft.com/office/drawing/2010/main"/>
                      </a:ext>
                    </a:extLst>
                  </pic:spPr>
                </pic:pic>
              </a:graphicData>
            </a:graphic>
          </wp:inline>
        </w:drawing>
      </w:r>
    </w:p>
    <w:p w14:paraId="71A8846C" w14:textId="77777777" w:rsid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noProof/>
          <w:sz w:val="24"/>
          <w:szCs w:val="24"/>
        </w:rPr>
        <w:lastRenderedPageBreak/>
        <w:drawing>
          <wp:inline distT="0" distB="0" distL="0" distR="0" wp14:anchorId="197E5302" wp14:editId="1E433704">
            <wp:extent cx="3871044" cy="25749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3875160" cy="2577644"/>
                    </a:xfrm>
                    <a:prstGeom prst="rect">
                      <a:avLst/>
                    </a:prstGeom>
                  </pic:spPr>
                </pic:pic>
              </a:graphicData>
            </a:graphic>
          </wp:inline>
        </w:drawing>
      </w:r>
    </w:p>
    <w:p w14:paraId="68ED2502" w14:textId="77777777" w:rsidR="008A06D2" w:rsidRDefault="008A06D2" w:rsidP="00366A8E">
      <w:pPr>
        <w:spacing w:line="240" w:lineRule="auto"/>
        <w:ind w:left="720"/>
        <w:jc w:val="both"/>
        <w:rPr>
          <w:rFonts w:ascii="Times New Roman" w:hAnsi="Times New Roman" w:cs="Times New Roman"/>
          <w:sz w:val="24"/>
          <w:szCs w:val="24"/>
        </w:rPr>
      </w:pPr>
      <w:r w:rsidRPr="008A06D2">
        <w:rPr>
          <w:rFonts w:ascii="Times New Roman" w:hAnsi="Times New Roman" w:cs="Times New Roman"/>
          <w:noProof/>
          <w:sz w:val="24"/>
          <w:szCs w:val="24"/>
        </w:rPr>
        <w:drawing>
          <wp:inline distT="0" distB="0" distL="0" distR="0" wp14:anchorId="13A24C47" wp14:editId="5454FFA2">
            <wp:extent cx="3654027" cy="2866616"/>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3654848" cy="2867260"/>
                    </a:xfrm>
                    <a:prstGeom prst="rect">
                      <a:avLst/>
                    </a:prstGeom>
                  </pic:spPr>
                </pic:pic>
              </a:graphicData>
            </a:graphic>
          </wp:inline>
        </w:drawing>
      </w:r>
    </w:p>
    <w:p w14:paraId="6CB1AEA4" w14:textId="77777777" w:rsidR="008A06D2" w:rsidRDefault="008A06D2" w:rsidP="00366A8E">
      <w:pPr>
        <w:spacing w:line="240" w:lineRule="auto"/>
        <w:ind w:left="720"/>
        <w:jc w:val="both"/>
        <w:rPr>
          <w:rFonts w:ascii="Times New Roman" w:hAnsi="Times New Roman" w:cs="Times New Roman"/>
          <w:sz w:val="24"/>
          <w:szCs w:val="24"/>
        </w:rPr>
      </w:pPr>
    </w:p>
    <w:p w14:paraId="7785BF83" w14:textId="77777777" w:rsidR="00070F21" w:rsidRDefault="00070F21" w:rsidP="00366A8E">
      <w:pPr>
        <w:spacing w:line="240" w:lineRule="auto"/>
        <w:ind w:left="720"/>
        <w:jc w:val="both"/>
        <w:rPr>
          <w:rFonts w:ascii="Times New Roman" w:hAnsi="Times New Roman" w:cs="Times New Roman"/>
          <w:sz w:val="24"/>
          <w:szCs w:val="24"/>
        </w:rPr>
      </w:pPr>
    </w:p>
    <w:p w14:paraId="6111010B" w14:textId="77777777" w:rsidR="00070F21" w:rsidRDefault="00070F21" w:rsidP="00366A8E">
      <w:pPr>
        <w:spacing w:line="240" w:lineRule="auto"/>
        <w:ind w:left="720"/>
        <w:jc w:val="both"/>
        <w:rPr>
          <w:rFonts w:ascii="Times New Roman" w:hAnsi="Times New Roman" w:cs="Times New Roman"/>
          <w:sz w:val="24"/>
          <w:szCs w:val="24"/>
        </w:rPr>
      </w:pPr>
    </w:p>
    <w:p w14:paraId="6461F7F5" w14:textId="77777777" w:rsidR="00070F21" w:rsidRDefault="00070F21" w:rsidP="00366A8E">
      <w:pPr>
        <w:spacing w:line="240" w:lineRule="auto"/>
        <w:ind w:left="720"/>
        <w:jc w:val="both"/>
        <w:rPr>
          <w:rFonts w:ascii="Times New Roman" w:hAnsi="Times New Roman" w:cs="Times New Roman"/>
          <w:sz w:val="24"/>
          <w:szCs w:val="24"/>
        </w:rPr>
      </w:pPr>
    </w:p>
    <w:p w14:paraId="1D72609A" w14:textId="77777777" w:rsidR="00070F21" w:rsidRDefault="00070F21" w:rsidP="00366A8E">
      <w:pPr>
        <w:spacing w:line="240" w:lineRule="auto"/>
        <w:ind w:left="720"/>
        <w:jc w:val="both"/>
        <w:rPr>
          <w:rFonts w:ascii="Times New Roman" w:hAnsi="Times New Roman" w:cs="Times New Roman"/>
          <w:sz w:val="24"/>
          <w:szCs w:val="24"/>
        </w:rPr>
      </w:pPr>
    </w:p>
    <w:p w14:paraId="47F0AB51" w14:textId="77777777" w:rsidR="00070F21" w:rsidRDefault="00070F21" w:rsidP="00366A8E">
      <w:pPr>
        <w:spacing w:line="240" w:lineRule="auto"/>
        <w:ind w:left="720"/>
        <w:jc w:val="both"/>
        <w:rPr>
          <w:rFonts w:ascii="Times New Roman" w:hAnsi="Times New Roman" w:cs="Times New Roman"/>
          <w:sz w:val="24"/>
          <w:szCs w:val="24"/>
        </w:rPr>
      </w:pPr>
    </w:p>
    <w:p w14:paraId="76E9252E" w14:textId="77777777" w:rsidR="00070F21" w:rsidRDefault="00070F21" w:rsidP="00366A8E">
      <w:pPr>
        <w:spacing w:line="240" w:lineRule="auto"/>
        <w:ind w:left="720"/>
        <w:jc w:val="both"/>
        <w:rPr>
          <w:rFonts w:ascii="Times New Roman" w:hAnsi="Times New Roman" w:cs="Times New Roman"/>
          <w:sz w:val="24"/>
          <w:szCs w:val="24"/>
        </w:rPr>
      </w:pPr>
    </w:p>
    <w:p w14:paraId="69443EFC" w14:textId="77777777" w:rsidR="00070F21" w:rsidRDefault="00070F21" w:rsidP="00366A8E">
      <w:pPr>
        <w:spacing w:line="240" w:lineRule="auto"/>
        <w:ind w:left="720"/>
        <w:jc w:val="both"/>
        <w:rPr>
          <w:rFonts w:ascii="Times New Roman" w:hAnsi="Times New Roman" w:cs="Times New Roman"/>
          <w:sz w:val="24"/>
          <w:szCs w:val="24"/>
        </w:rPr>
      </w:pPr>
    </w:p>
    <w:p w14:paraId="7A312B53" w14:textId="77777777" w:rsidR="00070F21" w:rsidRDefault="00070F21" w:rsidP="00366A8E">
      <w:pPr>
        <w:spacing w:line="240" w:lineRule="auto"/>
        <w:ind w:left="720"/>
        <w:jc w:val="both"/>
        <w:rPr>
          <w:rFonts w:ascii="Times New Roman" w:hAnsi="Times New Roman" w:cs="Times New Roman"/>
          <w:sz w:val="24"/>
          <w:szCs w:val="24"/>
        </w:rPr>
      </w:pPr>
    </w:p>
    <w:p w14:paraId="4B5810EE" w14:textId="77777777" w:rsidR="00070F21" w:rsidRDefault="00070F21" w:rsidP="00366A8E">
      <w:pPr>
        <w:spacing w:line="240" w:lineRule="auto"/>
        <w:ind w:left="720"/>
        <w:jc w:val="both"/>
        <w:rPr>
          <w:rFonts w:ascii="Times New Roman" w:hAnsi="Times New Roman" w:cs="Times New Roman"/>
          <w:sz w:val="24"/>
          <w:szCs w:val="24"/>
        </w:rPr>
      </w:pPr>
    </w:p>
    <w:p w14:paraId="0C8E4505" w14:textId="77777777" w:rsidR="00070F21" w:rsidRDefault="00070F21" w:rsidP="00366A8E">
      <w:pPr>
        <w:spacing w:line="240" w:lineRule="auto"/>
        <w:ind w:left="720"/>
        <w:jc w:val="both"/>
        <w:rPr>
          <w:rFonts w:ascii="Times New Roman" w:hAnsi="Times New Roman" w:cs="Times New Roman"/>
          <w:sz w:val="24"/>
          <w:szCs w:val="24"/>
        </w:rPr>
      </w:pPr>
    </w:p>
    <w:p w14:paraId="48FA7A07" w14:textId="77777777" w:rsidR="00070F21" w:rsidRDefault="00070F21" w:rsidP="00366A8E">
      <w:pPr>
        <w:spacing w:line="240" w:lineRule="auto"/>
        <w:ind w:left="720"/>
        <w:jc w:val="both"/>
        <w:rPr>
          <w:rFonts w:ascii="Times New Roman" w:hAnsi="Times New Roman" w:cs="Times New Roman"/>
          <w:sz w:val="24"/>
          <w:szCs w:val="24"/>
        </w:rPr>
      </w:pPr>
    </w:p>
    <w:p w14:paraId="4C2834A3" w14:textId="77777777" w:rsidR="00070F21" w:rsidRDefault="00070F21" w:rsidP="00366A8E">
      <w:pPr>
        <w:spacing w:line="240" w:lineRule="auto"/>
        <w:ind w:left="720"/>
        <w:jc w:val="both"/>
        <w:rPr>
          <w:rFonts w:ascii="Times New Roman" w:hAnsi="Times New Roman" w:cs="Times New Roman"/>
          <w:sz w:val="24"/>
          <w:szCs w:val="24"/>
        </w:rPr>
      </w:pPr>
    </w:p>
    <w:p w14:paraId="3D781FBD" w14:textId="77777777" w:rsidR="00070F21" w:rsidRDefault="00070F21" w:rsidP="00366A8E">
      <w:pPr>
        <w:spacing w:line="240" w:lineRule="auto"/>
        <w:ind w:left="720"/>
        <w:jc w:val="both"/>
        <w:rPr>
          <w:rFonts w:ascii="Times New Roman" w:hAnsi="Times New Roman" w:cs="Times New Roman"/>
          <w:sz w:val="24"/>
          <w:szCs w:val="24"/>
        </w:rPr>
      </w:pPr>
    </w:p>
    <w:p w14:paraId="44667D49" w14:textId="77777777" w:rsidR="00070F21" w:rsidRDefault="00070F21" w:rsidP="00366A8E">
      <w:pPr>
        <w:spacing w:line="240" w:lineRule="auto"/>
        <w:ind w:left="720"/>
        <w:jc w:val="both"/>
        <w:rPr>
          <w:rFonts w:ascii="Times New Roman" w:hAnsi="Times New Roman" w:cs="Times New Roman"/>
          <w:sz w:val="24"/>
          <w:szCs w:val="24"/>
        </w:rPr>
      </w:pPr>
    </w:p>
    <w:p w14:paraId="2AE13B61" w14:textId="77777777" w:rsidR="00070F21" w:rsidRDefault="00070F21" w:rsidP="00366A8E">
      <w:pPr>
        <w:spacing w:line="240" w:lineRule="auto"/>
        <w:ind w:left="720"/>
        <w:jc w:val="both"/>
        <w:rPr>
          <w:rFonts w:ascii="Times New Roman" w:hAnsi="Times New Roman" w:cs="Times New Roman"/>
          <w:sz w:val="24"/>
          <w:szCs w:val="24"/>
        </w:rPr>
      </w:pPr>
    </w:p>
    <w:p w14:paraId="1DAFB442" w14:textId="77777777" w:rsidR="00070F21" w:rsidRDefault="00070F21" w:rsidP="00366A8E">
      <w:pPr>
        <w:spacing w:line="240" w:lineRule="auto"/>
        <w:ind w:left="720"/>
        <w:jc w:val="both"/>
        <w:rPr>
          <w:rFonts w:ascii="Times New Roman" w:hAnsi="Times New Roman" w:cs="Times New Roman"/>
          <w:sz w:val="24"/>
          <w:szCs w:val="24"/>
        </w:rPr>
      </w:pPr>
    </w:p>
    <w:p w14:paraId="78A30E68" w14:textId="77777777" w:rsidR="00070F21" w:rsidRDefault="00070F21" w:rsidP="00366A8E">
      <w:pPr>
        <w:spacing w:line="240" w:lineRule="auto"/>
        <w:ind w:left="720"/>
        <w:jc w:val="both"/>
        <w:rPr>
          <w:rFonts w:ascii="Times New Roman" w:hAnsi="Times New Roman" w:cs="Times New Roman"/>
          <w:sz w:val="24"/>
          <w:szCs w:val="24"/>
        </w:rPr>
      </w:pPr>
    </w:p>
    <w:p w14:paraId="226CA218" w14:textId="77777777" w:rsidR="00070F21" w:rsidRDefault="00070F21" w:rsidP="00366A8E">
      <w:pPr>
        <w:spacing w:line="240" w:lineRule="auto"/>
        <w:ind w:left="720"/>
        <w:jc w:val="both"/>
        <w:rPr>
          <w:rFonts w:ascii="Times New Roman" w:hAnsi="Times New Roman" w:cs="Times New Roman"/>
          <w:sz w:val="24"/>
          <w:szCs w:val="24"/>
        </w:rPr>
      </w:pPr>
    </w:p>
    <w:p w14:paraId="3C93455D" w14:textId="77777777" w:rsidR="00070F21" w:rsidRDefault="00070F21" w:rsidP="00366A8E">
      <w:pPr>
        <w:spacing w:line="240" w:lineRule="auto"/>
        <w:ind w:left="720"/>
        <w:jc w:val="both"/>
        <w:rPr>
          <w:rFonts w:ascii="Times New Roman" w:hAnsi="Times New Roman" w:cs="Times New Roman"/>
          <w:sz w:val="24"/>
          <w:szCs w:val="24"/>
        </w:rPr>
      </w:pPr>
    </w:p>
    <w:p w14:paraId="78D8E808" w14:textId="77777777" w:rsidR="00070F21" w:rsidRDefault="00070F21" w:rsidP="00366A8E">
      <w:pPr>
        <w:spacing w:line="240" w:lineRule="auto"/>
        <w:ind w:left="720"/>
        <w:jc w:val="both"/>
        <w:rPr>
          <w:rFonts w:ascii="Times New Roman" w:hAnsi="Times New Roman" w:cs="Times New Roman"/>
          <w:sz w:val="24"/>
          <w:szCs w:val="24"/>
        </w:rPr>
      </w:pPr>
    </w:p>
    <w:p w14:paraId="344A86A6" w14:textId="77777777" w:rsidR="00070F21" w:rsidRDefault="00070F21" w:rsidP="00366A8E">
      <w:pPr>
        <w:spacing w:line="240" w:lineRule="auto"/>
        <w:ind w:left="720"/>
        <w:jc w:val="both"/>
        <w:rPr>
          <w:rFonts w:ascii="Times New Roman" w:hAnsi="Times New Roman" w:cs="Times New Roman"/>
          <w:sz w:val="24"/>
          <w:szCs w:val="24"/>
        </w:rPr>
      </w:pPr>
    </w:p>
    <w:p w14:paraId="2A1C5F01" w14:textId="77777777" w:rsidR="00070F21" w:rsidRDefault="00070F21" w:rsidP="00366A8E">
      <w:pPr>
        <w:spacing w:line="240" w:lineRule="auto"/>
        <w:ind w:left="720"/>
        <w:jc w:val="both"/>
        <w:rPr>
          <w:rFonts w:ascii="Times New Roman" w:hAnsi="Times New Roman" w:cs="Times New Roman"/>
          <w:sz w:val="24"/>
          <w:szCs w:val="24"/>
        </w:rPr>
      </w:pPr>
    </w:p>
    <w:p w14:paraId="1D7574E5" w14:textId="77777777" w:rsidR="00070F21" w:rsidRDefault="00070F21" w:rsidP="00366A8E">
      <w:pPr>
        <w:spacing w:line="240" w:lineRule="auto"/>
        <w:ind w:left="720"/>
        <w:jc w:val="both"/>
        <w:rPr>
          <w:rFonts w:ascii="Times New Roman" w:hAnsi="Times New Roman" w:cs="Times New Roman"/>
          <w:sz w:val="24"/>
          <w:szCs w:val="24"/>
        </w:rPr>
      </w:pPr>
    </w:p>
    <w:p w14:paraId="3E122C44" w14:textId="77777777" w:rsidR="00070F21" w:rsidRDefault="00070F21" w:rsidP="00366A8E">
      <w:pPr>
        <w:spacing w:line="240" w:lineRule="auto"/>
        <w:ind w:left="720"/>
        <w:jc w:val="both"/>
        <w:rPr>
          <w:rFonts w:ascii="Times New Roman" w:hAnsi="Times New Roman" w:cs="Times New Roman"/>
          <w:sz w:val="24"/>
          <w:szCs w:val="24"/>
        </w:rPr>
      </w:pPr>
    </w:p>
    <w:p w14:paraId="5A38F396" w14:textId="77777777" w:rsid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sz w:val="24"/>
          <w:szCs w:val="24"/>
        </w:rPr>
        <w:t>APPENDIX B: DATABASE SCHEMA</w:t>
      </w:r>
    </w:p>
    <w:p w14:paraId="55E594E3" w14:textId="77777777" w:rsid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noProof/>
          <w:sz w:val="24"/>
          <w:szCs w:val="24"/>
        </w:rPr>
        <w:drawing>
          <wp:inline distT="0" distB="0" distL="0" distR="0" wp14:anchorId="5BDFBA66" wp14:editId="30FEBF03">
            <wp:extent cx="3539067" cy="2541247"/>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3538043" cy="2540512"/>
                    </a:xfrm>
                    <a:prstGeom prst="rect">
                      <a:avLst/>
                    </a:prstGeom>
                  </pic:spPr>
                </pic:pic>
              </a:graphicData>
            </a:graphic>
          </wp:inline>
        </w:drawing>
      </w:r>
    </w:p>
    <w:p w14:paraId="638DA8AC" w14:textId="77777777" w:rsid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noProof/>
          <w:sz w:val="24"/>
          <w:szCs w:val="24"/>
        </w:rPr>
        <w:drawing>
          <wp:inline distT="0" distB="0" distL="0" distR="0" wp14:anchorId="37F29568" wp14:editId="705A7CE9">
            <wp:extent cx="3651990" cy="2524399"/>
            <wp:effectExtent l="0" t="0" r="571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3655552" cy="2526861"/>
                    </a:xfrm>
                    <a:prstGeom prst="rect">
                      <a:avLst/>
                    </a:prstGeom>
                  </pic:spPr>
                </pic:pic>
              </a:graphicData>
            </a:graphic>
          </wp:inline>
        </w:drawing>
      </w:r>
    </w:p>
    <w:p w14:paraId="4C8CB104" w14:textId="77777777" w:rsid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noProof/>
          <w:sz w:val="24"/>
          <w:szCs w:val="24"/>
        </w:rPr>
        <w:lastRenderedPageBreak/>
        <w:drawing>
          <wp:inline distT="0" distB="0" distL="0" distR="0" wp14:anchorId="5A76F772" wp14:editId="20FFB38C">
            <wp:extent cx="3474984" cy="2321483"/>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3475558" cy="2321866"/>
                    </a:xfrm>
                    <a:prstGeom prst="rect">
                      <a:avLst/>
                    </a:prstGeom>
                  </pic:spPr>
                </pic:pic>
              </a:graphicData>
            </a:graphic>
          </wp:inline>
        </w:drawing>
      </w:r>
    </w:p>
    <w:p w14:paraId="4C6FBAD2" w14:textId="77777777" w:rsid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noProof/>
          <w:sz w:val="24"/>
          <w:szCs w:val="24"/>
        </w:rPr>
        <w:drawing>
          <wp:inline distT="0" distB="0" distL="0" distR="0" wp14:anchorId="0C97C141" wp14:editId="34DD815A">
            <wp:extent cx="3850386" cy="31716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3852988" cy="3173776"/>
                    </a:xfrm>
                    <a:prstGeom prst="rect">
                      <a:avLst/>
                    </a:prstGeom>
                  </pic:spPr>
                </pic:pic>
              </a:graphicData>
            </a:graphic>
          </wp:inline>
        </w:drawing>
      </w:r>
    </w:p>
    <w:p w14:paraId="755EF85B" w14:textId="77777777" w:rsidR="002D1B3D" w:rsidRDefault="002D1B3D"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noProof/>
          <w:sz w:val="24"/>
          <w:szCs w:val="24"/>
        </w:rPr>
        <w:drawing>
          <wp:inline distT="0" distB="0" distL="0" distR="0" wp14:anchorId="3A85233A" wp14:editId="20A53001">
            <wp:extent cx="3179254" cy="2664663"/>
            <wp:effectExtent l="0" t="0" r="254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3179291" cy="2664694"/>
                    </a:xfrm>
                    <a:prstGeom prst="rect">
                      <a:avLst/>
                    </a:prstGeom>
                  </pic:spPr>
                </pic:pic>
              </a:graphicData>
            </a:graphic>
          </wp:inline>
        </w:drawing>
      </w:r>
    </w:p>
    <w:p w14:paraId="576AB4BE" w14:textId="77777777" w:rsidR="008A06D2" w:rsidRDefault="008A06D2" w:rsidP="00366A8E">
      <w:pPr>
        <w:spacing w:line="240" w:lineRule="auto"/>
        <w:ind w:left="720"/>
        <w:jc w:val="both"/>
        <w:rPr>
          <w:rFonts w:ascii="Times New Roman" w:hAnsi="Times New Roman" w:cs="Times New Roman"/>
          <w:b/>
          <w:sz w:val="24"/>
          <w:szCs w:val="24"/>
        </w:rPr>
      </w:pPr>
    </w:p>
    <w:p w14:paraId="33A4B644" w14:textId="77777777" w:rsid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noProof/>
          <w:sz w:val="24"/>
          <w:szCs w:val="24"/>
        </w:rPr>
        <w:lastRenderedPageBreak/>
        <w:drawing>
          <wp:inline distT="0" distB="0" distL="0" distR="0" wp14:anchorId="75CAB793" wp14:editId="7CF18BBE">
            <wp:extent cx="4959077" cy="31147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4956738" cy="3113319"/>
                    </a:xfrm>
                    <a:prstGeom prst="rect">
                      <a:avLst/>
                    </a:prstGeom>
                  </pic:spPr>
                </pic:pic>
              </a:graphicData>
            </a:graphic>
          </wp:inline>
        </w:drawing>
      </w:r>
    </w:p>
    <w:p w14:paraId="50F10EFE" w14:textId="77777777" w:rsid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noProof/>
          <w:sz w:val="24"/>
          <w:szCs w:val="24"/>
        </w:rPr>
        <w:drawing>
          <wp:inline distT="0" distB="0" distL="0" distR="0" wp14:anchorId="598AF647" wp14:editId="4316DE2E">
            <wp:extent cx="4779324" cy="3315401"/>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4779140" cy="3315273"/>
                    </a:xfrm>
                    <a:prstGeom prst="rect">
                      <a:avLst/>
                    </a:prstGeom>
                  </pic:spPr>
                </pic:pic>
              </a:graphicData>
            </a:graphic>
          </wp:inline>
        </w:drawing>
      </w:r>
    </w:p>
    <w:p w14:paraId="4AD8FA45" w14:textId="77777777" w:rsidR="008A06D2" w:rsidRDefault="008A06D2" w:rsidP="00366A8E">
      <w:pPr>
        <w:spacing w:line="240" w:lineRule="auto"/>
        <w:ind w:left="720"/>
        <w:jc w:val="both"/>
        <w:rPr>
          <w:rFonts w:ascii="Times New Roman" w:hAnsi="Times New Roman" w:cs="Times New Roman"/>
          <w:b/>
          <w:sz w:val="24"/>
          <w:szCs w:val="24"/>
        </w:rPr>
      </w:pPr>
      <w:r w:rsidRPr="008A06D2">
        <w:rPr>
          <w:rFonts w:ascii="Times New Roman" w:hAnsi="Times New Roman" w:cs="Times New Roman"/>
          <w:b/>
          <w:noProof/>
          <w:sz w:val="24"/>
          <w:szCs w:val="24"/>
        </w:rPr>
        <w:drawing>
          <wp:inline distT="0" distB="0" distL="0" distR="0" wp14:anchorId="5F566320" wp14:editId="1025A95B">
            <wp:extent cx="4055897" cy="1635792"/>
            <wp:effectExtent l="0" t="0" r="190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4058833" cy="1636976"/>
                    </a:xfrm>
                    <a:prstGeom prst="rect">
                      <a:avLst/>
                    </a:prstGeom>
                  </pic:spPr>
                </pic:pic>
              </a:graphicData>
            </a:graphic>
          </wp:inline>
        </w:drawing>
      </w:r>
    </w:p>
    <w:p w14:paraId="0105F44C" w14:textId="77777777" w:rsidR="008A06D2" w:rsidRDefault="008A06D2" w:rsidP="00366A8E">
      <w:pPr>
        <w:spacing w:line="240" w:lineRule="auto"/>
        <w:ind w:left="720"/>
        <w:jc w:val="both"/>
        <w:rPr>
          <w:rFonts w:ascii="Times New Roman" w:hAnsi="Times New Roman" w:cs="Times New Roman"/>
          <w:b/>
          <w:sz w:val="24"/>
          <w:szCs w:val="24"/>
        </w:rPr>
      </w:pPr>
    </w:p>
    <w:p w14:paraId="5C79C92C" w14:textId="77777777" w:rsidR="002D1B3D" w:rsidRDefault="002D1B3D" w:rsidP="00366A8E">
      <w:pPr>
        <w:spacing w:line="240" w:lineRule="auto"/>
        <w:ind w:left="720"/>
        <w:jc w:val="both"/>
        <w:rPr>
          <w:rFonts w:ascii="Times New Roman" w:hAnsi="Times New Roman" w:cs="Times New Roman"/>
          <w:b/>
          <w:sz w:val="24"/>
          <w:szCs w:val="24"/>
        </w:rPr>
      </w:pPr>
    </w:p>
    <w:p w14:paraId="4727745A" w14:textId="77777777" w:rsidR="002D1B3D" w:rsidRDefault="002D1B3D" w:rsidP="00366A8E">
      <w:pPr>
        <w:spacing w:line="240" w:lineRule="auto"/>
        <w:ind w:left="720"/>
        <w:jc w:val="both"/>
        <w:rPr>
          <w:rFonts w:ascii="Times New Roman" w:hAnsi="Times New Roman" w:cs="Times New Roman"/>
          <w:b/>
          <w:sz w:val="24"/>
          <w:szCs w:val="24"/>
        </w:rPr>
      </w:pPr>
    </w:p>
    <w:p w14:paraId="4FA77E0E" w14:textId="77777777" w:rsidR="002D1B3D" w:rsidRDefault="002D1B3D" w:rsidP="00366A8E">
      <w:pPr>
        <w:spacing w:line="240" w:lineRule="auto"/>
        <w:ind w:left="720"/>
        <w:jc w:val="both"/>
        <w:rPr>
          <w:rFonts w:ascii="Times New Roman" w:hAnsi="Times New Roman" w:cs="Times New Roman"/>
          <w:b/>
          <w:sz w:val="24"/>
          <w:szCs w:val="24"/>
        </w:rPr>
      </w:pPr>
    </w:p>
    <w:p w14:paraId="679BC55C" w14:textId="77777777" w:rsidR="002D1B3D" w:rsidRDefault="002D1B3D" w:rsidP="00366A8E">
      <w:pPr>
        <w:spacing w:line="240" w:lineRule="auto"/>
        <w:ind w:left="720"/>
        <w:jc w:val="both"/>
        <w:rPr>
          <w:rFonts w:ascii="Times New Roman" w:hAnsi="Times New Roman" w:cs="Times New Roman"/>
          <w:b/>
          <w:sz w:val="24"/>
          <w:szCs w:val="24"/>
        </w:rPr>
      </w:pPr>
    </w:p>
    <w:p w14:paraId="5DEF584D" w14:textId="77777777" w:rsidR="002D1B3D" w:rsidRDefault="002D1B3D" w:rsidP="00366A8E">
      <w:pPr>
        <w:spacing w:line="240" w:lineRule="auto"/>
        <w:ind w:left="720"/>
        <w:jc w:val="both"/>
        <w:rPr>
          <w:rFonts w:ascii="Times New Roman" w:hAnsi="Times New Roman" w:cs="Times New Roman"/>
          <w:b/>
          <w:sz w:val="24"/>
          <w:szCs w:val="24"/>
        </w:rPr>
      </w:pPr>
    </w:p>
    <w:p w14:paraId="421B61CE" w14:textId="77777777" w:rsidR="00070F21" w:rsidRDefault="00070F21" w:rsidP="00366A8E">
      <w:pPr>
        <w:spacing w:line="240" w:lineRule="auto"/>
        <w:ind w:left="720"/>
        <w:jc w:val="both"/>
        <w:rPr>
          <w:rFonts w:ascii="Times New Roman" w:hAnsi="Times New Roman" w:cs="Times New Roman"/>
          <w:b/>
          <w:sz w:val="24"/>
          <w:szCs w:val="24"/>
        </w:rPr>
      </w:pPr>
    </w:p>
    <w:p w14:paraId="2F8401E4" w14:textId="77777777" w:rsidR="00070F21" w:rsidRDefault="00070F21" w:rsidP="00366A8E">
      <w:pPr>
        <w:spacing w:line="240" w:lineRule="auto"/>
        <w:ind w:left="720"/>
        <w:jc w:val="both"/>
        <w:rPr>
          <w:rFonts w:ascii="Times New Roman" w:hAnsi="Times New Roman" w:cs="Times New Roman"/>
          <w:b/>
          <w:sz w:val="24"/>
          <w:szCs w:val="24"/>
        </w:rPr>
      </w:pPr>
    </w:p>
    <w:p w14:paraId="76494A70" w14:textId="77777777" w:rsidR="00070F21" w:rsidRDefault="00070F21" w:rsidP="00366A8E">
      <w:pPr>
        <w:spacing w:line="240" w:lineRule="auto"/>
        <w:ind w:left="720"/>
        <w:jc w:val="both"/>
        <w:rPr>
          <w:rFonts w:ascii="Times New Roman" w:hAnsi="Times New Roman" w:cs="Times New Roman"/>
          <w:b/>
          <w:sz w:val="24"/>
          <w:szCs w:val="24"/>
        </w:rPr>
      </w:pPr>
    </w:p>
    <w:p w14:paraId="74B996E2" w14:textId="77777777" w:rsidR="00070F21" w:rsidRDefault="00070F21" w:rsidP="00366A8E">
      <w:pPr>
        <w:spacing w:line="240" w:lineRule="auto"/>
        <w:ind w:left="720"/>
        <w:jc w:val="both"/>
        <w:rPr>
          <w:rFonts w:ascii="Times New Roman" w:hAnsi="Times New Roman" w:cs="Times New Roman"/>
          <w:b/>
          <w:sz w:val="24"/>
          <w:szCs w:val="24"/>
        </w:rPr>
      </w:pPr>
    </w:p>
    <w:p w14:paraId="0EDE4109" w14:textId="77777777" w:rsidR="00070F21" w:rsidRDefault="00070F21" w:rsidP="00366A8E">
      <w:pPr>
        <w:spacing w:line="240" w:lineRule="auto"/>
        <w:ind w:left="720"/>
        <w:jc w:val="both"/>
        <w:rPr>
          <w:rFonts w:ascii="Times New Roman" w:hAnsi="Times New Roman" w:cs="Times New Roman"/>
          <w:b/>
          <w:sz w:val="24"/>
          <w:szCs w:val="24"/>
        </w:rPr>
      </w:pPr>
    </w:p>
    <w:p w14:paraId="7F719D27" w14:textId="77777777" w:rsidR="00070F21" w:rsidRDefault="00070F21" w:rsidP="00366A8E">
      <w:pPr>
        <w:spacing w:line="240" w:lineRule="auto"/>
        <w:ind w:left="720"/>
        <w:jc w:val="both"/>
        <w:rPr>
          <w:rFonts w:ascii="Times New Roman" w:hAnsi="Times New Roman" w:cs="Times New Roman"/>
          <w:b/>
          <w:sz w:val="24"/>
          <w:szCs w:val="24"/>
        </w:rPr>
      </w:pPr>
    </w:p>
    <w:p w14:paraId="44A6EBC9" w14:textId="77777777" w:rsidR="00070F21" w:rsidRDefault="00070F21" w:rsidP="00366A8E">
      <w:pPr>
        <w:spacing w:line="240" w:lineRule="auto"/>
        <w:ind w:left="720"/>
        <w:jc w:val="both"/>
        <w:rPr>
          <w:rFonts w:ascii="Times New Roman" w:hAnsi="Times New Roman" w:cs="Times New Roman"/>
          <w:b/>
          <w:sz w:val="24"/>
          <w:szCs w:val="24"/>
        </w:rPr>
      </w:pPr>
    </w:p>
    <w:p w14:paraId="52B05935" w14:textId="77777777" w:rsidR="00070F21" w:rsidRDefault="00070F21" w:rsidP="00366A8E">
      <w:pPr>
        <w:spacing w:line="240" w:lineRule="auto"/>
        <w:ind w:left="720"/>
        <w:jc w:val="both"/>
        <w:rPr>
          <w:rFonts w:ascii="Times New Roman" w:hAnsi="Times New Roman" w:cs="Times New Roman"/>
          <w:b/>
          <w:sz w:val="24"/>
          <w:szCs w:val="24"/>
        </w:rPr>
      </w:pPr>
    </w:p>
    <w:p w14:paraId="525B2244" w14:textId="77777777" w:rsidR="00070F21" w:rsidRDefault="00070F21" w:rsidP="00366A8E">
      <w:pPr>
        <w:spacing w:line="240" w:lineRule="auto"/>
        <w:ind w:left="720"/>
        <w:jc w:val="both"/>
        <w:rPr>
          <w:rFonts w:ascii="Times New Roman" w:hAnsi="Times New Roman" w:cs="Times New Roman"/>
          <w:b/>
          <w:sz w:val="24"/>
          <w:szCs w:val="24"/>
        </w:rPr>
      </w:pPr>
    </w:p>
    <w:p w14:paraId="0D3E66A5" w14:textId="77777777" w:rsidR="00070F21" w:rsidRDefault="00070F21" w:rsidP="00366A8E">
      <w:pPr>
        <w:spacing w:line="240" w:lineRule="auto"/>
        <w:ind w:left="720"/>
        <w:jc w:val="both"/>
        <w:rPr>
          <w:rFonts w:ascii="Times New Roman" w:hAnsi="Times New Roman" w:cs="Times New Roman"/>
          <w:b/>
          <w:sz w:val="24"/>
          <w:szCs w:val="24"/>
        </w:rPr>
      </w:pPr>
    </w:p>
    <w:p w14:paraId="2DF4768C" w14:textId="77777777" w:rsidR="00070F21" w:rsidRDefault="00070F21" w:rsidP="00366A8E">
      <w:pPr>
        <w:spacing w:line="240" w:lineRule="auto"/>
        <w:ind w:left="720"/>
        <w:jc w:val="both"/>
        <w:rPr>
          <w:rFonts w:ascii="Times New Roman" w:hAnsi="Times New Roman" w:cs="Times New Roman"/>
          <w:b/>
          <w:sz w:val="24"/>
          <w:szCs w:val="24"/>
        </w:rPr>
      </w:pPr>
    </w:p>
    <w:p w14:paraId="1674B1F4" w14:textId="77777777" w:rsidR="00070F21" w:rsidRDefault="00070F21" w:rsidP="00366A8E">
      <w:pPr>
        <w:spacing w:line="240" w:lineRule="auto"/>
        <w:ind w:left="720"/>
        <w:jc w:val="both"/>
        <w:rPr>
          <w:rFonts w:ascii="Times New Roman" w:hAnsi="Times New Roman" w:cs="Times New Roman"/>
          <w:b/>
          <w:sz w:val="24"/>
          <w:szCs w:val="24"/>
        </w:rPr>
      </w:pPr>
    </w:p>
    <w:p w14:paraId="15DB8FFF" w14:textId="77777777" w:rsidR="008A06D2" w:rsidRDefault="008A06D2" w:rsidP="00366A8E">
      <w:pPr>
        <w:spacing w:line="240" w:lineRule="auto"/>
        <w:ind w:left="720"/>
        <w:jc w:val="both"/>
        <w:rPr>
          <w:rFonts w:ascii="Times New Roman" w:hAnsi="Times New Roman" w:cs="Times New Roman"/>
          <w:b/>
          <w:sz w:val="24"/>
          <w:szCs w:val="24"/>
        </w:rPr>
      </w:pPr>
      <w:r>
        <w:rPr>
          <w:rFonts w:ascii="Times New Roman" w:hAnsi="Times New Roman" w:cs="Times New Roman"/>
          <w:b/>
          <w:sz w:val="24"/>
          <w:szCs w:val="24"/>
        </w:rPr>
        <w:t>APPENDIX C: TEST CASES</w:t>
      </w:r>
    </w:p>
    <w:tbl>
      <w:tblPr>
        <w:tblStyle w:val="TableGrid"/>
        <w:tblW w:w="0" w:type="auto"/>
        <w:tblLook w:val="04A0" w:firstRow="1" w:lastRow="0" w:firstColumn="1" w:lastColumn="0" w:noHBand="0" w:noVBand="1"/>
      </w:tblPr>
      <w:tblGrid>
        <w:gridCol w:w="827"/>
        <w:gridCol w:w="1798"/>
        <w:gridCol w:w="3280"/>
        <w:gridCol w:w="2550"/>
        <w:gridCol w:w="2103"/>
        <w:gridCol w:w="857"/>
      </w:tblGrid>
      <w:tr w:rsidR="002D1B3D" w:rsidRPr="002D1B3D" w14:paraId="611C8539" w14:textId="77777777" w:rsidTr="002D1B3D">
        <w:tc>
          <w:tcPr>
            <w:tcW w:w="0" w:type="auto"/>
            <w:hideMark/>
          </w:tcPr>
          <w:p w14:paraId="232FDF83"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Test ID</w:t>
            </w:r>
          </w:p>
        </w:tc>
        <w:tc>
          <w:tcPr>
            <w:tcW w:w="0" w:type="auto"/>
            <w:hideMark/>
          </w:tcPr>
          <w:p w14:paraId="7E9E6F11"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Description</w:t>
            </w:r>
          </w:p>
        </w:tc>
        <w:tc>
          <w:tcPr>
            <w:tcW w:w="0" w:type="auto"/>
            <w:hideMark/>
          </w:tcPr>
          <w:p w14:paraId="1F17CE26"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Input</w:t>
            </w:r>
          </w:p>
        </w:tc>
        <w:tc>
          <w:tcPr>
            <w:tcW w:w="0" w:type="auto"/>
            <w:hideMark/>
          </w:tcPr>
          <w:p w14:paraId="6F4C3BBA"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Expected Output</w:t>
            </w:r>
          </w:p>
        </w:tc>
        <w:tc>
          <w:tcPr>
            <w:tcW w:w="0" w:type="auto"/>
            <w:hideMark/>
          </w:tcPr>
          <w:p w14:paraId="5A9C4A0D"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Actual Output</w:t>
            </w:r>
          </w:p>
        </w:tc>
        <w:tc>
          <w:tcPr>
            <w:tcW w:w="0" w:type="auto"/>
            <w:hideMark/>
          </w:tcPr>
          <w:p w14:paraId="38D1BBC0"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Status</w:t>
            </w:r>
          </w:p>
        </w:tc>
      </w:tr>
      <w:tr w:rsidR="002D1B3D" w:rsidRPr="002D1B3D" w14:paraId="7523E946" w14:textId="77777777" w:rsidTr="002D1B3D">
        <w:tc>
          <w:tcPr>
            <w:tcW w:w="0" w:type="auto"/>
            <w:hideMark/>
          </w:tcPr>
          <w:p w14:paraId="1E2FB8B2"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TC01</w:t>
            </w:r>
          </w:p>
        </w:tc>
        <w:tc>
          <w:tcPr>
            <w:tcW w:w="0" w:type="auto"/>
            <w:hideMark/>
          </w:tcPr>
          <w:p w14:paraId="27CD481A"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Login with valid credentials</w:t>
            </w:r>
          </w:p>
        </w:tc>
        <w:tc>
          <w:tcPr>
            <w:tcW w:w="0" w:type="auto"/>
            <w:hideMark/>
          </w:tcPr>
          <w:p w14:paraId="0953D335"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 xml:space="preserve">Email: </w:t>
            </w:r>
            <w:r>
              <w:rPr>
                <w:rFonts w:ascii="Times New Roman" w:eastAsia="Times New Roman" w:hAnsi="Times New Roman" w:cs="Times New Roman"/>
                <w:i/>
                <w:iCs/>
                <w:sz w:val="24"/>
                <w:szCs w:val="24"/>
              </w:rPr>
              <w:t>nmesomai94@gmail.com</w:t>
            </w:r>
            <w:r w:rsidRPr="002D1B3D">
              <w:rPr>
                <w:rFonts w:ascii="Times New Roman" w:eastAsia="Times New Roman" w:hAnsi="Times New Roman" w:cs="Times New Roman"/>
                <w:sz w:val="24"/>
                <w:szCs w:val="24"/>
              </w:rPr>
              <w:t xml:space="preserve"> Password: </w:t>
            </w:r>
            <w:proofErr w:type="spellStart"/>
            <w:r>
              <w:rPr>
                <w:rFonts w:ascii="Times New Roman" w:eastAsia="Times New Roman" w:hAnsi="Times New Roman" w:cs="Times New Roman"/>
                <w:i/>
                <w:iCs/>
                <w:sz w:val="24"/>
                <w:szCs w:val="24"/>
              </w:rPr>
              <w:t>estherinech</w:t>
            </w:r>
            <w:proofErr w:type="spellEnd"/>
          </w:p>
        </w:tc>
        <w:tc>
          <w:tcPr>
            <w:tcW w:w="0" w:type="auto"/>
            <w:hideMark/>
          </w:tcPr>
          <w:p w14:paraId="6FDA4FD9"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System authenticates user and redirects to dashboard</w:t>
            </w:r>
          </w:p>
        </w:tc>
        <w:tc>
          <w:tcPr>
            <w:tcW w:w="0" w:type="auto"/>
            <w:hideMark/>
          </w:tcPr>
          <w:p w14:paraId="25362F7F"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User successfully logged in</w:t>
            </w:r>
          </w:p>
        </w:tc>
        <w:tc>
          <w:tcPr>
            <w:tcW w:w="0" w:type="auto"/>
            <w:hideMark/>
          </w:tcPr>
          <w:p w14:paraId="2AC8D1C3"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Pass</w:t>
            </w:r>
          </w:p>
        </w:tc>
      </w:tr>
      <w:tr w:rsidR="002D1B3D" w:rsidRPr="002D1B3D" w14:paraId="6A82FAF2" w14:textId="77777777" w:rsidTr="002D1B3D">
        <w:tc>
          <w:tcPr>
            <w:tcW w:w="0" w:type="auto"/>
            <w:hideMark/>
          </w:tcPr>
          <w:p w14:paraId="7DB90E8C"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TC02</w:t>
            </w:r>
          </w:p>
        </w:tc>
        <w:tc>
          <w:tcPr>
            <w:tcW w:w="0" w:type="auto"/>
            <w:hideMark/>
          </w:tcPr>
          <w:p w14:paraId="3F701542"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Login with invalid password</w:t>
            </w:r>
          </w:p>
        </w:tc>
        <w:tc>
          <w:tcPr>
            <w:tcW w:w="0" w:type="auto"/>
            <w:hideMark/>
          </w:tcPr>
          <w:p w14:paraId="49EC5D51"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 xml:space="preserve">Email: </w:t>
            </w:r>
            <w:r w:rsidRPr="002D1B3D">
              <w:rPr>
                <w:rFonts w:ascii="Times New Roman" w:eastAsia="Times New Roman" w:hAnsi="Times New Roman" w:cs="Times New Roman"/>
                <w:i/>
                <w:iCs/>
                <w:sz w:val="24"/>
                <w:szCs w:val="24"/>
              </w:rPr>
              <w:t>clinician@example.com</w:t>
            </w:r>
            <w:r w:rsidRPr="002D1B3D">
              <w:rPr>
                <w:rFonts w:ascii="Times New Roman" w:eastAsia="Times New Roman" w:hAnsi="Times New Roman" w:cs="Times New Roman"/>
                <w:sz w:val="24"/>
                <w:szCs w:val="24"/>
              </w:rPr>
              <w:t xml:space="preserve"> Password: </w:t>
            </w:r>
            <w:r w:rsidRPr="002D1B3D">
              <w:rPr>
                <w:rFonts w:ascii="Times New Roman" w:eastAsia="Times New Roman" w:hAnsi="Times New Roman" w:cs="Times New Roman"/>
                <w:i/>
                <w:iCs/>
                <w:sz w:val="24"/>
                <w:szCs w:val="24"/>
              </w:rPr>
              <w:t>WrongPassword</w:t>
            </w:r>
          </w:p>
        </w:tc>
        <w:tc>
          <w:tcPr>
            <w:tcW w:w="0" w:type="auto"/>
            <w:hideMark/>
          </w:tcPr>
          <w:p w14:paraId="0BC4CC30"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System rejects login and displays error message</w:t>
            </w:r>
          </w:p>
        </w:tc>
        <w:tc>
          <w:tcPr>
            <w:tcW w:w="0" w:type="auto"/>
            <w:hideMark/>
          </w:tcPr>
          <w:p w14:paraId="17DA0629"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Error message displayed: “Invalid credentials”</w:t>
            </w:r>
          </w:p>
        </w:tc>
        <w:tc>
          <w:tcPr>
            <w:tcW w:w="0" w:type="auto"/>
            <w:hideMark/>
          </w:tcPr>
          <w:p w14:paraId="222B19A1"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Pass</w:t>
            </w:r>
          </w:p>
        </w:tc>
      </w:tr>
      <w:tr w:rsidR="002D1B3D" w:rsidRPr="002D1B3D" w14:paraId="65C3A036" w14:textId="77777777" w:rsidTr="002D1B3D">
        <w:tc>
          <w:tcPr>
            <w:tcW w:w="0" w:type="auto"/>
            <w:hideMark/>
          </w:tcPr>
          <w:p w14:paraId="3DE1FE5D"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TC03</w:t>
            </w:r>
          </w:p>
        </w:tc>
        <w:tc>
          <w:tcPr>
            <w:tcW w:w="0" w:type="auto"/>
            <w:hideMark/>
          </w:tcPr>
          <w:p w14:paraId="21E81792"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Login with Google OAuth</w:t>
            </w:r>
          </w:p>
        </w:tc>
        <w:tc>
          <w:tcPr>
            <w:tcW w:w="0" w:type="auto"/>
            <w:hideMark/>
          </w:tcPr>
          <w:p w14:paraId="5FDCF116"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Click “Continue with Google”</w:t>
            </w:r>
          </w:p>
        </w:tc>
        <w:tc>
          <w:tcPr>
            <w:tcW w:w="0" w:type="auto"/>
            <w:hideMark/>
          </w:tcPr>
          <w:p w14:paraId="3A19C9E9"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Redirect to Google authentication → successful login → dashboard</w:t>
            </w:r>
          </w:p>
        </w:tc>
        <w:tc>
          <w:tcPr>
            <w:tcW w:w="0" w:type="auto"/>
            <w:hideMark/>
          </w:tcPr>
          <w:p w14:paraId="0A63BF39"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User authenticated via Google</w:t>
            </w:r>
          </w:p>
        </w:tc>
        <w:tc>
          <w:tcPr>
            <w:tcW w:w="0" w:type="auto"/>
            <w:hideMark/>
          </w:tcPr>
          <w:p w14:paraId="2FAB9D70"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Pass</w:t>
            </w:r>
          </w:p>
        </w:tc>
      </w:tr>
      <w:tr w:rsidR="002D1B3D" w:rsidRPr="002D1B3D" w14:paraId="312CE918" w14:textId="77777777" w:rsidTr="002D1B3D">
        <w:tc>
          <w:tcPr>
            <w:tcW w:w="0" w:type="auto"/>
            <w:hideMark/>
          </w:tcPr>
          <w:p w14:paraId="1CE61F3F"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TC04</w:t>
            </w:r>
          </w:p>
        </w:tc>
        <w:tc>
          <w:tcPr>
            <w:tcW w:w="0" w:type="auto"/>
            <w:hideMark/>
          </w:tcPr>
          <w:p w14:paraId="43496F61"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Unauthorized access attempt</w:t>
            </w:r>
          </w:p>
        </w:tc>
        <w:tc>
          <w:tcPr>
            <w:tcW w:w="0" w:type="auto"/>
            <w:hideMark/>
          </w:tcPr>
          <w:p w14:paraId="7342BE9E"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Directly enter dashboard URL without login</w:t>
            </w:r>
          </w:p>
        </w:tc>
        <w:tc>
          <w:tcPr>
            <w:tcW w:w="0" w:type="auto"/>
            <w:hideMark/>
          </w:tcPr>
          <w:p w14:paraId="6297A031"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System redirects to login page</w:t>
            </w:r>
          </w:p>
        </w:tc>
        <w:tc>
          <w:tcPr>
            <w:tcW w:w="0" w:type="auto"/>
            <w:hideMark/>
          </w:tcPr>
          <w:p w14:paraId="6DE96E1C"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Redirected to login page</w:t>
            </w:r>
          </w:p>
        </w:tc>
        <w:tc>
          <w:tcPr>
            <w:tcW w:w="0" w:type="auto"/>
            <w:hideMark/>
          </w:tcPr>
          <w:p w14:paraId="2F32211C"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Pass</w:t>
            </w:r>
          </w:p>
        </w:tc>
      </w:tr>
    </w:tbl>
    <w:p w14:paraId="22F700DB" w14:textId="77777777" w:rsidR="002D1B3D" w:rsidRPr="008A06D2" w:rsidRDefault="002D1B3D" w:rsidP="00366A8E">
      <w:pPr>
        <w:spacing w:line="240" w:lineRule="auto"/>
        <w:ind w:left="720"/>
        <w:jc w:val="both"/>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868"/>
        <w:gridCol w:w="2168"/>
        <w:gridCol w:w="2146"/>
        <w:gridCol w:w="3153"/>
        <w:gridCol w:w="2223"/>
        <w:gridCol w:w="857"/>
      </w:tblGrid>
      <w:tr w:rsidR="002D1B3D" w:rsidRPr="002D1B3D" w14:paraId="4F6C916F" w14:textId="77777777" w:rsidTr="002D1B3D">
        <w:tc>
          <w:tcPr>
            <w:tcW w:w="0" w:type="auto"/>
            <w:hideMark/>
          </w:tcPr>
          <w:p w14:paraId="78E8A1CE"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Test ID</w:t>
            </w:r>
          </w:p>
        </w:tc>
        <w:tc>
          <w:tcPr>
            <w:tcW w:w="0" w:type="auto"/>
            <w:hideMark/>
          </w:tcPr>
          <w:p w14:paraId="0F944A49"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Description</w:t>
            </w:r>
          </w:p>
        </w:tc>
        <w:tc>
          <w:tcPr>
            <w:tcW w:w="0" w:type="auto"/>
            <w:hideMark/>
          </w:tcPr>
          <w:p w14:paraId="46F27BF4"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Input</w:t>
            </w:r>
          </w:p>
        </w:tc>
        <w:tc>
          <w:tcPr>
            <w:tcW w:w="0" w:type="auto"/>
            <w:hideMark/>
          </w:tcPr>
          <w:p w14:paraId="5F8A2AA3"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Expected Output</w:t>
            </w:r>
          </w:p>
        </w:tc>
        <w:tc>
          <w:tcPr>
            <w:tcW w:w="0" w:type="auto"/>
            <w:hideMark/>
          </w:tcPr>
          <w:p w14:paraId="529297BD"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Actual Output</w:t>
            </w:r>
          </w:p>
        </w:tc>
        <w:tc>
          <w:tcPr>
            <w:tcW w:w="0" w:type="auto"/>
            <w:hideMark/>
          </w:tcPr>
          <w:p w14:paraId="5CD41669"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Status</w:t>
            </w:r>
          </w:p>
        </w:tc>
      </w:tr>
      <w:tr w:rsidR="002D1B3D" w:rsidRPr="002D1B3D" w14:paraId="416E1DB1" w14:textId="77777777" w:rsidTr="002D1B3D">
        <w:tc>
          <w:tcPr>
            <w:tcW w:w="0" w:type="auto"/>
            <w:hideMark/>
          </w:tcPr>
          <w:p w14:paraId="1314409E"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TC05</w:t>
            </w:r>
          </w:p>
        </w:tc>
        <w:tc>
          <w:tcPr>
            <w:tcW w:w="0" w:type="auto"/>
            <w:hideMark/>
          </w:tcPr>
          <w:p w14:paraId="0AFFB974"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Submit complete patient form</w:t>
            </w:r>
          </w:p>
        </w:tc>
        <w:tc>
          <w:tcPr>
            <w:tcW w:w="0" w:type="auto"/>
            <w:hideMark/>
          </w:tcPr>
          <w:p w14:paraId="0F7A58A2"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All required fields filled correctly</w:t>
            </w:r>
          </w:p>
        </w:tc>
        <w:tc>
          <w:tcPr>
            <w:tcW w:w="0" w:type="auto"/>
            <w:hideMark/>
          </w:tcPr>
          <w:p w14:paraId="63A6E8E2"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System validates input and generates diagnostic prediction</w:t>
            </w:r>
          </w:p>
        </w:tc>
        <w:tc>
          <w:tcPr>
            <w:tcW w:w="0" w:type="auto"/>
            <w:hideMark/>
          </w:tcPr>
          <w:p w14:paraId="1541227C"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Prediction generated successfully</w:t>
            </w:r>
          </w:p>
        </w:tc>
        <w:tc>
          <w:tcPr>
            <w:tcW w:w="0" w:type="auto"/>
            <w:hideMark/>
          </w:tcPr>
          <w:p w14:paraId="7ED4B69A"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Pass</w:t>
            </w:r>
          </w:p>
        </w:tc>
      </w:tr>
      <w:tr w:rsidR="002D1B3D" w:rsidRPr="002D1B3D" w14:paraId="56BC9C84" w14:textId="77777777" w:rsidTr="002D1B3D">
        <w:tc>
          <w:tcPr>
            <w:tcW w:w="0" w:type="auto"/>
            <w:hideMark/>
          </w:tcPr>
          <w:p w14:paraId="3875F0C9"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TC06</w:t>
            </w:r>
          </w:p>
        </w:tc>
        <w:tc>
          <w:tcPr>
            <w:tcW w:w="0" w:type="auto"/>
            <w:hideMark/>
          </w:tcPr>
          <w:p w14:paraId="1FA30E90"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Submit incomplete patient form</w:t>
            </w:r>
          </w:p>
        </w:tc>
        <w:tc>
          <w:tcPr>
            <w:tcW w:w="0" w:type="auto"/>
            <w:hideMark/>
          </w:tcPr>
          <w:p w14:paraId="4D725EFD"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Missing symptom severity field</w:t>
            </w:r>
          </w:p>
        </w:tc>
        <w:tc>
          <w:tcPr>
            <w:tcW w:w="0" w:type="auto"/>
            <w:hideMark/>
          </w:tcPr>
          <w:p w14:paraId="37B2DDFC"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System displays error message and prevents submission</w:t>
            </w:r>
          </w:p>
        </w:tc>
        <w:tc>
          <w:tcPr>
            <w:tcW w:w="0" w:type="auto"/>
            <w:hideMark/>
          </w:tcPr>
          <w:p w14:paraId="63FAF0B9"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Error message displayed</w:t>
            </w:r>
          </w:p>
        </w:tc>
        <w:tc>
          <w:tcPr>
            <w:tcW w:w="0" w:type="auto"/>
            <w:hideMark/>
          </w:tcPr>
          <w:p w14:paraId="2CF1E3CB"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Pass</w:t>
            </w:r>
          </w:p>
        </w:tc>
      </w:tr>
      <w:tr w:rsidR="002D1B3D" w:rsidRPr="002D1B3D" w14:paraId="76AF3E83" w14:textId="77777777" w:rsidTr="002D1B3D">
        <w:tc>
          <w:tcPr>
            <w:tcW w:w="0" w:type="auto"/>
            <w:hideMark/>
          </w:tcPr>
          <w:p w14:paraId="1CCD4F85" w14:textId="77777777" w:rsidR="002D1B3D" w:rsidRPr="002D1B3D" w:rsidRDefault="002D1B3D" w:rsidP="002D1B3D">
            <w:pPr>
              <w:jc w:val="center"/>
              <w:rPr>
                <w:rFonts w:ascii="Times New Roman" w:eastAsia="Times New Roman" w:hAnsi="Times New Roman" w:cs="Times New Roman"/>
                <w:b/>
                <w:bCs/>
                <w:sz w:val="24"/>
                <w:szCs w:val="24"/>
              </w:rPr>
            </w:pPr>
            <w:r w:rsidRPr="002D1B3D">
              <w:rPr>
                <w:rFonts w:ascii="Times New Roman" w:eastAsia="Times New Roman" w:hAnsi="Times New Roman" w:cs="Times New Roman"/>
                <w:b/>
                <w:bCs/>
                <w:sz w:val="24"/>
                <w:szCs w:val="24"/>
              </w:rPr>
              <w:t>TC07</w:t>
            </w:r>
          </w:p>
        </w:tc>
        <w:tc>
          <w:tcPr>
            <w:tcW w:w="0" w:type="auto"/>
            <w:hideMark/>
          </w:tcPr>
          <w:p w14:paraId="0B705372"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Invalid data entry</w:t>
            </w:r>
          </w:p>
        </w:tc>
        <w:tc>
          <w:tcPr>
            <w:tcW w:w="0" w:type="auto"/>
            <w:hideMark/>
          </w:tcPr>
          <w:p w14:paraId="6F3E03BE"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Age entered as text (“twenty”)</w:t>
            </w:r>
          </w:p>
        </w:tc>
        <w:tc>
          <w:tcPr>
            <w:tcW w:w="0" w:type="auto"/>
            <w:hideMark/>
          </w:tcPr>
          <w:p w14:paraId="39228D3B"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System rejects input and prompts correction</w:t>
            </w:r>
          </w:p>
        </w:tc>
        <w:tc>
          <w:tcPr>
            <w:tcW w:w="0" w:type="auto"/>
            <w:hideMark/>
          </w:tcPr>
          <w:p w14:paraId="7D90D7FD"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Error message displayed</w:t>
            </w:r>
          </w:p>
        </w:tc>
        <w:tc>
          <w:tcPr>
            <w:tcW w:w="0" w:type="auto"/>
            <w:hideMark/>
          </w:tcPr>
          <w:p w14:paraId="38BAF0A8" w14:textId="77777777" w:rsidR="002D1B3D" w:rsidRPr="002D1B3D" w:rsidRDefault="002D1B3D" w:rsidP="002D1B3D">
            <w:pPr>
              <w:rPr>
                <w:rFonts w:ascii="Times New Roman" w:eastAsia="Times New Roman" w:hAnsi="Times New Roman" w:cs="Times New Roman"/>
                <w:sz w:val="24"/>
                <w:szCs w:val="24"/>
              </w:rPr>
            </w:pPr>
            <w:r w:rsidRPr="002D1B3D">
              <w:rPr>
                <w:rFonts w:ascii="Times New Roman" w:eastAsia="Times New Roman" w:hAnsi="Times New Roman" w:cs="Times New Roman"/>
                <w:sz w:val="24"/>
                <w:szCs w:val="24"/>
              </w:rPr>
              <w:t>Pass</w:t>
            </w:r>
          </w:p>
        </w:tc>
      </w:tr>
    </w:tbl>
    <w:p w14:paraId="3BFE0D7E" w14:textId="77777777" w:rsidR="008A06D2" w:rsidRDefault="008A06D2" w:rsidP="00366A8E">
      <w:pPr>
        <w:spacing w:line="240" w:lineRule="auto"/>
        <w:ind w:left="720"/>
        <w:jc w:val="both"/>
        <w:rPr>
          <w:rFonts w:ascii="Times New Roman" w:hAnsi="Times New Roman" w:cs="Times New Roman"/>
          <w:sz w:val="24"/>
          <w:szCs w:val="24"/>
        </w:rPr>
      </w:pPr>
    </w:p>
    <w:p w14:paraId="1C5875D0" w14:textId="77777777" w:rsidR="00070F21" w:rsidRDefault="00070F21" w:rsidP="00366A8E">
      <w:pPr>
        <w:spacing w:line="240" w:lineRule="auto"/>
        <w:ind w:left="720"/>
        <w:jc w:val="both"/>
        <w:rPr>
          <w:rFonts w:ascii="Times New Roman" w:hAnsi="Times New Roman" w:cs="Times New Roman"/>
          <w:sz w:val="24"/>
          <w:szCs w:val="24"/>
        </w:rPr>
      </w:pPr>
    </w:p>
    <w:p w14:paraId="08AC7AA4" w14:textId="77777777" w:rsidR="00070F21" w:rsidRDefault="00070F21" w:rsidP="00366A8E">
      <w:pPr>
        <w:spacing w:line="240" w:lineRule="auto"/>
        <w:ind w:left="720"/>
        <w:jc w:val="both"/>
        <w:rPr>
          <w:rFonts w:ascii="Times New Roman" w:hAnsi="Times New Roman" w:cs="Times New Roman"/>
          <w:sz w:val="24"/>
          <w:szCs w:val="24"/>
        </w:rPr>
      </w:pPr>
    </w:p>
    <w:p w14:paraId="5BE9A365" w14:textId="77777777" w:rsidR="00070F21" w:rsidRDefault="00070F21" w:rsidP="00366A8E">
      <w:pPr>
        <w:spacing w:line="240" w:lineRule="auto"/>
        <w:ind w:left="720"/>
        <w:jc w:val="both"/>
        <w:rPr>
          <w:rFonts w:ascii="Times New Roman" w:hAnsi="Times New Roman" w:cs="Times New Roman"/>
          <w:sz w:val="24"/>
          <w:szCs w:val="24"/>
        </w:rPr>
      </w:pPr>
    </w:p>
    <w:p w14:paraId="2D2E2DEA" w14:textId="77777777" w:rsidR="00070F21" w:rsidRDefault="00070F21" w:rsidP="00366A8E">
      <w:pPr>
        <w:spacing w:line="240" w:lineRule="auto"/>
        <w:ind w:left="720"/>
        <w:jc w:val="both"/>
        <w:rPr>
          <w:rFonts w:ascii="Times New Roman" w:hAnsi="Times New Roman" w:cs="Times New Roman"/>
          <w:sz w:val="24"/>
          <w:szCs w:val="24"/>
        </w:rPr>
      </w:pPr>
    </w:p>
    <w:p w14:paraId="5FA423C7" w14:textId="77777777" w:rsidR="00070F21" w:rsidRDefault="00070F21" w:rsidP="00366A8E">
      <w:pPr>
        <w:spacing w:line="240" w:lineRule="auto"/>
        <w:ind w:left="720"/>
        <w:jc w:val="both"/>
        <w:rPr>
          <w:rFonts w:ascii="Times New Roman" w:hAnsi="Times New Roman" w:cs="Times New Roman"/>
          <w:sz w:val="24"/>
          <w:szCs w:val="24"/>
        </w:rPr>
      </w:pPr>
    </w:p>
    <w:p w14:paraId="36FD64DB" w14:textId="77777777" w:rsidR="00070F21" w:rsidRDefault="00070F21" w:rsidP="00366A8E">
      <w:pPr>
        <w:spacing w:line="240" w:lineRule="auto"/>
        <w:ind w:left="720"/>
        <w:jc w:val="both"/>
        <w:rPr>
          <w:rFonts w:ascii="Times New Roman" w:hAnsi="Times New Roman" w:cs="Times New Roman"/>
          <w:sz w:val="24"/>
          <w:szCs w:val="24"/>
        </w:rPr>
      </w:pPr>
    </w:p>
    <w:p w14:paraId="3212FE0D" w14:textId="77777777" w:rsidR="00070F21" w:rsidRDefault="00070F21" w:rsidP="00366A8E">
      <w:pPr>
        <w:spacing w:line="240" w:lineRule="auto"/>
        <w:ind w:left="720"/>
        <w:jc w:val="both"/>
        <w:rPr>
          <w:rFonts w:ascii="Times New Roman" w:hAnsi="Times New Roman" w:cs="Times New Roman"/>
          <w:sz w:val="24"/>
          <w:szCs w:val="24"/>
        </w:rPr>
      </w:pPr>
    </w:p>
    <w:p w14:paraId="1DA9000F" w14:textId="77777777" w:rsidR="00070F21" w:rsidRDefault="00070F21" w:rsidP="00366A8E">
      <w:pPr>
        <w:spacing w:line="240" w:lineRule="auto"/>
        <w:ind w:left="720"/>
        <w:jc w:val="both"/>
        <w:rPr>
          <w:rFonts w:ascii="Times New Roman" w:hAnsi="Times New Roman" w:cs="Times New Roman"/>
          <w:sz w:val="24"/>
          <w:szCs w:val="24"/>
        </w:rPr>
      </w:pPr>
    </w:p>
    <w:p w14:paraId="7773EFED" w14:textId="77777777" w:rsidR="00070F21" w:rsidRDefault="00070F21" w:rsidP="00366A8E">
      <w:pPr>
        <w:spacing w:line="240" w:lineRule="auto"/>
        <w:ind w:left="720"/>
        <w:jc w:val="both"/>
        <w:rPr>
          <w:rFonts w:ascii="Times New Roman" w:hAnsi="Times New Roman" w:cs="Times New Roman"/>
          <w:sz w:val="24"/>
          <w:szCs w:val="24"/>
        </w:rPr>
      </w:pPr>
    </w:p>
    <w:p w14:paraId="35C844F2" w14:textId="77777777" w:rsidR="00070F21" w:rsidRDefault="00070F21" w:rsidP="00366A8E">
      <w:pPr>
        <w:spacing w:line="240" w:lineRule="auto"/>
        <w:ind w:left="720"/>
        <w:jc w:val="both"/>
        <w:rPr>
          <w:rFonts w:ascii="Times New Roman" w:hAnsi="Times New Roman" w:cs="Times New Roman"/>
          <w:sz w:val="24"/>
          <w:szCs w:val="24"/>
        </w:rPr>
      </w:pPr>
    </w:p>
    <w:p w14:paraId="5F09B654" w14:textId="77777777" w:rsidR="00070F21" w:rsidRDefault="00070F21" w:rsidP="00366A8E">
      <w:pPr>
        <w:spacing w:line="240" w:lineRule="auto"/>
        <w:ind w:left="720"/>
        <w:jc w:val="both"/>
        <w:rPr>
          <w:rFonts w:ascii="Times New Roman" w:hAnsi="Times New Roman" w:cs="Times New Roman"/>
          <w:sz w:val="24"/>
          <w:szCs w:val="24"/>
        </w:rPr>
      </w:pPr>
    </w:p>
    <w:p w14:paraId="12A49A1F" w14:textId="77777777" w:rsidR="00070F21" w:rsidRDefault="00070F21" w:rsidP="00366A8E">
      <w:pPr>
        <w:spacing w:line="240" w:lineRule="auto"/>
        <w:ind w:left="720"/>
        <w:jc w:val="both"/>
        <w:rPr>
          <w:rFonts w:ascii="Times New Roman" w:hAnsi="Times New Roman" w:cs="Times New Roman"/>
          <w:sz w:val="24"/>
          <w:szCs w:val="24"/>
        </w:rPr>
      </w:pPr>
    </w:p>
    <w:p w14:paraId="4FB9566D" w14:textId="77777777" w:rsidR="00070F21" w:rsidRDefault="00070F21" w:rsidP="00366A8E">
      <w:pPr>
        <w:spacing w:line="240" w:lineRule="auto"/>
        <w:ind w:left="720"/>
        <w:jc w:val="both"/>
        <w:rPr>
          <w:rFonts w:ascii="Times New Roman" w:hAnsi="Times New Roman" w:cs="Times New Roman"/>
          <w:sz w:val="24"/>
          <w:szCs w:val="24"/>
        </w:rPr>
      </w:pPr>
    </w:p>
    <w:p w14:paraId="14357229" w14:textId="77777777" w:rsidR="00070F21" w:rsidRDefault="00070F21" w:rsidP="00366A8E">
      <w:pPr>
        <w:spacing w:line="240" w:lineRule="auto"/>
        <w:ind w:left="720"/>
        <w:jc w:val="both"/>
        <w:rPr>
          <w:rFonts w:ascii="Times New Roman" w:hAnsi="Times New Roman" w:cs="Times New Roman"/>
          <w:sz w:val="24"/>
          <w:szCs w:val="24"/>
        </w:rPr>
      </w:pPr>
    </w:p>
    <w:p w14:paraId="61694B36" w14:textId="77777777" w:rsidR="00070F21" w:rsidRDefault="00070F21" w:rsidP="00366A8E">
      <w:pPr>
        <w:spacing w:line="240" w:lineRule="auto"/>
        <w:ind w:left="720"/>
        <w:jc w:val="both"/>
        <w:rPr>
          <w:rFonts w:ascii="Times New Roman" w:hAnsi="Times New Roman" w:cs="Times New Roman"/>
          <w:sz w:val="24"/>
          <w:szCs w:val="24"/>
        </w:rPr>
      </w:pPr>
    </w:p>
    <w:p w14:paraId="1F7738ED" w14:textId="77777777" w:rsidR="00070F21" w:rsidRDefault="00070F21" w:rsidP="00366A8E">
      <w:pPr>
        <w:spacing w:line="240" w:lineRule="auto"/>
        <w:ind w:left="720"/>
        <w:jc w:val="both"/>
        <w:rPr>
          <w:rFonts w:ascii="Times New Roman" w:hAnsi="Times New Roman" w:cs="Times New Roman"/>
          <w:sz w:val="24"/>
          <w:szCs w:val="24"/>
        </w:rPr>
      </w:pPr>
    </w:p>
    <w:p w14:paraId="3BCF9B90" w14:textId="77777777" w:rsidR="00070F21" w:rsidRDefault="00070F21" w:rsidP="00366A8E">
      <w:pPr>
        <w:spacing w:line="240" w:lineRule="auto"/>
        <w:ind w:left="720"/>
        <w:jc w:val="both"/>
        <w:rPr>
          <w:rFonts w:ascii="Times New Roman" w:hAnsi="Times New Roman" w:cs="Times New Roman"/>
          <w:sz w:val="24"/>
          <w:szCs w:val="24"/>
        </w:rPr>
      </w:pPr>
    </w:p>
    <w:p w14:paraId="268FB762" w14:textId="77777777" w:rsidR="00070F21" w:rsidRDefault="00070F21" w:rsidP="00366A8E">
      <w:pPr>
        <w:spacing w:line="240" w:lineRule="auto"/>
        <w:ind w:left="720"/>
        <w:jc w:val="both"/>
        <w:rPr>
          <w:rFonts w:ascii="Times New Roman" w:hAnsi="Times New Roman" w:cs="Times New Roman"/>
          <w:sz w:val="24"/>
          <w:szCs w:val="24"/>
        </w:rPr>
      </w:pPr>
    </w:p>
    <w:p w14:paraId="727AFCCC" w14:textId="77777777" w:rsidR="002D1B3D" w:rsidRDefault="00070F21" w:rsidP="00366A8E">
      <w:pPr>
        <w:spacing w:line="240" w:lineRule="auto"/>
        <w:ind w:left="720"/>
        <w:jc w:val="both"/>
        <w:rPr>
          <w:rFonts w:ascii="Times New Roman" w:hAnsi="Times New Roman" w:cs="Times New Roman"/>
          <w:b/>
          <w:sz w:val="24"/>
          <w:szCs w:val="24"/>
        </w:rPr>
      </w:pPr>
      <w:r>
        <w:rPr>
          <w:rFonts w:ascii="Times New Roman" w:hAnsi="Times New Roman" w:cs="Times New Roman"/>
          <w:b/>
          <w:sz w:val="24"/>
          <w:szCs w:val="24"/>
        </w:rPr>
        <w:t>APPENDIX D: USER MANUAL</w:t>
      </w:r>
    </w:p>
    <w:p w14:paraId="734101E9" w14:textId="77777777" w:rsidR="00477C87" w:rsidRDefault="00477C87" w:rsidP="00477C87">
      <w:pPr>
        <w:pStyle w:val="Heading2"/>
        <w:jc w:val="center"/>
      </w:pPr>
      <w:r w:rsidRPr="00477C87">
        <w:rPr>
          <w:noProof/>
        </w:rPr>
        <w:lastRenderedPageBreak/>
        <w:drawing>
          <wp:inline distT="0" distB="0" distL="0" distR="0" wp14:anchorId="5CA63B20" wp14:editId="208434A2">
            <wp:extent cx="5233958" cy="4494717"/>
            <wp:effectExtent l="0" t="0" r="508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233135" cy="4494010"/>
                    </a:xfrm>
                    <a:prstGeom prst="rect">
                      <a:avLst/>
                    </a:prstGeom>
                  </pic:spPr>
                </pic:pic>
              </a:graphicData>
            </a:graphic>
          </wp:inline>
        </w:drawing>
      </w:r>
    </w:p>
    <w:p w14:paraId="1FF345C0" w14:textId="77777777" w:rsidR="00477C87" w:rsidRDefault="00477C87" w:rsidP="00477C87">
      <w:pPr>
        <w:jc w:val="center"/>
      </w:pPr>
      <w:r w:rsidRPr="00477C87">
        <w:rPr>
          <w:noProof/>
        </w:rPr>
        <w:drawing>
          <wp:inline distT="0" distB="0" distL="0" distR="0" wp14:anchorId="3149C65F" wp14:editId="7BB0ED26">
            <wp:extent cx="5943600" cy="42094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943600" cy="4209415"/>
                    </a:xfrm>
                    <a:prstGeom prst="rect">
                      <a:avLst/>
                    </a:prstGeom>
                  </pic:spPr>
                </pic:pic>
              </a:graphicData>
            </a:graphic>
          </wp:inline>
        </w:drawing>
      </w:r>
    </w:p>
    <w:p w14:paraId="52C7A533" w14:textId="77777777" w:rsidR="00477C87" w:rsidRDefault="00477C87" w:rsidP="00477C87">
      <w:pPr>
        <w:jc w:val="center"/>
      </w:pPr>
      <w:r w:rsidRPr="00477C87">
        <w:rPr>
          <w:noProof/>
        </w:rPr>
        <w:lastRenderedPageBreak/>
        <w:drawing>
          <wp:inline distT="0" distB="0" distL="0" distR="0" wp14:anchorId="47338DFA" wp14:editId="1C675B03">
            <wp:extent cx="5943600" cy="42729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5943600" cy="4272915"/>
                    </a:xfrm>
                    <a:prstGeom prst="rect">
                      <a:avLst/>
                    </a:prstGeom>
                  </pic:spPr>
                </pic:pic>
              </a:graphicData>
            </a:graphic>
          </wp:inline>
        </w:drawing>
      </w:r>
    </w:p>
    <w:p w14:paraId="5019762F" w14:textId="77777777" w:rsidR="00477C87" w:rsidRDefault="00477C87" w:rsidP="00477C87">
      <w:pPr>
        <w:jc w:val="center"/>
      </w:pPr>
      <w:r w:rsidRPr="00477C87">
        <w:rPr>
          <w:noProof/>
        </w:rPr>
        <w:drawing>
          <wp:inline distT="0" distB="0" distL="0" distR="0" wp14:anchorId="63D32257" wp14:editId="6E1941EA">
            <wp:extent cx="5943600" cy="41573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5943600" cy="4157345"/>
                    </a:xfrm>
                    <a:prstGeom prst="rect">
                      <a:avLst/>
                    </a:prstGeom>
                  </pic:spPr>
                </pic:pic>
              </a:graphicData>
            </a:graphic>
          </wp:inline>
        </w:drawing>
      </w:r>
    </w:p>
    <w:p w14:paraId="7BD7CF0C" w14:textId="77777777" w:rsidR="00C561BC" w:rsidRDefault="00C561BC" w:rsidP="00C561BC">
      <w:pPr>
        <w:pStyle w:val="NoSpacing"/>
        <w:rPr>
          <w:rFonts w:ascii="Times New Roman" w:hAnsi="Times New Roman" w:cs="Times New Roman"/>
          <w:b/>
          <w:sz w:val="24"/>
          <w:szCs w:val="24"/>
        </w:rPr>
      </w:pPr>
    </w:p>
    <w:p w14:paraId="212F07BB" w14:textId="77777777" w:rsidR="00C561BC" w:rsidRDefault="00C561BC" w:rsidP="00C561BC">
      <w:pPr>
        <w:pStyle w:val="NoSpacing"/>
        <w:rPr>
          <w:rFonts w:ascii="Times New Roman" w:hAnsi="Times New Roman" w:cs="Times New Roman"/>
          <w:b/>
          <w:sz w:val="24"/>
          <w:szCs w:val="24"/>
        </w:rPr>
      </w:pPr>
    </w:p>
    <w:p w14:paraId="24485AE4" w14:textId="77777777" w:rsidR="00C561BC" w:rsidRDefault="00C561BC" w:rsidP="00C561BC">
      <w:pPr>
        <w:pStyle w:val="NoSpacing"/>
        <w:rPr>
          <w:rFonts w:ascii="Times New Roman" w:hAnsi="Times New Roman" w:cs="Times New Roman"/>
          <w:b/>
          <w:sz w:val="24"/>
          <w:szCs w:val="24"/>
        </w:rPr>
      </w:pPr>
    </w:p>
    <w:p w14:paraId="06D39B06" w14:textId="77777777" w:rsidR="00C561BC" w:rsidRDefault="00C561BC" w:rsidP="00C561BC">
      <w:pPr>
        <w:pStyle w:val="NoSpacing"/>
        <w:rPr>
          <w:rFonts w:ascii="Times New Roman" w:hAnsi="Times New Roman" w:cs="Times New Roman"/>
          <w:b/>
          <w:sz w:val="24"/>
          <w:szCs w:val="24"/>
        </w:rPr>
      </w:pPr>
    </w:p>
    <w:p w14:paraId="7EEEDF83" w14:textId="77777777" w:rsidR="00C561BC" w:rsidRDefault="00C561BC" w:rsidP="00C561BC">
      <w:pPr>
        <w:pStyle w:val="NoSpacing"/>
        <w:rPr>
          <w:rFonts w:ascii="Times New Roman" w:hAnsi="Times New Roman" w:cs="Times New Roman"/>
          <w:b/>
          <w:sz w:val="24"/>
          <w:szCs w:val="24"/>
        </w:rPr>
      </w:pPr>
    </w:p>
    <w:p w14:paraId="2D01967B" w14:textId="77777777" w:rsidR="00C561BC" w:rsidRDefault="00C561BC" w:rsidP="00C561BC">
      <w:pPr>
        <w:pStyle w:val="NoSpacing"/>
        <w:rPr>
          <w:rFonts w:ascii="Times New Roman" w:hAnsi="Times New Roman" w:cs="Times New Roman"/>
          <w:b/>
          <w:sz w:val="24"/>
          <w:szCs w:val="24"/>
        </w:rPr>
      </w:pPr>
    </w:p>
    <w:p w14:paraId="30F6CA1F" w14:textId="77777777" w:rsidR="00C561BC" w:rsidRDefault="00C561BC" w:rsidP="00C561BC">
      <w:pPr>
        <w:pStyle w:val="NoSpacing"/>
        <w:rPr>
          <w:rFonts w:ascii="Times New Roman" w:hAnsi="Times New Roman" w:cs="Times New Roman"/>
          <w:b/>
          <w:sz w:val="24"/>
          <w:szCs w:val="24"/>
        </w:rPr>
      </w:pPr>
    </w:p>
    <w:p w14:paraId="06B4CE26" w14:textId="77777777" w:rsidR="00C561BC" w:rsidRDefault="00C561BC" w:rsidP="00C561BC">
      <w:pPr>
        <w:pStyle w:val="NoSpacing"/>
        <w:rPr>
          <w:rFonts w:ascii="Times New Roman" w:hAnsi="Times New Roman" w:cs="Times New Roman"/>
          <w:b/>
          <w:sz w:val="24"/>
          <w:szCs w:val="24"/>
        </w:rPr>
      </w:pPr>
    </w:p>
    <w:p w14:paraId="615534D6" w14:textId="77777777" w:rsidR="00C561BC" w:rsidRDefault="00C561BC" w:rsidP="00C561BC">
      <w:pPr>
        <w:pStyle w:val="NoSpacing"/>
        <w:rPr>
          <w:rFonts w:ascii="Times New Roman" w:hAnsi="Times New Roman" w:cs="Times New Roman"/>
          <w:b/>
          <w:sz w:val="24"/>
          <w:szCs w:val="24"/>
        </w:rPr>
      </w:pPr>
    </w:p>
    <w:p w14:paraId="1CD8D5F4" w14:textId="77777777" w:rsidR="00C561BC" w:rsidRPr="00C561BC" w:rsidRDefault="00C561BC" w:rsidP="00C561BC">
      <w:pPr>
        <w:pStyle w:val="NoSpacing"/>
        <w:jc w:val="center"/>
        <w:rPr>
          <w:rFonts w:ascii="Times New Roman" w:hAnsi="Times New Roman" w:cs="Times New Roman"/>
          <w:b/>
          <w:sz w:val="24"/>
          <w:szCs w:val="24"/>
        </w:rPr>
      </w:pPr>
      <w:r w:rsidRPr="00C561BC">
        <w:rPr>
          <w:rFonts w:ascii="Times New Roman" w:hAnsi="Times New Roman" w:cs="Times New Roman"/>
          <w:b/>
          <w:sz w:val="24"/>
          <w:szCs w:val="24"/>
        </w:rPr>
        <w:t>APPENDIX E: SAMPLE OUTPUTS</w:t>
      </w:r>
    </w:p>
    <w:p w14:paraId="4594ADCF" w14:textId="77777777" w:rsidR="00C561BC" w:rsidRDefault="00C561BC" w:rsidP="00C561BC">
      <w:pPr>
        <w:pStyle w:val="NoSpacing"/>
      </w:pPr>
      <w:r>
        <w:rPr>
          <w:rStyle w:val="Strong"/>
        </w:rPr>
        <w:t>Diagnostic Prediction Result Example</w:t>
      </w:r>
    </w:p>
    <w:p w14:paraId="73DCB291" w14:textId="77777777" w:rsidR="00C561BC" w:rsidRPr="00C561BC" w:rsidRDefault="00C561BC" w:rsidP="00C561BC">
      <w:pPr>
        <w:pStyle w:val="NoSpacing"/>
        <w:jc w:val="both"/>
        <w:rPr>
          <w:rFonts w:ascii="Times New Roman" w:hAnsi="Times New Roman" w:cs="Times New Roman"/>
          <w:sz w:val="24"/>
          <w:szCs w:val="24"/>
        </w:rPr>
      </w:pPr>
      <w:r w:rsidRPr="00C561BC">
        <w:rPr>
          <w:rStyle w:val="font-ligatures-none"/>
          <w:rFonts w:ascii="Times New Roman" w:hAnsi="Times New Roman" w:cs="Times New Roman"/>
          <w:sz w:val="24"/>
          <w:szCs w:val="24"/>
        </w:rPr>
        <w:t>Patient ID: Esther</w:t>
      </w:r>
    </w:p>
    <w:p w14:paraId="74BB52BE" w14:textId="77777777" w:rsidR="00C561BC" w:rsidRPr="00C561BC" w:rsidRDefault="00C561BC" w:rsidP="00C561BC">
      <w:pPr>
        <w:pStyle w:val="NoSpacing"/>
        <w:jc w:val="both"/>
        <w:rPr>
          <w:rFonts w:ascii="Times New Roman" w:hAnsi="Times New Roman" w:cs="Times New Roman"/>
          <w:sz w:val="24"/>
          <w:szCs w:val="24"/>
        </w:rPr>
      </w:pPr>
      <w:r w:rsidRPr="00C561BC">
        <w:rPr>
          <w:rStyle w:val="font-ligatures-none"/>
          <w:rFonts w:ascii="Times New Roman" w:hAnsi="Times New Roman" w:cs="Times New Roman"/>
          <w:sz w:val="24"/>
          <w:szCs w:val="24"/>
        </w:rPr>
        <w:t>Age: 28</w:t>
      </w:r>
    </w:p>
    <w:p w14:paraId="51623CC8" w14:textId="77777777" w:rsidR="00C561BC" w:rsidRPr="00C561BC" w:rsidRDefault="00C561BC" w:rsidP="00C561BC">
      <w:pPr>
        <w:pStyle w:val="NoSpacing"/>
        <w:jc w:val="both"/>
        <w:rPr>
          <w:rFonts w:ascii="Times New Roman" w:hAnsi="Times New Roman" w:cs="Times New Roman"/>
          <w:sz w:val="24"/>
          <w:szCs w:val="24"/>
        </w:rPr>
      </w:pPr>
      <w:r w:rsidRPr="00C561BC">
        <w:rPr>
          <w:rStyle w:val="font-ligatures-none"/>
          <w:rFonts w:ascii="Times New Roman" w:hAnsi="Times New Roman" w:cs="Times New Roman"/>
          <w:sz w:val="24"/>
          <w:szCs w:val="24"/>
        </w:rPr>
        <w:t>Symptoms: Hallucinations, disorganized speech, social withdrawal</w:t>
      </w:r>
    </w:p>
    <w:p w14:paraId="40C2A4F0" w14:textId="77777777" w:rsidR="00C561BC" w:rsidRPr="00C561BC" w:rsidRDefault="00C561BC" w:rsidP="00C561BC">
      <w:pPr>
        <w:pStyle w:val="NoSpacing"/>
        <w:jc w:val="both"/>
        <w:rPr>
          <w:rFonts w:ascii="Times New Roman" w:hAnsi="Times New Roman" w:cs="Times New Roman"/>
          <w:sz w:val="24"/>
          <w:szCs w:val="24"/>
        </w:rPr>
      </w:pPr>
      <w:r w:rsidRPr="00C561BC">
        <w:rPr>
          <w:rStyle w:val="font-ligatures-none"/>
          <w:rFonts w:ascii="Times New Roman" w:hAnsi="Times New Roman" w:cs="Times New Roman"/>
          <w:sz w:val="24"/>
          <w:szCs w:val="24"/>
        </w:rPr>
        <w:t>Duration: 6 months</w:t>
      </w:r>
    </w:p>
    <w:p w14:paraId="063E74B1" w14:textId="77777777" w:rsidR="00C561BC" w:rsidRPr="00C561BC" w:rsidRDefault="00C561BC" w:rsidP="00C561BC">
      <w:pPr>
        <w:pStyle w:val="NoSpacing"/>
        <w:jc w:val="both"/>
        <w:rPr>
          <w:rFonts w:ascii="Times New Roman" w:hAnsi="Times New Roman" w:cs="Times New Roman"/>
          <w:sz w:val="24"/>
          <w:szCs w:val="24"/>
        </w:rPr>
      </w:pPr>
      <w:r w:rsidRPr="00C561BC">
        <w:rPr>
          <w:rStyle w:val="Strong"/>
          <w:rFonts w:ascii="Times New Roman" w:hAnsi="Times New Roman" w:cs="Times New Roman"/>
          <w:sz w:val="24"/>
          <w:szCs w:val="24"/>
        </w:rPr>
        <w:t>System Output:</w:t>
      </w:r>
    </w:p>
    <w:p w14:paraId="250F5430" w14:textId="77777777" w:rsidR="00C561BC" w:rsidRPr="00C561BC" w:rsidRDefault="00C561BC" w:rsidP="00C561BC">
      <w:pPr>
        <w:pStyle w:val="NoSpacing"/>
        <w:jc w:val="both"/>
        <w:rPr>
          <w:rFonts w:ascii="Times New Roman" w:hAnsi="Times New Roman" w:cs="Times New Roman"/>
          <w:sz w:val="24"/>
          <w:szCs w:val="24"/>
        </w:rPr>
      </w:pPr>
      <w:r w:rsidRPr="00C561BC">
        <w:rPr>
          <w:rStyle w:val="font-ligatures-none"/>
          <w:rFonts w:ascii="Times New Roman" w:hAnsi="Times New Roman" w:cs="Times New Roman"/>
          <w:sz w:val="24"/>
          <w:szCs w:val="24"/>
        </w:rPr>
        <w:t xml:space="preserve">Diagnosis: </w:t>
      </w:r>
      <w:r w:rsidRPr="00C561BC">
        <w:rPr>
          <w:rStyle w:val="Emphasis"/>
          <w:rFonts w:ascii="Times New Roman" w:hAnsi="Times New Roman" w:cs="Times New Roman"/>
          <w:i w:val="0"/>
          <w:sz w:val="24"/>
          <w:szCs w:val="24"/>
        </w:rPr>
        <w:t>High risk of psychosis</w:t>
      </w:r>
    </w:p>
    <w:p w14:paraId="581D7D84" w14:textId="77777777" w:rsidR="00C561BC" w:rsidRPr="00C561BC" w:rsidRDefault="00C561BC" w:rsidP="00C561BC">
      <w:pPr>
        <w:pStyle w:val="NoSpacing"/>
        <w:jc w:val="both"/>
        <w:rPr>
          <w:rFonts w:ascii="Times New Roman" w:hAnsi="Times New Roman" w:cs="Times New Roman"/>
          <w:sz w:val="24"/>
          <w:szCs w:val="24"/>
        </w:rPr>
      </w:pPr>
      <w:r w:rsidRPr="00C561BC">
        <w:rPr>
          <w:rStyle w:val="font-ligatures-none"/>
          <w:rFonts w:ascii="Times New Roman" w:hAnsi="Times New Roman" w:cs="Times New Roman"/>
          <w:sz w:val="24"/>
          <w:szCs w:val="24"/>
        </w:rPr>
        <w:t xml:space="preserve">Confidence Score: </w:t>
      </w:r>
      <w:r w:rsidRPr="00C561BC">
        <w:rPr>
          <w:rStyle w:val="Emphasis"/>
          <w:rFonts w:ascii="Times New Roman" w:hAnsi="Times New Roman" w:cs="Times New Roman"/>
          <w:sz w:val="24"/>
          <w:szCs w:val="24"/>
        </w:rPr>
        <w:t>92%</w:t>
      </w:r>
    </w:p>
    <w:p w14:paraId="7E65271D" w14:textId="77777777" w:rsidR="00C561BC" w:rsidRPr="00C561BC" w:rsidRDefault="00C561BC" w:rsidP="00C561BC">
      <w:pPr>
        <w:pStyle w:val="NoSpacing"/>
        <w:jc w:val="both"/>
        <w:rPr>
          <w:rFonts w:ascii="Times New Roman" w:hAnsi="Times New Roman" w:cs="Times New Roman"/>
          <w:sz w:val="24"/>
          <w:szCs w:val="24"/>
        </w:rPr>
      </w:pPr>
      <w:r w:rsidRPr="00C561BC">
        <w:rPr>
          <w:rStyle w:val="font-ligatures-none"/>
          <w:rFonts w:ascii="Times New Roman" w:hAnsi="Times New Roman" w:cs="Times New Roman"/>
          <w:sz w:val="24"/>
          <w:szCs w:val="24"/>
        </w:rPr>
        <w:t xml:space="preserve">Recommendation: </w:t>
      </w:r>
      <w:r w:rsidRPr="00C561BC">
        <w:rPr>
          <w:rStyle w:val="Emphasis"/>
          <w:rFonts w:ascii="Times New Roman" w:hAnsi="Times New Roman" w:cs="Times New Roman"/>
          <w:i w:val="0"/>
          <w:sz w:val="24"/>
          <w:szCs w:val="24"/>
        </w:rPr>
        <w:t>Further clinical evaluation required</w:t>
      </w:r>
    </w:p>
    <w:p w14:paraId="099A6E89" w14:textId="77777777" w:rsidR="00C561BC" w:rsidRDefault="00C561BC" w:rsidP="00C561BC">
      <w:pPr>
        <w:pStyle w:val="NormalWeb"/>
      </w:pPr>
      <w:r>
        <w:rPr>
          <w:rStyle w:val="Strong"/>
        </w:rPr>
        <w:t>Risk</w:t>
      </w:r>
      <w:r>
        <w:rPr>
          <w:rStyle w:val="Strong"/>
        </w:rPr>
        <w:noBreakHyphen/>
        <w:t>Trend Chart Example (Table Form)</w:t>
      </w:r>
    </w:p>
    <w:tbl>
      <w:tblPr>
        <w:tblStyle w:val="TableGrid"/>
        <w:tblW w:w="0" w:type="auto"/>
        <w:tblLook w:val="04A0" w:firstRow="1" w:lastRow="0" w:firstColumn="1" w:lastColumn="0" w:noHBand="0" w:noVBand="1"/>
      </w:tblPr>
      <w:tblGrid>
        <w:gridCol w:w="1192"/>
        <w:gridCol w:w="1713"/>
        <w:gridCol w:w="1250"/>
      </w:tblGrid>
      <w:tr w:rsidR="00C561BC" w14:paraId="5CCCD192" w14:textId="77777777" w:rsidTr="00C561BC">
        <w:tc>
          <w:tcPr>
            <w:tcW w:w="0" w:type="auto"/>
            <w:hideMark/>
          </w:tcPr>
          <w:p w14:paraId="048F3FEF" w14:textId="77777777" w:rsidR="00C561BC" w:rsidRDefault="00C561BC">
            <w:pPr>
              <w:jc w:val="center"/>
              <w:rPr>
                <w:b/>
                <w:bCs/>
                <w:sz w:val="24"/>
                <w:szCs w:val="24"/>
              </w:rPr>
            </w:pPr>
            <w:r>
              <w:rPr>
                <w:b/>
                <w:bCs/>
              </w:rPr>
              <w:t>Date</w:t>
            </w:r>
          </w:p>
        </w:tc>
        <w:tc>
          <w:tcPr>
            <w:tcW w:w="0" w:type="auto"/>
            <w:hideMark/>
          </w:tcPr>
          <w:p w14:paraId="06947637" w14:textId="77777777" w:rsidR="00C561BC" w:rsidRDefault="00C561BC">
            <w:pPr>
              <w:jc w:val="center"/>
              <w:rPr>
                <w:b/>
                <w:bCs/>
                <w:sz w:val="24"/>
                <w:szCs w:val="24"/>
              </w:rPr>
            </w:pPr>
            <w:r>
              <w:rPr>
                <w:b/>
                <w:bCs/>
              </w:rPr>
              <w:t>Risk Score (%)</w:t>
            </w:r>
          </w:p>
        </w:tc>
        <w:tc>
          <w:tcPr>
            <w:tcW w:w="0" w:type="auto"/>
            <w:hideMark/>
          </w:tcPr>
          <w:p w14:paraId="0887CCEA" w14:textId="77777777" w:rsidR="00C561BC" w:rsidRDefault="00C561BC">
            <w:pPr>
              <w:jc w:val="center"/>
              <w:rPr>
                <w:b/>
                <w:bCs/>
                <w:sz w:val="24"/>
                <w:szCs w:val="24"/>
              </w:rPr>
            </w:pPr>
            <w:r>
              <w:rPr>
                <w:b/>
                <w:bCs/>
              </w:rPr>
              <w:t>Risk Level</w:t>
            </w:r>
          </w:p>
        </w:tc>
      </w:tr>
      <w:tr w:rsidR="00C561BC" w14:paraId="18620D81" w14:textId="77777777" w:rsidTr="00C561BC">
        <w:tc>
          <w:tcPr>
            <w:tcW w:w="0" w:type="auto"/>
            <w:hideMark/>
          </w:tcPr>
          <w:p w14:paraId="3890C075" w14:textId="77777777" w:rsidR="00C561BC" w:rsidRDefault="00C561BC">
            <w:pPr>
              <w:jc w:val="center"/>
              <w:rPr>
                <w:b/>
                <w:bCs/>
                <w:sz w:val="24"/>
                <w:szCs w:val="24"/>
              </w:rPr>
            </w:pPr>
            <w:r>
              <w:rPr>
                <w:b/>
                <w:bCs/>
              </w:rPr>
              <w:t>Jan 2026</w:t>
            </w:r>
          </w:p>
        </w:tc>
        <w:tc>
          <w:tcPr>
            <w:tcW w:w="0" w:type="auto"/>
            <w:hideMark/>
          </w:tcPr>
          <w:p w14:paraId="243409FE" w14:textId="77777777" w:rsidR="00C561BC" w:rsidRDefault="00C561BC">
            <w:pPr>
              <w:rPr>
                <w:sz w:val="24"/>
                <w:szCs w:val="24"/>
              </w:rPr>
            </w:pPr>
            <w:r>
              <w:t>75</w:t>
            </w:r>
          </w:p>
        </w:tc>
        <w:tc>
          <w:tcPr>
            <w:tcW w:w="0" w:type="auto"/>
            <w:hideMark/>
          </w:tcPr>
          <w:p w14:paraId="7B7025AB" w14:textId="77777777" w:rsidR="00C561BC" w:rsidRDefault="00C561BC">
            <w:pPr>
              <w:rPr>
                <w:sz w:val="24"/>
                <w:szCs w:val="24"/>
              </w:rPr>
            </w:pPr>
            <w:r>
              <w:t>High</w:t>
            </w:r>
          </w:p>
        </w:tc>
      </w:tr>
      <w:tr w:rsidR="00C561BC" w14:paraId="4731F0B7" w14:textId="77777777" w:rsidTr="00C561BC">
        <w:tc>
          <w:tcPr>
            <w:tcW w:w="0" w:type="auto"/>
            <w:hideMark/>
          </w:tcPr>
          <w:p w14:paraId="04ACD56C" w14:textId="77777777" w:rsidR="00C561BC" w:rsidRDefault="00C561BC">
            <w:pPr>
              <w:jc w:val="center"/>
              <w:rPr>
                <w:b/>
                <w:bCs/>
                <w:sz w:val="24"/>
                <w:szCs w:val="24"/>
              </w:rPr>
            </w:pPr>
            <w:r>
              <w:rPr>
                <w:b/>
                <w:bCs/>
              </w:rPr>
              <w:t>Feb 2026</w:t>
            </w:r>
          </w:p>
        </w:tc>
        <w:tc>
          <w:tcPr>
            <w:tcW w:w="0" w:type="auto"/>
            <w:hideMark/>
          </w:tcPr>
          <w:p w14:paraId="7584559D" w14:textId="77777777" w:rsidR="00C561BC" w:rsidRDefault="00C561BC">
            <w:pPr>
              <w:rPr>
                <w:sz w:val="24"/>
                <w:szCs w:val="24"/>
              </w:rPr>
            </w:pPr>
            <w:r>
              <w:t>60</w:t>
            </w:r>
          </w:p>
        </w:tc>
        <w:tc>
          <w:tcPr>
            <w:tcW w:w="0" w:type="auto"/>
            <w:hideMark/>
          </w:tcPr>
          <w:p w14:paraId="70D56FE1" w14:textId="77777777" w:rsidR="00C561BC" w:rsidRDefault="00C561BC">
            <w:pPr>
              <w:rPr>
                <w:sz w:val="24"/>
                <w:szCs w:val="24"/>
              </w:rPr>
            </w:pPr>
            <w:r>
              <w:t>Moderate</w:t>
            </w:r>
          </w:p>
        </w:tc>
      </w:tr>
      <w:tr w:rsidR="00C561BC" w14:paraId="449C1182" w14:textId="77777777" w:rsidTr="00C561BC">
        <w:tc>
          <w:tcPr>
            <w:tcW w:w="0" w:type="auto"/>
            <w:hideMark/>
          </w:tcPr>
          <w:p w14:paraId="61EC7E8F" w14:textId="77777777" w:rsidR="00C561BC" w:rsidRDefault="00C561BC">
            <w:pPr>
              <w:jc w:val="center"/>
              <w:rPr>
                <w:b/>
                <w:bCs/>
                <w:sz w:val="24"/>
                <w:szCs w:val="24"/>
              </w:rPr>
            </w:pPr>
            <w:r>
              <w:rPr>
                <w:b/>
                <w:bCs/>
              </w:rPr>
              <w:t>Mar 2026</w:t>
            </w:r>
          </w:p>
        </w:tc>
        <w:tc>
          <w:tcPr>
            <w:tcW w:w="0" w:type="auto"/>
            <w:hideMark/>
          </w:tcPr>
          <w:p w14:paraId="48C02B3C" w14:textId="77777777" w:rsidR="00C561BC" w:rsidRDefault="00C561BC">
            <w:pPr>
              <w:rPr>
                <w:sz w:val="24"/>
                <w:szCs w:val="24"/>
              </w:rPr>
            </w:pPr>
            <w:r>
              <w:t>45</w:t>
            </w:r>
          </w:p>
        </w:tc>
        <w:tc>
          <w:tcPr>
            <w:tcW w:w="0" w:type="auto"/>
            <w:hideMark/>
          </w:tcPr>
          <w:p w14:paraId="0F477D3C" w14:textId="77777777" w:rsidR="00C561BC" w:rsidRDefault="00C561BC">
            <w:pPr>
              <w:rPr>
                <w:sz w:val="24"/>
                <w:szCs w:val="24"/>
              </w:rPr>
            </w:pPr>
            <w:r>
              <w:t>Moderate</w:t>
            </w:r>
          </w:p>
        </w:tc>
      </w:tr>
      <w:tr w:rsidR="00C561BC" w14:paraId="66957DAC" w14:textId="77777777" w:rsidTr="00C561BC">
        <w:tc>
          <w:tcPr>
            <w:tcW w:w="0" w:type="auto"/>
            <w:hideMark/>
          </w:tcPr>
          <w:p w14:paraId="3258703C" w14:textId="77777777" w:rsidR="00C561BC" w:rsidRDefault="00C561BC">
            <w:pPr>
              <w:jc w:val="center"/>
              <w:rPr>
                <w:b/>
                <w:bCs/>
                <w:sz w:val="24"/>
                <w:szCs w:val="24"/>
              </w:rPr>
            </w:pPr>
            <w:r>
              <w:rPr>
                <w:b/>
                <w:bCs/>
              </w:rPr>
              <w:t>Apr 2026</w:t>
            </w:r>
          </w:p>
        </w:tc>
        <w:tc>
          <w:tcPr>
            <w:tcW w:w="0" w:type="auto"/>
            <w:hideMark/>
          </w:tcPr>
          <w:p w14:paraId="05D676A2" w14:textId="77777777" w:rsidR="00C561BC" w:rsidRDefault="00C561BC">
            <w:pPr>
              <w:rPr>
                <w:sz w:val="24"/>
                <w:szCs w:val="24"/>
              </w:rPr>
            </w:pPr>
            <w:r>
              <w:t>30</w:t>
            </w:r>
          </w:p>
        </w:tc>
        <w:tc>
          <w:tcPr>
            <w:tcW w:w="0" w:type="auto"/>
            <w:hideMark/>
          </w:tcPr>
          <w:p w14:paraId="0F91C73F" w14:textId="77777777" w:rsidR="00C561BC" w:rsidRDefault="00C561BC">
            <w:pPr>
              <w:rPr>
                <w:sz w:val="24"/>
                <w:szCs w:val="24"/>
              </w:rPr>
            </w:pPr>
            <w:r>
              <w:t>Low</w:t>
            </w:r>
          </w:p>
        </w:tc>
      </w:tr>
    </w:tbl>
    <w:p w14:paraId="10031BC2" w14:textId="77777777" w:rsidR="00C561BC" w:rsidRPr="00C561BC" w:rsidRDefault="00C561BC" w:rsidP="00C561BC">
      <w:pPr>
        <w:pStyle w:val="NoSpacing"/>
        <w:jc w:val="both"/>
        <w:rPr>
          <w:rFonts w:ascii="Times New Roman" w:hAnsi="Times New Roman" w:cs="Times New Roman"/>
          <w:sz w:val="24"/>
          <w:szCs w:val="24"/>
        </w:rPr>
      </w:pPr>
      <w:r w:rsidRPr="00C561BC">
        <w:rPr>
          <w:rStyle w:val="Strong"/>
          <w:rFonts w:ascii="Times New Roman" w:hAnsi="Times New Roman" w:cs="Times New Roman"/>
          <w:sz w:val="24"/>
          <w:szCs w:val="24"/>
        </w:rPr>
        <w:t>Interpretation:</w:t>
      </w:r>
      <w:r w:rsidRPr="00C561BC">
        <w:rPr>
          <w:rStyle w:val="font-ligatures-none"/>
          <w:rFonts w:ascii="Times New Roman" w:hAnsi="Times New Roman" w:cs="Times New Roman"/>
          <w:sz w:val="24"/>
          <w:szCs w:val="24"/>
        </w:rPr>
        <w:t xml:space="preserve"> Patient’s risk steadily decreased, showing positive treatment response.</w:t>
      </w:r>
    </w:p>
    <w:p w14:paraId="624CA702" w14:textId="77777777" w:rsidR="00C561BC" w:rsidRPr="00C561BC" w:rsidRDefault="00C561BC" w:rsidP="00C561BC">
      <w:pPr>
        <w:pStyle w:val="NoSpacing"/>
        <w:jc w:val="both"/>
        <w:rPr>
          <w:rFonts w:ascii="Times New Roman" w:hAnsi="Times New Roman" w:cs="Times New Roman"/>
          <w:sz w:val="24"/>
          <w:szCs w:val="24"/>
        </w:rPr>
      </w:pPr>
      <w:r w:rsidRPr="00C561BC">
        <w:rPr>
          <w:rStyle w:val="Strong"/>
          <w:rFonts w:ascii="Times New Roman" w:hAnsi="Times New Roman" w:cs="Times New Roman"/>
          <w:sz w:val="24"/>
          <w:szCs w:val="24"/>
        </w:rPr>
        <w:t xml:space="preserve">Report Output </w:t>
      </w:r>
    </w:p>
    <w:p w14:paraId="31AFE725" w14:textId="77777777" w:rsidR="00C561BC" w:rsidRPr="00C561BC" w:rsidRDefault="00C561BC" w:rsidP="00C561BC">
      <w:pPr>
        <w:pStyle w:val="NoSpacing"/>
        <w:jc w:val="both"/>
        <w:rPr>
          <w:rFonts w:ascii="Times New Roman" w:hAnsi="Times New Roman" w:cs="Times New Roman"/>
          <w:sz w:val="24"/>
          <w:szCs w:val="24"/>
        </w:rPr>
      </w:pPr>
      <w:r w:rsidRPr="00C561BC">
        <w:rPr>
          <w:rStyle w:val="font-ligatures-none"/>
          <w:rFonts w:ascii="Times New Roman" w:hAnsi="Times New Roman" w:cs="Times New Roman"/>
          <w:sz w:val="24"/>
          <w:szCs w:val="24"/>
        </w:rPr>
        <w:t>Patient ID: Obinna</w:t>
      </w:r>
    </w:p>
    <w:p w14:paraId="4443541A" w14:textId="77777777" w:rsidR="00C561BC" w:rsidRPr="00C561BC" w:rsidRDefault="00C561BC" w:rsidP="00C561BC">
      <w:pPr>
        <w:pStyle w:val="NoSpacing"/>
        <w:jc w:val="both"/>
        <w:rPr>
          <w:rFonts w:ascii="Times New Roman" w:hAnsi="Times New Roman" w:cs="Times New Roman"/>
          <w:sz w:val="24"/>
          <w:szCs w:val="24"/>
        </w:rPr>
      </w:pPr>
      <w:r w:rsidRPr="00C561BC">
        <w:rPr>
          <w:rStyle w:val="font-ligatures-none"/>
          <w:rFonts w:ascii="Times New Roman" w:hAnsi="Times New Roman" w:cs="Times New Roman"/>
          <w:sz w:val="24"/>
          <w:szCs w:val="24"/>
        </w:rPr>
        <w:t>Age: 35</w:t>
      </w:r>
    </w:p>
    <w:p w14:paraId="65FE453B" w14:textId="77777777" w:rsidR="00C561BC" w:rsidRPr="00C561BC" w:rsidRDefault="00C561BC" w:rsidP="00C561BC">
      <w:pPr>
        <w:pStyle w:val="NoSpacing"/>
        <w:jc w:val="both"/>
        <w:rPr>
          <w:rFonts w:ascii="Times New Roman" w:hAnsi="Times New Roman" w:cs="Times New Roman"/>
          <w:sz w:val="24"/>
          <w:szCs w:val="24"/>
        </w:rPr>
      </w:pPr>
      <w:r w:rsidRPr="00C561BC">
        <w:rPr>
          <w:rStyle w:val="font-ligatures-none"/>
          <w:rFonts w:ascii="Times New Roman" w:hAnsi="Times New Roman" w:cs="Times New Roman"/>
          <w:sz w:val="24"/>
          <w:szCs w:val="24"/>
        </w:rPr>
        <w:t>Gender: Male</w:t>
      </w:r>
    </w:p>
    <w:p w14:paraId="66B2D5D4" w14:textId="77777777" w:rsidR="00C561BC" w:rsidRPr="00C561BC" w:rsidRDefault="00C561BC" w:rsidP="00C561BC">
      <w:pPr>
        <w:pStyle w:val="NoSpacing"/>
        <w:jc w:val="both"/>
        <w:rPr>
          <w:rFonts w:ascii="Times New Roman" w:hAnsi="Times New Roman" w:cs="Times New Roman"/>
          <w:sz w:val="24"/>
          <w:szCs w:val="24"/>
        </w:rPr>
      </w:pPr>
      <w:r w:rsidRPr="00C561BC">
        <w:rPr>
          <w:rStyle w:val="font-ligatures-none"/>
          <w:rFonts w:ascii="Times New Roman" w:hAnsi="Times New Roman" w:cs="Times New Roman"/>
          <w:sz w:val="24"/>
          <w:szCs w:val="24"/>
        </w:rPr>
        <w:t xml:space="preserve">Outcome: </w:t>
      </w:r>
      <w:r w:rsidRPr="00C561BC">
        <w:rPr>
          <w:rStyle w:val="Emphasis"/>
          <w:rFonts w:ascii="Times New Roman" w:hAnsi="Times New Roman" w:cs="Times New Roman"/>
          <w:sz w:val="24"/>
          <w:szCs w:val="24"/>
        </w:rPr>
        <w:t>Moderate risk of psychosis</w:t>
      </w:r>
    </w:p>
    <w:p w14:paraId="75C20758" w14:textId="77777777" w:rsidR="00C561BC" w:rsidRPr="00C561BC" w:rsidRDefault="00C561BC" w:rsidP="00C561BC">
      <w:pPr>
        <w:pStyle w:val="NoSpacing"/>
        <w:jc w:val="both"/>
        <w:rPr>
          <w:rFonts w:ascii="Times New Roman" w:hAnsi="Times New Roman" w:cs="Times New Roman"/>
          <w:sz w:val="24"/>
          <w:szCs w:val="24"/>
        </w:rPr>
      </w:pPr>
      <w:r w:rsidRPr="00C561BC">
        <w:rPr>
          <w:rStyle w:val="font-ligatures-none"/>
          <w:rFonts w:ascii="Times New Roman" w:hAnsi="Times New Roman" w:cs="Times New Roman"/>
          <w:sz w:val="24"/>
          <w:szCs w:val="24"/>
        </w:rPr>
        <w:t>Confidence Score</w:t>
      </w:r>
      <w:r w:rsidRPr="00C561BC">
        <w:rPr>
          <w:rStyle w:val="font-ligatures-none"/>
          <w:rFonts w:ascii="Times New Roman" w:hAnsi="Times New Roman" w:cs="Times New Roman"/>
          <w:i/>
          <w:sz w:val="24"/>
          <w:szCs w:val="24"/>
        </w:rPr>
        <w:t xml:space="preserve">: </w:t>
      </w:r>
      <w:r w:rsidRPr="00C561BC">
        <w:rPr>
          <w:rStyle w:val="Emphasis"/>
          <w:rFonts w:ascii="Times New Roman" w:hAnsi="Times New Roman" w:cs="Times New Roman"/>
          <w:i w:val="0"/>
          <w:sz w:val="24"/>
          <w:szCs w:val="24"/>
        </w:rPr>
        <w:t>78%</w:t>
      </w:r>
    </w:p>
    <w:p w14:paraId="2FA0B94D" w14:textId="77777777" w:rsidR="00B6174A" w:rsidRDefault="00C561BC" w:rsidP="00B6174A">
      <w:pPr>
        <w:pStyle w:val="NoSpacing"/>
        <w:jc w:val="both"/>
      </w:pPr>
      <w:r w:rsidRPr="00C561BC">
        <w:rPr>
          <w:rStyle w:val="font-ligatures-none"/>
          <w:rFonts w:ascii="Times New Roman" w:hAnsi="Times New Roman" w:cs="Times New Roman"/>
          <w:sz w:val="24"/>
          <w:szCs w:val="24"/>
        </w:rPr>
        <w:t>Recommendations: Monitor closely, follow</w:t>
      </w:r>
      <w:r w:rsidRPr="00C561BC">
        <w:rPr>
          <w:rStyle w:val="font-ligatures-none"/>
          <w:rFonts w:ascii="Times New Roman" w:hAnsi="Times New Roman" w:cs="Times New Roman"/>
          <w:sz w:val="24"/>
          <w:szCs w:val="24"/>
        </w:rPr>
        <w:noBreakHyphen/>
        <w:t>up in 2 weeks.</w:t>
      </w:r>
    </w:p>
    <w:p w14:paraId="43F17BE4" w14:textId="77777777" w:rsidR="00B6174A" w:rsidRDefault="00B6174A" w:rsidP="00C561BC">
      <w:pPr>
        <w:pStyle w:val="Heading1"/>
      </w:pPr>
    </w:p>
    <w:p w14:paraId="222AA728" w14:textId="77777777" w:rsidR="00B6174A" w:rsidRDefault="00B6174A" w:rsidP="00B6174A">
      <w:pPr>
        <w:pStyle w:val="NoSpacing"/>
        <w:rPr>
          <w:rFonts w:ascii="Times New Roman" w:hAnsi="Times New Roman" w:cs="Times New Roman"/>
          <w:b/>
          <w:sz w:val="24"/>
          <w:szCs w:val="24"/>
        </w:rPr>
      </w:pPr>
    </w:p>
    <w:p w14:paraId="595B6E64" w14:textId="77777777" w:rsidR="00B6174A" w:rsidRDefault="00B6174A" w:rsidP="00B6174A">
      <w:pPr>
        <w:pStyle w:val="NoSpacing"/>
        <w:rPr>
          <w:rFonts w:ascii="Times New Roman" w:hAnsi="Times New Roman" w:cs="Times New Roman"/>
          <w:b/>
          <w:sz w:val="24"/>
          <w:szCs w:val="24"/>
        </w:rPr>
      </w:pPr>
    </w:p>
    <w:p w14:paraId="23A6C966" w14:textId="77777777" w:rsidR="00B6174A" w:rsidRDefault="00B6174A" w:rsidP="00B6174A">
      <w:pPr>
        <w:pStyle w:val="NoSpacing"/>
        <w:rPr>
          <w:rFonts w:ascii="Times New Roman" w:hAnsi="Times New Roman" w:cs="Times New Roman"/>
          <w:b/>
          <w:sz w:val="24"/>
          <w:szCs w:val="24"/>
        </w:rPr>
      </w:pPr>
    </w:p>
    <w:p w14:paraId="50890414" w14:textId="77777777" w:rsidR="00B6174A" w:rsidRDefault="00B6174A" w:rsidP="00B6174A">
      <w:pPr>
        <w:pStyle w:val="NoSpacing"/>
        <w:rPr>
          <w:rFonts w:ascii="Times New Roman" w:hAnsi="Times New Roman" w:cs="Times New Roman"/>
          <w:b/>
          <w:sz w:val="24"/>
          <w:szCs w:val="24"/>
        </w:rPr>
      </w:pPr>
    </w:p>
    <w:p w14:paraId="336E4BAF" w14:textId="77777777" w:rsidR="00B6174A" w:rsidRDefault="00B6174A" w:rsidP="00B6174A">
      <w:pPr>
        <w:pStyle w:val="NoSpacing"/>
        <w:rPr>
          <w:rFonts w:ascii="Times New Roman" w:hAnsi="Times New Roman" w:cs="Times New Roman"/>
          <w:b/>
          <w:sz w:val="24"/>
          <w:szCs w:val="24"/>
        </w:rPr>
      </w:pPr>
    </w:p>
    <w:p w14:paraId="295A38F0" w14:textId="77777777" w:rsidR="00B6174A" w:rsidRDefault="00B6174A" w:rsidP="00B6174A">
      <w:pPr>
        <w:pStyle w:val="NoSpacing"/>
        <w:rPr>
          <w:rFonts w:ascii="Times New Roman" w:hAnsi="Times New Roman" w:cs="Times New Roman"/>
          <w:b/>
          <w:sz w:val="24"/>
          <w:szCs w:val="24"/>
        </w:rPr>
      </w:pPr>
    </w:p>
    <w:p w14:paraId="05472A28" w14:textId="77777777" w:rsidR="00B6174A" w:rsidRDefault="00B6174A" w:rsidP="00B6174A">
      <w:pPr>
        <w:pStyle w:val="NoSpacing"/>
        <w:rPr>
          <w:rFonts w:ascii="Times New Roman" w:hAnsi="Times New Roman" w:cs="Times New Roman"/>
          <w:b/>
          <w:sz w:val="24"/>
          <w:szCs w:val="24"/>
        </w:rPr>
      </w:pPr>
    </w:p>
    <w:p w14:paraId="1628E147" w14:textId="77777777" w:rsidR="00B6174A" w:rsidRDefault="00B6174A" w:rsidP="00B6174A">
      <w:pPr>
        <w:pStyle w:val="NoSpacing"/>
        <w:rPr>
          <w:rFonts w:ascii="Times New Roman" w:hAnsi="Times New Roman" w:cs="Times New Roman"/>
          <w:b/>
          <w:sz w:val="24"/>
          <w:szCs w:val="24"/>
        </w:rPr>
      </w:pPr>
    </w:p>
    <w:p w14:paraId="395722BB" w14:textId="77777777" w:rsidR="00B6174A" w:rsidRDefault="00B6174A" w:rsidP="00B6174A">
      <w:pPr>
        <w:pStyle w:val="NoSpacing"/>
        <w:rPr>
          <w:rFonts w:ascii="Times New Roman" w:hAnsi="Times New Roman" w:cs="Times New Roman"/>
          <w:b/>
          <w:sz w:val="24"/>
          <w:szCs w:val="24"/>
        </w:rPr>
      </w:pPr>
    </w:p>
    <w:p w14:paraId="5EDC33C7" w14:textId="77777777" w:rsidR="00B6174A" w:rsidRDefault="00B6174A" w:rsidP="00B6174A">
      <w:pPr>
        <w:pStyle w:val="NoSpacing"/>
        <w:rPr>
          <w:rFonts w:ascii="Times New Roman" w:hAnsi="Times New Roman" w:cs="Times New Roman"/>
          <w:b/>
          <w:sz w:val="24"/>
          <w:szCs w:val="24"/>
        </w:rPr>
      </w:pPr>
    </w:p>
    <w:p w14:paraId="40BB3CF3" w14:textId="77777777" w:rsidR="00B6174A" w:rsidRDefault="00B6174A" w:rsidP="00B6174A">
      <w:pPr>
        <w:pStyle w:val="NoSpacing"/>
        <w:rPr>
          <w:rFonts w:ascii="Times New Roman" w:hAnsi="Times New Roman" w:cs="Times New Roman"/>
          <w:b/>
          <w:sz w:val="24"/>
          <w:szCs w:val="24"/>
        </w:rPr>
      </w:pPr>
    </w:p>
    <w:p w14:paraId="6A1E0014" w14:textId="77777777" w:rsidR="00B6174A" w:rsidRDefault="00B6174A" w:rsidP="00B6174A">
      <w:pPr>
        <w:pStyle w:val="NoSpacing"/>
        <w:rPr>
          <w:rFonts w:ascii="Times New Roman" w:hAnsi="Times New Roman" w:cs="Times New Roman"/>
          <w:b/>
          <w:sz w:val="24"/>
          <w:szCs w:val="24"/>
        </w:rPr>
      </w:pPr>
    </w:p>
    <w:p w14:paraId="1BF5FC40" w14:textId="77777777" w:rsidR="00B6174A" w:rsidRDefault="00B6174A" w:rsidP="00B6174A">
      <w:pPr>
        <w:pStyle w:val="NoSpacing"/>
        <w:rPr>
          <w:rFonts w:ascii="Times New Roman" w:hAnsi="Times New Roman" w:cs="Times New Roman"/>
          <w:b/>
          <w:sz w:val="24"/>
          <w:szCs w:val="24"/>
        </w:rPr>
      </w:pPr>
    </w:p>
    <w:p w14:paraId="46DAD5D4" w14:textId="77777777" w:rsidR="00B6174A" w:rsidRDefault="00B6174A" w:rsidP="00B6174A">
      <w:pPr>
        <w:pStyle w:val="NoSpacing"/>
        <w:rPr>
          <w:rFonts w:ascii="Times New Roman" w:hAnsi="Times New Roman" w:cs="Times New Roman"/>
          <w:b/>
          <w:sz w:val="24"/>
          <w:szCs w:val="24"/>
        </w:rPr>
      </w:pPr>
    </w:p>
    <w:p w14:paraId="5449F0CB" w14:textId="77777777" w:rsidR="00B6174A" w:rsidRDefault="00B6174A" w:rsidP="00B6174A">
      <w:pPr>
        <w:pStyle w:val="NoSpacing"/>
        <w:rPr>
          <w:rFonts w:ascii="Times New Roman" w:hAnsi="Times New Roman" w:cs="Times New Roman"/>
          <w:b/>
          <w:sz w:val="24"/>
          <w:szCs w:val="24"/>
        </w:rPr>
      </w:pPr>
    </w:p>
    <w:p w14:paraId="33A7803A" w14:textId="77777777" w:rsidR="00B6174A" w:rsidRDefault="00B6174A" w:rsidP="00B6174A">
      <w:pPr>
        <w:pStyle w:val="NoSpacing"/>
        <w:rPr>
          <w:rFonts w:ascii="Times New Roman" w:hAnsi="Times New Roman" w:cs="Times New Roman"/>
          <w:b/>
          <w:sz w:val="24"/>
          <w:szCs w:val="24"/>
        </w:rPr>
      </w:pPr>
    </w:p>
    <w:p w14:paraId="3BEEFACD" w14:textId="77777777" w:rsidR="00B6174A" w:rsidRDefault="00B6174A" w:rsidP="00B6174A">
      <w:pPr>
        <w:pStyle w:val="NoSpacing"/>
        <w:rPr>
          <w:rFonts w:ascii="Times New Roman" w:hAnsi="Times New Roman" w:cs="Times New Roman"/>
          <w:b/>
          <w:sz w:val="24"/>
          <w:szCs w:val="24"/>
        </w:rPr>
      </w:pPr>
    </w:p>
    <w:p w14:paraId="5A185A1F" w14:textId="77777777" w:rsidR="00B6174A" w:rsidRDefault="00B6174A" w:rsidP="00B6174A">
      <w:pPr>
        <w:pStyle w:val="NoSpacing"/>
        <w:rPr>
          <w:rFonts w:ascii="Times New Roman" w:hAnsi="Times New Roman" w:cs="Times New Roman"/>
          <w:b/>
          <w:sz w:val="24"/>
          <w:szCs w:val="24"/>
        </w:rPr>
      </w:pPr>
    </w:p>
    <w:p w14:paraId="73463452" w14:textId="77777777" w:rsidR="00B6174A" w:rsidRDefault="00B6174A" w:rsidP="00B6174A">
      <w:pPr>
        <w:pStyle w:val="NoSpacing"/>
        <w:rPr>
          <w:rFonts w:ascii="Times New Roman" w:hAnsi="Times New Roman" w:cs="Times New Roman"/>
          <w:b/>
          <w:sz w:val="24"/>
          <w:szCs w:val="24"/>
        </w:rPr>
      </w:pPr>
    </w:p>
    <w:p w14:paraId="67521E8E" w14:textId="77777777" w:rsidR="00B6174A" w:rsidRDefault="00B6174A" w:rsidP="00B6174A">
      <w:pPr>
        <w:pStyle w:val="NoSpacing"/>
        <w:rPr>
          <w:rFonts w:ascii="Times New Roman" w:hAnsi="Times New Roman" w:cs="Times New Roman"/>
          <w:b/>
          <w:sz w:val="24"/>
          <w:szCs w:val="24"/>
        </w:rPr>
      </w:pPr>
    </w:p>
    <w:p w14:paraId="546B15A9" w14:textId="77777777" w:rsidR="00B6174A" w:rsidRDefault="00B6174A" w:rsidP="00B6174A">
      <w:pPr>
        <w:pStyle w:val="NoSpacing"/>
        <w:rPr>
          <w:rFonts w:ascii="Times New Roman" w:hAnsi="Times New Roman" w:cs="Times New Roman"/>
          <w:b/>
          <w:sz w:val="24"/>
          <w:szCs w:val="24"/>
        </w:rPr>
      </w:pPr>
    </w:p>
    <w:p w14:paraId="2B2AD9B3" w14:textId="77777777" w:rsidR="00B6174A" w:rsidRDefault="00B6174A" w:rsidP="00B6174A">
      <w:pPr>
        <w:pStyle w:val="NoSpacing"/>
        <w:rPr>
          <w:rFonts w:ascii="Times New Roman" w:hAnsi="Times New Roman" w:cs="Times New Roman"/>
          <w:b/>
          <w:sz w:val="24"/>
          <w:szCs w:val="24"/>
        </w:rPr>
      </w:pPr>
    </w:p>
    <w:p w14:paraId="25EE71AF" w14:textId="77777777" w:rsidR="00B6174A" w:rsidRDefault="00B6174A" w:rsidP="00B6174A">
      <w:pPr>
        <w:pStyle w:val="NoSpacing"/>
        <w:rPr>
          <w:rFonts w:ascii="Times New Roman" w:hAnsi="Times New Roman" w:cs="Times New Roman"/>
          <w:b/>
          <w:sz w:val="24"/>
          <w:szCs w:val="24"/>
        </w:rPr>
      </w:pPr>
    </w:p>
    <w:p w14:paraId="478C0F41" w14:textId="77777777" w:rsidR="00B6174A" w:rsidRDefault="00B6174A" w:rsidP="00B6174A">
      <w:pPr>
        <w:pStyle w:val="NoSpacing"/>
        <w:rPr>
          <w:rFonts w:ascii="Times New Roman" w:hAnsi="Times New Roman" w:cs="Times New Roman"/>
          <w:b/>
          <w:sz w:val="24"/>
          <w:szCs w:val="24"/>
        </w:rPr>
      </w:pPr>
    </w:p>
    <w:p w14:paraId="633211CB" w14:textId="77777777" w:rsidR="00B6174A" w:rsidRDefault="00B6174A" w:rsidP="00B6174A">
      <w:pPr>
        <w:pStyle w:val="NoSpacing"/>
        <w:rPr>
          <w:rFonts w:ascii="Times New Roman" w:hAnsi="Times New Roman" w:cs="Times New Roman"/>
          <w:b/>
          <w:sz w:val="24"/>
          <w:szCs w:val="24"/>
        </w:rPr>
      </w:pPr>
    </w:p>
    <w:p w14:paraId="12E18924" w14:textId="77777777" w:rsidR="00B6174A" w:rsidRDefault="00B6174A" w:rsidP="00B6174A">
      <w:pPr>
        <w:pStyle w:val="NoSpacing"/>
        <w:rPr>
          <w:rFonts w:ascii="Times New Roman" w:hAnsi="Times New Roman" w:cs="Times New Roman"/>
          <w:b/>
          <w:sz w:val="24"/>
          <w:szCs w:val="24"/>
        </w:rPr>
      </w:pPr>
    </w:p>
    <w:p w14:paraId="7156EF3C" w14:textId="77777777" w:rsidR="00B6174A" w:rsidRDefault="00B6174A" w:rsidP="00B6174A">
      <w:pPr>
        <w:pStyle w:val="NoSpacing"/>
        <w:rPr>
          <w:rFonts w:ascii="Times New Roman" w:hAnsi="Times New Roman" w:cs="Times New Roman"/>
          <w:b/>
          <w:sz w:val="24"/>
          <w:szCs w:val="24"/>
        </w:rPr>
      </w:pPr>
    </w:p>
    <w:p w14:paraId="2F24C3BD" w14:textId="77777777" w:rsidR="00B6174A" w:rsidRDefault="00B6174A" w:rsidP="00B6174A">
      <w:pPr>
        <w:pStyle w:val="NoSpacing"/>
        <w:rPr>
          <w:rFonts w:ascii="Times New Roman" w:hAnsi="Times New Roman" w:cs="Times New Roman"/>
          <w:b/>
          <w:sz w:val="24"/>
          <w:szCs w:val="24"/>
        </w:rPr>
      </w:pPr>
    </w:p>
    <w:p w14:paraId="3075F590" w14:textId="77777777" w:rsidR="00B6174A" w:rsidRDefault="00B6174A" w:rsidP="00B6174A">
      <w:pPr>
        <w:pStyle w:val="NoSpacing"/>
        <w:rPr>
          <w:rFonts w:ascii="Times New Roman" w:hAnsi="Times New Roman" w:cs="Times New Roman"/>
          <w:b/>
          <w:sz w:val="24"/>
          <w:szCs w:val="24"/>
        </w:rPr>
      </w:pPr>
    </w:p>
    <w:p w14:paraId="385A6F3A" w14:textId="77777777" w:rsidR="00B6174A" w:rsidRDefault="00B6174A" w:rsidP="00B6174A">
      <w:pPr>
        <w:pStyle w:val="NoSpacing"/>
        <w:rPr>
          <w:rFonts w:ascii="Times New Roman" w:hAnsi="Times New Roman" w:cs="Times New Roman"/>
          <w:b/>
          <w:sz w:val="24"/>
          <w:szCs w:val="24"/>
        </w:rPr>
      </w:pPr>
    </w:p>
    <w:p w14:paraId="0069DCB7" w14:textId="77777777" w:rsidR="00C561BC" w:rsidRPr="00B6174A" w:rsidRDefault="00B6174A" w:rsidP="00B6174A">
      <w:pPr>
        <w:pStyle w:val="NoSpacing"/>
        <w:jc w:val="center"/>
        <w:rPr>
          <w:rFonts w:ascii="Times New Roman" w:hAnsi="Times New Roman" w:cs="Times New Roman"/>
          <w:b/>
          <w:sz w:val="24"/>
          <w:szCs w:val="24"/>
        </w:rPr>
      </w:pPr>
      <w:r w:rsidRPr="00B6174A">
        <w:rPr>
          <w:rFonts w:ascii="Times New Roman" w:hAnsi="Times New Roman" w:cs="Times New Roman"/>
          <w:b/>
          <w:sz w:val="24"/>
          <w:szCs w:val="24"/>
        </w:rPr>
        <w:t>APPENDIX F: QUESTIONNAIRE / DATASET</w:t>
      </w:r>
    </w:p>
    <w:p w14:paraId="78450762" w14:textId="77777777" w:rsidR="00C561BC" w:rsidRPr="00B6174A" w:rsidRDefault="00C561BC" w:rsidP="00B6174A">
      <w:pPr>
        <w:pStyle w:val="NoSpacing"/>
        <w:jc w:val="both"/>
        <w:rPr>
          <w:rFonts w:ascii="Times New Roman" w:hAnsi="Times New Roman" w:cs="Times New Roman"/>
          <w:sz w:val="24"/>
          <w:szCs w:val="24"/>
        </w:rPr>
      </w:pPr>
      <w:r w:rsidRPr="00B6174A">
        <w:rPr>
          <w:rStyle w:val="Strong"/>
          <w:rFonts w:ascii="Times New Roman" w:hAnsi="Times New Roman" w:cs="Times New Roman"/>
          <w:sz w:val="24"/>
          <w:szCs w:val="24"/>
        </w:rPr>
        <w:t xml:space="preserve"> Questionnaire (Clinician Input Form)</w:t>
      </w:r>
    </w:p>
    <w:p w14:paraId="0B392F92" w14:textId="77777777" w:rsidR="00C561BC" w:rsidRPr="00B6174A" w:rsidRDefault="00C561BC" w:rsidP="00B6174A">
      <w:pPr>
        <w:pStyle w:val="NoSpacing"/>
        <w:jc w:val="both"/>
        <w:rPr>
          <w:rFonts w:ascii="Times New Roman" w:hAnsi="Times New Roman" w:cs="Times New Roman"/>
          <w:sz w:val="24"/>
          <w:szCs w:val="24"/>
        </w:rPr>
      </w:pPr>
      <w:r w:rsidRPr="00B6174A">
        <w:rPr>
          <w:rStyle w:val="font-ligatures-none"/>
          <w:rFonts w:ascii="Times New Roman" w:hAnsi="Times New Roman" w:cs="Times New Roman"/>
          <w:sz w:val="24"/>
          <w:szCs w:val="24"/>
        </w:rPr>
        <w:t>Patient Age: ____</w:t>
      </w:r>
    </w:p>
    <w:p w14:paraId="2BE2A438" w14:textId="77777777" w:rsidR="00C561BC" w:rsidRPr="00B6174A" w:rsidRDefault="00C561BC" w:rsidP="00B6174A">
      <w:pPr>
        <w:pStyle w:val="NoSpacing"/>
        <w:jc w:val="both"/>
        <w:rPr>
          <w:rFonts w:ascii="Times New Roman" w:hAnsi="Times New Roman" w:cs="Times New Roman"/>
          <w:sz w:val="24"/>
          <w:szCs w:val="24"/>
        </w:rPr>
      </w:pPr>
      <w:r w:rsidRPr="00B6174A">
        <w:rPr>
          <w:rStyle w:val="font-ligatures-none"/>
          <w:rFonts w:ascii="Times New Roman" w:hAnsi="Times New Roman" w:cs="Times New Roman"/>
          <w:sz w:val="24"/>
          <w:szCs w:val="24"/>
        </w:rPr>
        <w:t>Gender: ____</w:t>
      </w:r>
    </w:p>
    <w:p w14:paraId="30C2CA51" w14:textId="77777777" w:rsidR="00C561BC" w:rsidRPr="00B6174A" w:rsidRDefault="00C561BC" w:rsidP="00B6174A">
      <w:pPr>
        <w:pStyle w:val="NoSpacing"/>
        <w:jc w:val="both"/>
        <w:rPr>
          <w:rFonts w:ascii="Times New Roman" w:hAnsi="Times New Roman" w:cs="Times New Roman"/>
          <w:sz w:val="24"/>
          <w:szCs w:val="24"/>
        </w:rPr>
      </w:pPr>
      <w:r w:rsidRPr="00B6174A">
        <w:rPr>
          <w:rStyle w:val="font-ligatures-none"/>
          <w:rFonts w:ascii="Times New Roman" w:hAnsi="Times New Roman" w:cs="Times New Roman"/>
          <w:sz w:val="24"/>
          <w:szCs w:val="24"/>
        </w:rPr>
        <w:t>Family history of mental illness: Yes / No</w:t>
      </w:r>
    </w:p>
    <w:p w14:paraId="3BD85453" w14:textId="77777777" w:rsidR="00C561BC" w:rsidRPr="00B6174A" w:rsidRDefault="00C561BC" w:rsidP="00B6174A">
      <w:pPr>
        <w:pStyle w:val="NoSpacing"/>
        <w:jc w:val="both"/>
        <w:rPr>
          <w:rFonts w:ascii="Times New Roman" w:hAnsi="Times New Roman" w:cs="Times New Roman"/>
          <w:sz w:val="24"/>
          <w:szCs w:val="24"/>
        </w:rPr>
      </w:pPr>
      <w:r w:rsidRPr="00B6174A">
        <w:rPr>
          <w:rStyle w:val="font-ligatures-none"/>
          <w:rFonts w:ascii="Times New Roman" w:hAnsi="Times New Roman" w:cs="Times New Roman"/>
          <w:sz w:val="24"/>
          <w:szCs w:val="24"/>
        </w:rPr>
        <w:t>Symptom checklist (tick if present):</w:t>
      </w:r>
    </w:p>
    <w:p w14:paraId="7527D841" w14:textId="77777777" w:rsidR="00C561BC" w:rsidRPr="00B6174A" w:rsidRDefault="00C561BC" w:rsidP="00B6174A">
      <w:pPr>
        <w:pStyle w:val="NoSpacing"/>
        <w:jc w:val="both"/>
        <w:rPr>
          <w:rFonts w:ascii="Times New Roman" w:hAnsi="Times New Roman" w:cs="Times New Roman"/>
          <w:sz w:val="24"/>
          <w:szCs w:val="24"/>
        </w:rPr>
      </w:pPr>
      <w:r w:rsidRPr="00B6174A">
        <w:rPr>
          <w:rStyle w:val="font-ligatures-none"/>
          <w:rFonts w:ascii="Times New Roman" w:hAnsi="Times New Roman" w:cs="Times New Roman"/>
          <w:sz w:val="24"/>
          <w:szCs w:val="24"/>
        </w:rPr>
        <w:t>Hallucinations</w:t>
      </w:r>
    </w:p>
    <w:p w14:paraId="14A0293B" w14:textId="77777777" w:rsidR="00C561BC" w:rsidRPr="00B6174A" w:rsidRDefault="00C561BC" w:rsidP="00B6174A">
      <w:pPr>
        <w:pStyle w:val="NoSpacing"/>
        <w:jc w:val="both"/>
        <w:rPr>
          <w:rFonts w:ascii="Times New Roman" w:hAnsi="Times New Roman" w:cs="Times New Roman"/>
          <w:sz w:val="24"/>
          <w:szCs w:val="24"/>
        </w:rPr>
      </w:pPr>
      <w:r w:rsidRPr="00B6174A">
        <w:rPr>
          <w:rStyle w:val="font-ligatures-none"/>
          <w:rFonts w:ascii="Times New Roman" w:hAnsi="Times New Roman" w:cs="Times New Roman"/>
          <w:sz w:val="24"/>
          <w:szCs w:val="24"/>
        </w:rPr>
        <w:t>Delusions</w:t>
      </w:r>
    </w:p>
    <w:p w14:paraId="5F5A7A66" w14:textId="77777777" w:rsidR="00C561BC" w:rsidRPr="00B6174A" w:rsidRDefault="00C561BC" w:rsidP="00B6174A">
      <w:pPr>
        <w:pStyle w:val="NoSpacing"/>
        <w:jc w:val="both"/>
        <w:rPr>
          <w:rFonts w:ascii="Times New Roman" w:hAnsi="Times New Roman" w:cs="Times New Roman"/>
          <w:sz w:val="24"/>
          <w:szCs w:val="24"/>
        </w:rPr>
      </w:pPr>
      <w:r w:rsidRPr="00B6174A">
        <w:rPr>
          <w:rStyle w:val="font-ligatures-none"/>
          <w:rFonts w:ascii="Times New Roman" w:hAnsi="Times New Roman" w:cs="Times New Roman"/>
          <w:sz w:val="24"/>
          <w:szCs w:val="24"/>
        </w:rPr>
        <w:t>Disorganized speech</w:t>
      </w:r>
    </w:p>
    <w:p w14:paraId="2D167D36" w14:textId="77777777" w:rsidR="00C561BC" w:rsidRPr="00B6174A" w:rsidRDefault="00C561BC" w:rsidP="00B6174A">
      <w:pPr>
        <w:pStyle w:val="NoSpacing"/>
        <w:jc w:val="both"/>
        <w:rPr>
          <w:rFonts w:ascii="Times New Roman" w:hAnsi="Times New Roman" w:cs="Times New Roman"/>
          <w:sz w:val="24"/>
          <w:szCs w:val="24"/>
        </w:rPr>
      </w:pPr>
      <w:r w:rsidRPr="00B6174A">
        <w:rPr>
          <w:rStyle w:val="font-ligatures-none"/>
          <w:rFonts w:ascii="Times New Roman" w:hAnsi="Times New Roman" w:cs="Times New Roman"/>
          <w:sz w:val="24"/>
          <w:szCs w:val="24"/>
        </w:rPr>
        <w:t>Social withdrawal</w:t>
      </w:r>
    </w:p>
    <w:p w14:paraId="52CE5882" w14:textId="77777777" w:rsidR="00C561BC" w:rsidRPr="00B6174A" w:rsidRDefault="00C561BC" w:rsidP="00B6174A">
      <w:pPr>
        <w:pStyle w:val="NoSpacing"/>
        <w:jc w:val="both"/>
        <w:rPr>
          <w:rFonts w:ascii="Times New Roman" w:hAnsi="Times New Roman" w:cs="Times New Roman"/>
          <w:sz w:val="24"/>
          <w:szCs w:val="24"/>
        </w:rPr>
      </w:pPr>
      <w:r w:rsidRPr="00B6174A">
        <w:rPr>
          <w:rStyle w:val="font-ligatures-none"/>
          <w:rFonts w:ascii="Times New Roman" w:hAnsi="Times New Roman" w:cs="Times New Roman"/>
          <w:sz w:val="24"/>
          <w:szCs w:val="24"/>
        </w:rPr>
        <w:t>Paranoia</w:t>
      </w:r>
    </w:p>
    <w:p w14:paraId="51264F8A" w14:textId="77777777" w:rsidR="00C561BC" w:rsidRPr="00B6174A" w:rsidRDefault="00C561BC" w:rsidP="00B6174A">
      <w:pPr>
        <w:pStyle w:val="NoSpacing"/>
        <w:jc w:val="both"/>
        <w:rPr>
          <w:rFonts w:ascii="Times New Roman" w:hAnsi="Times New Roman" w:cs="Times New Roman"/>
          <w:sz w:val="24"/>
          <w:szCs w:val="24"/>
        </w:rPr>
      </w:pPr>
      <w:r w:rsidRPr="00B6174A">
        <w:rPr>
          <w:rStyle w:val="font-ligatures-none"/>
          <w:rFonts w:ascii="Times New Roman" w:hAnsi="Times New Roman" w:cs="Times New Roman"/>
          <w:sz w:val="24"/>
          <w:szCs w:val="24"/>
        </w:rPr>
        <w:t>Duration of symptoms: ____ months</w:t>
      </w:r>
    </w:p>
    <w:p w14:paraId="45C63294" w14:textId="77777777" w:rsidR="00C561BC" w:rsidRPr="00B6174A" w:rsidRDefault="00C561BC" w:rsidP="00B6174A">
      <w:pPr>
        <w:pStyle w:val="NoSpacing"/>
        <w:jc w:val="both"/>
        <w:rPr>
          <w:rFonts w:ascii="Times New Roman" w:hAnsi="Times New Roman" w:cs="Times New Roman"/>
          <w:sz w:val="24"/>
          <w:szCs w:val="24"/>
        </w:rPr>
      </w:pPr>
      <w:r w:rsidRPr="00B6174A">
        <w:rPr>
          <w:rStyle w:val="font-ligatures-none"/>
          <w:rFonts w:ascii="Times New Roman" w:hAnsi="Times New Roman" w:cs="Times New Roman"/>
          <w:sz w:val="24"/>
          <w:szCs w:val="24"/>
        </w:rPr>
        <w:t>Current treatment/medication: ____</w:t>
      </w:r>
    </w:p>
    <w:p w14:paraId="5F8F429D" w14:textId="77777777" w:rsidR="00C561BC" w:rsidRPr="00B6174A" w:rsidRDefault="00C561BC" w:rsidP="00B6174A">
      <w:pPr>
        <w:pStyle w:val="NoSpacing"/>
        <w:jc w:val="both"/>
        <w:rPr>
          <w:rFonts w:ascii="Times New Roman" w:hAnsi="Times New Roman" w:cs="Times New Roman"/>
          <w:sz w:val="24"/>
          <w:szCs w:val="24"/>
        </w:rPr>
      </w:pPr>
      <w:r w:rsidRPr="00B6174A">
        <w:rPr>
          <w:rStyle w:val="Strong"/>
          <w:rFonts w:ascii="Times New Roman" w:hAnsi="Times New Roman" w:cs="Times New Roman"/>
          <w:sz w:val="24"/>
          <w:szCs w:val="24"/>
        </w:rPr>
        <w:t xml:space="preserve"> Dataset (Training/Testing Data)</w:t>
      </w:r>
    </w:p>
    <w:tbl>
      <w:tblPr>
        <w:tblStyle w:val="TableGrid"/>
        <w:tblW w:w="0" w:type="auto"/>
        <w:tblLayout w:type="fixed"/>
        <w:tblLook w:val="04A0" w:firstRow="1" w:lastRow="0" w:firstColumn="1" w:lastColumn="0" w:noHBand="0" w:noVBand="1"/>
      </w:tblPr>
      <w:tblGrid>
        <w:gridCol w:w="1098"/>
        <w:gridCol w:w="630"/>
        <w:gridCol w:w="1170"/>
        <w:gridCol w:w="1364"/>
        <w:gridCol w:w="1190"/>
        <w:gridCol w:w="1111"/>
        <w:gridCol w:w="1555"/>
        <w:gridCol w:w="1024"/>
        <w:gridCol w:w="1226"/>
        <w:gridCol w:w="1273"/>
      </w:tblGrid>
      <w:tr w:rsidR="00B6174A" w:rsidRPr="00B6174A" w14:paraId="15028AA6" w14:textId="77777777" w:rsidTr="00B6174A">
        <w:tc>
          <w:tcPr>
            <w:tcW w:w="1098" w:type="dxa"/>
            <w:hideMark/>
          </w:tcPr>
          <w:p w14:paraId="15FB5BA0" w14:textId="77777777" w:rsidR="00C561BC" w:rsidRPr="00B6174A" w:rsidRDefault="00C561BC"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Patient ID</w:t>
            </w:r>
          </w:p>
        </w:tc>
        <w:tc>
          <w:tcPr>
            <w:tcW w:w="630" w:type="dxa"/>
            <w:hideMark/>
          </w:tcPr>
          <w:p w14:paraId="66F6D3C0" w14:textId="77777777" w:rsidR="00C561BC" w:rsidRPr="00B6174A" w:rsidRDefault="00C561BC"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Age</w:t>
            </w:r>
          </w:p>
        </w:tc>
        <w:tc>
          <w:tcPr>
            <w:tcW w:w="1170" w:type="dxa"/>
            <w:hideMark/>
          </w:tcPr>
          <w:p w14:paraId="262669A8" w14:textId="77777777" w:rsidR="00C561BC" w:rsidRPr="00B6174A" w:rsidRDefault="00C561BC"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Gender</w:t>
            </w:r>
          </w:p>
        </w:tc>
        <w:tc>
          <w:tcPr>
            <w:tcW w:w="1364" w:type="dxa"/>
            <w:hideMark/>
          </w:tcPr>
          <w:p w14:paraId="2AB02401" w14:textId="77777777" w:rsidR="00C561BC" w:rsidRPr="00B6174A" w:rsidRDefault="00C561BC"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Hallucinations</w:t>
            </w:r>
          </w:p>
        </w:tc>
        <w:tc>
          <w:tcPr>
            <w:tcW w:w="1190" w:type="dxa"/>
            <w:hideMark/>
          </w:tcPr>
          <w:p w14:paraId="42620943" w14:textId="77777777" w:rsidR="00C561BC" w:rsidRPr="00B6174A" w:rsidRDefault="00C561BC"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Delusions</w:t>
            </w:r>
          </w:p>
        </w:tc>
        <w:tc>
          <w:tcPr>
            <w:tcW w:w="1111" w:type="dxa"/>
            <w:hideMark/>
          </w:tcPr>
          <w:p w14:paraId="460A3372" w14:textId="77777777" w:rsidR="00C561BC" w:rsidRPr="00B6174A" w:rsidRDefault="00C561BC"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Speech Disorder</w:t>
            </w:r>
          </w:p>
        </w:tc>
        <w:tc>
          <w:tcPr>
            <w:tcW w:w="1555" w:type="dxa"/>
            <w:hideMark/>
          </w:tcPr>
          <w:p w14:paraId="106469AB" w14:textId="77777777" w:rsidR="00C561BC" w:rsidRPr="00B6174A" w:rsidRDefault="00C561BC"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Social Withdrawal</w:t>
            </w:r>
          </w:p>
        </w:tc>
        <w:tc>
          <w:tcPr>
            <w:tcW w:w="1024" w:type="dxa"/>
            <w:hideMark/>
          </w:tcPr>
          <w:p w14:paraId="77368302" w14:textId="77777777" w:rsidR="00C561BC" w:rsidRPr="00B6174A" w:rsidRDefault="00C561BC"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Duration (months)</w:t>
            </w:r>
          </w:p>
        </w:tc>
        <w:tc>
          <w:tcPr>
            <w:tcW w:w="1226" w:type="dxa"/>
            <w:hideMark/>
          </w:tcPr>
          <w:p w14:paraId="014CE548" w14:textId="77777777" w:rsidR="00C561BC" w:rsidRPr="00B6174A" w:rsidRDefault="00C561BC"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Outcome</w:t>
            </w:r>
          </w:p>
        </w:tc>
        <w:tc>
          <w:tcPr>
            <w:tcW w:w="1273" w:type="dxa"/>
            <w:hideMark/>
          </w:tcPr>
          <w:p w14:paraId="7E04B0E0" w14:textId="77777777" w:rsidR="00C561BC" w:rsidRPr="00B6174A" w:rsidRDefault="00C561BC"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Confidence (%)</w:t>
            </w:r>
          </w:p>
        </w:tc>
      </w:tr>
      <w:tr w:rsidR="00B6174A" w:rsidRPr="00B6174A" w14:paraId="1AE18414" w14:textId="77777777" w:rsidTr="00B6174A">
        <w:tc>
          <w:tcPr>
            <w:tcW w:w="1098" w:type="dxa"/>
            <w:hideMark/>
          </w:tcPr>
          <w:p w14:paraId="1D8DB855" w14:textId="77777777" w:rsidR="00C561BC" w:rsidRPr="00B6174A" w:rsidRDefault="00B6174A"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Esther</w:t>
            </w:r>
          </w:p>
        </w:tc>
        <w:tc>
          <w:tcPr>
            <w:tcW w:w="630" w:type="dxa"/>
            <w:hideMark/>
          </w:tcPr>
          <w:p w14:paraId="60E546EE"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28</w:t>
            </w:r>
          </w:p>
        </w:tc>
        <w:tc>
          <w:tcPr>
            <w:tcW w:w="1170" w:type="dxa"/>
            <w:hideMark/>
          </w:tcPr>
          <w:p w14:paraId="56DEFF30"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F</w:t>
            </w:r>
          </w:p>
        </w:tc>
        <w:tc>
          <w:tcPr>
            <w:tcW w:w="1364" w:type="dxa"/>
            <w:hideMark/>
          </w:tcPr>
          <w:p w14:paraId="43F0AF67"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Yes</w:t>
            </w:r>
          </w:p>
        </w:tc>
        <w:tc>
          <w:tcPr>
            <w:tcW w:w="1190" w:type="dxa"/>
            <w:hideMark/>
          </w:tcPr>
          <w:p w14:paraId="0385C987"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Yes</w:t>
            </w:r>
          </w:p>
        </w:tc>
        <w:tc>
          <w:tcPr>
            <w:tcW w:w="1111" w:type="dxa"/>
            <w:hideMark/>
          </w:tcPr>
          <w:p w14:paraId="3E9101FB"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Yes</w:t>
            </w:r>
          </w:p>
        </w:tc>
        <w:tc>
          <w:tcPr>
            <w:tcW w:w="1555" w:type="dxa"/>
            <w:hideMark/>
          </w:tcPr>
          <w:p w14:paraId="5C05CE07"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Yes</w:t>
            </w:r>
          </w:p>
        </w:tc>
        <w:tc>
          <w:tcPr>
            <w:tcW w:w="1024" w:type="dxa"/>
            <w:hideMark/>
          </w:tcPr>
          <w:p w14:paraId="65BDC632"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6</w:t>
            </w:r>
          </w:p>
        </w:tc>
        <w:tc>
          <w:tcPr>
            <w:tcW w:w="1226" w:type="dxa"/>
            <w:hideMark/>
          </w:tcPr>
          <w:p w14:paraId="3C695C55"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High risk</w:t>
            </w:r>
          </w:p>
        </w:tc>
        <w:tc>
          <w:tcPr>
            <w:tcW w:w="1273" w:type="dxa"/>
            <w:hideMark/>
          </w:tcPr>
          <w:p w14:paraId="3107FF7F"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92</w:t>
            </w:r>
          </w:p>
        </w:tc>
      </w:tr>
      <w:tr w:rsidR="00B6174A" w:rsidRPr="00B6174A" w14:paraId="3E1329AD" w14:textId="77777777" w:rsidTr="00B6174A">
        <w:tc>
          <w:tcPr>
            <w:tcW w:w="1098" w:type="dxa"/>
            <w:hideMark/>
          </w:tcPr>
          <w:p w14:paraId="5894BE0B" w14:textId="77777777" w:rsidR="00C561BC" w:rsidRPr="00B6174A" w:rsidRDefault="00B6174A"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Obinna</w:t>
            </w:r>
          </w:p>
        </w:tc>
        <w:tc>
          <w:tcPr>
            <w:tcW w:w="630" w:type="dxa"/>
            <w:hideMark/>
          </w:tcPr>
          <w:p w14:paraId="5D4B9079"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35</w:t>
            </w:r>
          </w:p>
        </w:tc>
        <w:tc>
          <w:tcPr>
            <w:tcW w:w="1170" w:type="dxa"/>
            <w:hideMark/>
          </w:tcPr>
          <w:p w14:paraId="36F2620D"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M</w:t>
            </w:r>
          </w:p>
        </w:tc>
        <w:tc>
          <w:tcPr>
            <w:tcW w:w="1364" w:type="dxa"/>
            <w:hideMark/>
          </w:tcPr>
          <w:p w14:paraId="0BA85C60"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No</w:t>
            </w:r>
          </w:p>
        </w:tc>
        <w:tc>
          <w:tcPr>
            <w:tcW w:w="1190" w:type="dxa"/>
            <w:hideMark/>
          </w:tcPr>
          <w:p w14:paraId="54EC8592"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Yes</w:t>
            </w:r>
          </w:p>
        </w:tc>
        <w:tc>
          <w:tcPr>
            <w:tcW w:w="1111" w:type="dxa"/>
            <w:hideMark/>
          </w:tcPr>
          <w:p w14:paraId="10CD22CF"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No</w:t>
            </w:r>
          </w:p>
        </w:tc>
        <w:tc>
          <w:tcPr>
            <w:tcW w:w="1555" w:type="dxa"/>
            <w:hideMark/>
          </w:tcPr>
          <w:p w14:paraId="28BD20D7"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Yes</w:t>
            </w:r>
          </w:p>
        </w:tc>
        <w:tc>
          <w:tcPr>
            <w:tcW w:w="1024" w:type="dxa"/>
            <w:hideMark/>
          </w:tcPr>
          <w:p w14:paraId="7AA19013"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4</w:t>
            </w:r>
          </w:p>
        </w:tc>
        <w:tc>
          <w:tcPr>
            <w:tcW w:w="1226" w:type="dxa"/>
            <w:hideMark/>
          </w:tcPr>
          <w:p w14:paraId="23211D0B"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Moderate risk</w:t>
            </w:r>
          </w:p>
        </w:tc>
        <w:tc>
          <w:tcPr>
            <w:tcW w:w="1273" w:type="dxa"/>
            <w:hideMark/>
          </w:tcPr>
          <w:p w14:paraId="4863F74D"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78</w:t>
            </w:r>
          </w:p>
        </w:tc>
      </w:tr>
      <w:tr w:rsidR="00B6174A" w:rsidRPr="00B6174A" w14:paraId="336CC9DE" w14:textId="77777777" w:rsidTr="00B6174A">
        <w:tc>
          <w:tcPr>
            <w:tcW w:w="1098" w:type="dxa"/>
            <w:hideMark/>
          </w:tcPr>
          <w:p w14:paraId="0032B07C" w14:textId="77777777" w:rsidR="00C561BC" w:rsidRPr="00B6174A" w:rsidRDefault="00B6174A" w:rsidP="00B6174A">
            <w:pPr>
              <w:pStyle w:val="NoSpacing"/>
              <w:jc w:val="both"/>
              <w:rPr>
                <w:rFonts w:ascii="Times New Roman" w:hAnsi="Times New Roman" w:cs="Times New Roman"/>
                <w:b/>
                <w:bCs/>
                <w:sz w:val="24"/>
                <w:szCs w:val="24"/>
              </w:rPr>
            </w:pPr>
            <w:r w:rsidRPr="00B6174A">
              <w:rPr>
                <w:rFonts w:ascii="Times New Roman" w:hAnsi="Times New Roman" w:cs="Times New Roman"/>
                <w:b/>
                <w:bCs/>
                <w:sz w:val="24"/>
                <w:szCs w:val="24"/>
              </w:rPr>
              <w:t>Peter</w:t>
            </w:r>
          </w:p>
        </w:tc>
        <w:tc>
          <w:tcPr>
            <w:tcW w:w="630" w:type="dxa"/>
            <w:hideMark/>
          </w:tcPr>
          <w:p w14:paraId="33A94855"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22</w:t>
            </w:r>
          </w:p>
        </w:tc>
        <w:tc>
          <w:tcPr>
            <w:tcW w:w="1170" w:type="dxa"/>
            <w:hideMark/>
          </w:tcPr>
          <w:p w14:paraId="0048C312"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F</w:t>
            </w:r>
          </w:p>
        </w:tc>
        <w:tc>
          <w:tcPr>
            <w:tcW w:w="1364" w:type="dxa"/>
            <w:hideMark/>
          </w:tcPr>
          <w:p w14:paraId="02703168"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No</w:t>
            </w:r>
          </w:p>
        </w:tc>
        <w:tc>
          <w:tcPr>
            <w:tcW w:w="1190" w:type="dxa"/>
            <w:hideMark/>
          </w:tcPr>
          <w:p w14:paraId="2524082D"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No</w:t>
            </w:r>
          </w:p>
        </w:tc>
        <w:tc>
          <w:tcPr>
            <w:tcW w:w="1111" w:type="dxa"/>
            <w:hideMark/>
          </w:tcPr>
          <w:p w14:paraId="725A5A55"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No</w:t>
            </w:r>
          </w:p>
        </w:tc>
        <w:tc>
          <w:tcPr>
            <w:tcW w:w="1555" w:type="dxa"/>
            <w:hideMark/>
          </w:tcPr>
          <w:p w14:paraId="0F487172"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Yes</w:t>
            </w:r>
          </w:p>
        </w:tc>
        <w:tc>
          <w:tcPr>
            <w:tcW w:w="1024" w:type="dxa"/>
            <w:hideMark/>
          </w:tcPr>
          <w:p w14:paraId="6934D630"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2</w:t>
            </w:r>
          </w:p>
        </w:tc>
        <w:tc>
          <w:tcPr>
            <w:tcW w:w="1226" w:type="dxa"/>
            <w:hideMark/>
          </w:tcPr>
          <w:p w14:paraId="2B09DCFC"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Low risk</w:t>
            </w:r>
          </w:p>
        </w:tc>
        <w:tc>
          <w:tcPr>
            <w:tcW w:w="1273" w:type="dxa"/>
            <w:hideMark/>
          </w:tcPr>
          <w:p w14:paraId="346F7874" w14:textId="77777777" w:rsidR="00C561BC" w:rsidRPr="00B6174A" w:rsidRDefault="00C561BC" w:rsidP="00B6174A">
            <w:pPr>
              <w:pStyle w:val="NoSpacing"/>
              <w:jc w:val="both"/>
              <w:rPr>
                <w:rFonts w:ascii="Times New Roman" w:hAnsi="Times New Roman" w:cs="Times New Roman"/>
                <w:sz w:val="24"/>
                <w:szCs w:val="24"/>
              </w:rPr>
            </w:pPr>
            <w:r w:rsidRPr="00B6174A">
              <w:rPr>
                <w:rFonts w:ascii="Times New Roman" w:hAnsi="Times New Roman" w:cs="Times New Roman"/>
                <w:sz w:val="24"/>
                <w:szCs w:val="24"/>
              </w:rPr>
              <w:t>40</w:t>
            </w:r>
          </w:p>
        </w:tc>
      </w:tr>
    </w:tbl>
    <w:p w14:paraId="6F890750" w14:textId="77777777" w:rsidR="00C561BC" w:rsidRPr="00B6174A" w:rsidRDefault="00C561BC" w:rsidP="00B6174A">
      <w:pPr>
        <w:pStyle w:val="NoSpacing"/>
        <w:jc w:val="both"/>
        <w:rPr>
          <w:rFonts w:ascii="Times New Roman" w:hAnsi="Times New Roman" w:cs="Times New Roman"/>
          <w:sz w:val="24"/>
          <w:szCs w:val="24"/>
        </w:rPr>
      </w:pPr>
    </w:p>
    <w:p w14:paraId="76EA74B5" w14:textId="77777777" w:rsidR="00070F21" w:rsidRPr="00B6174A" w:rsidRDefault="00070F21" w:rsidP="00B6174A">
      <w:pPr>
        <w:pStyle w:val="NoSpacing"/>
        <w:jc w:val="both"/>
        <w:rPr>
          <w:rFonts w:ascii="Times New Roman" w:hAnsi="Times New Roman" w:cs="Times New Roman"/>
          <w:b/>
          <w:sz w:val="24"/>
          <w:szCs w:val="24"/>
        </w:rPr>
      </w:pPr>
    </w:p>
    <w:sectPr w:rsidR="00070F21" w:rsidRPr="00B6174A" w:rsidSect="00ED0885">
      <w:type w:val="continuous"/>
      <w:pgSz w:w="11905" w:h="16840"/>
      <w:pgMar w:top="240" w:right="240" w:bottom="240" w:left="2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09C7A" w14:textId="77777777" w:rsidR="00873BA9" w:rsidRDefault="00873BA9" w:rsidP="00F24028">
      <w:pPr>
        <w:spacing w:after="0" w:line="240" w:lineRule="auto"/>
      </w:pPr>
      <w:r>
        <w:separator/>
      </w:r>
    </w:p>
  </w:endnote>
  <w:endnote w:type="continuationSeparator" w:id="0">
    <w:p w14:paraId="4C2A4A2B" w14:textId="77777777" w:rsidR="00873BA9" w:rsidRDefault="00873BA9" w:rsidP="00F24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1594104"/>
      <w:docPartObj>
        <w:docPartGallery w:val="Page Numbers (Bottom of Page)"/>
        <w:docPartUnique/>
      </w:docPartObj>
    </w:sdtPr>
    <w:sdtEndPr>
      <w:rPr>
        <w:noProof/>
      </w:rPr>
    </w:sdtEndPr>
    <w:sdtContent>
      <w:p w14:paraId="3C37F5EC" w14:textId="77777777" w:rsidR="00ED0885" w:rsidRDefault="00ED0885">
        <w:pPr>
          <w:pStyle w:val="Footer"/>
          <w:jc w:val="right"/>
        </w:pPr>
        <w:r>
          <w:fldChar w:fldCharType="begin"/>
        </w:r>
        <w:r>
          <w:instrText xml:space="preserve"> PAGE   \* MERGEFORMAT </w:instrText>
        </w:r>
        <w:r>
          <w:fldChar w:fldCharType="separate"/>
        </w:r>
        <w:r w:rsidR="003234C8">
          <w:rPr>
            <w:noProof/>
          </w:rPr>
          <w:t>24</w:t>
        </w:r>
        <w:r>
          <w:rPr>
            <w:noProof/>
          </w:rPr>
          <w:fldChar w:fldCharType="end"/>
        </w:r>
      </w:p>
    </w:sdtContent>
  </w:sdt>
  <w:p w14:paraId="49E23ABF" w14:textId="77777777" w:rsidR="00B6174A" w:rsidRDefault="00B617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D5FC7" w14:textId="77777777" w:rsidR="00873BA9" w:rsidRDefault="00873BA9" w:rsidP="00F24028">
      <w:pPr>
        <w:spacing w:after="0" w:line="240" w:lineRule="auto"/>
      </w:pPr>
      <w:r>
        <w:separator/>
      </w:r>
    </w:p>
  </w:footnote>
  <w:footnote w:type="continuationSeparator" w:id="0">
    <w:p w14:paraId="15EE7850" w14:textId="77777777" w:rsidR="00873BA9" w:rsidRDefault="00873BA9" w:rsidP="00F240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00338"/>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 w15:restartNumberingAfterBreak="0">
    <w:nsid w:val="02A80D39"/>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8" w15:restartNumberingAfterBreak="0">
    <w:nsid w:val="036E4169"/>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9" w15:restartNumberingAfterBreak="0">
    <w:nsid w:val="045C6A70"/>
    <w:multiLevelType w:val="multilevel"/>
    <w:tmpl w:val="AD24CB04"/>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AB4031"/>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04C06BA0"/>
    <w:multiLevelType w:val="multilevel"/>
    <w:tmpl w:val="6B5C1F42"/>
    <w:lvl w:ilvl="0">
      <w:start w:val="1"/>
      <w:numFmt w:val="lowerRoman"/>
      <w:lvlText w:val="%1."/>
      <w:lvlJc w:val="right"/>
      <w:pPr>
        <w:tabs>
          <w:tab w:val="num" w:pos="720"/>
        </w:tabs>
        <w:ind w:left="720" w:hanging="360"/>
      </w:pPr>
      <w:rPr>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1307E"/>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3" w15:restartNumberingAfterBreak="0">
    <w:nsid w:val="08125367"/>
    <w:multiLevelType w:val="multilevel"/>
    <w:tmpl w:val="DDEC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56065"/>
    <w:multiLevelType w:val="multilevel"/>
    <w:tmpl w:val="CDA4C67C"/>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5" w15:restartNumberingAfterBreak="0">
    <w:nsid w:val="099E2F12"/>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6" w15:restartNumberingAfterBreak="0">
    <w:nsid w:val="0A516DB3"/>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0A52126B"/>
    <w:multiLevelType w:val="multilevel"/>
    <w:tmpl w:val="6B5C1F42"/>
    <w:lvl w:ilvl="0">
      <w:start w:val="1"/>
      <w:numFmt w:val="lowerRoman"/>
      <w:lvlText w:val="%1."/>
      <w:lvlJc w:val="right"/>
      <w:pPr>
        <w:tabs>
          <w:tab w:val="num" w:pos="720"/>
        </w:tabs>
        <w:ind w:left="720" w:hanging="360"/>
      </w:pPr>
      <w:rPr>
        <w:rFonts w:hint="default"/>
        <w:b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8" w15:restartNumberingAfterBreak="0">
    <w:nsid w:val="0A9A7741"/>
    <w:multiLevelType w:val="multilevel"/>
    <w:tmpl w:val="47F62BA0"/>
    <w:lvl w:ilvl="0">
      <w:start w:val="1"/>
      <w:numFmt w:val="lowerRoman"/>
      <w:lvlText w:val="%1."/>
      <w:lvlJc w:val="righ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B456E0"/>
    <w:multiLevelType w:val="multilevel"/>
    <w:tmpl w:val="34F0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BE4DE2"/>
    <w:multiLevelType w:val="multilevel"/>
    <w:tmpl w:val="2572F22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D60559"/>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2" w15:restartNumberingAfterBreak="0">
    <w:nsid w:val="139853B5"/>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3" w15:restartNumberingAfterBreak="0">
    <w:nsid w:val="152908AC"/>
    <w:multiLevelType w:val="multilevel"/>
    <w:tmpl w:val="ACDAD634"/>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641C5D"/>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5" w15:restartNumberingAfterBreak="0">
    <w:nsid w:val="16E200E6"/>
    <w:multiLevelType w:val="multilevel"/>
    <w:tmpl w:val="0F4E9D28"/>
    <w:lvl w:ilvl="0">
      <w:start w:val="1"/>
      <w:numFmt w:val="lowerRoman"/>
      <w:lvlText w:val="%1."/>
      <w:lvlJc w:val="right"/>
      <w:pPr>
        <w:tabs>
          <w:tab w:val="num" w:pos="720"/>
        </w:tabs>
        <w:ind w:left="720" w:hanging="360"/>
      </w:pPr>
      <w:rPr>
        <w:b w:val="0"/>
        <w:i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8C0001"/>
    <w:multiLevelType w:val="multilevel"/>
    <w:tmpl w:val="9B708E7A"/>
    <w:lvl w:ilvl="0">
      <w:start w:val="1"/>
      <w:numFmt w:val="lowerRoman"/>
      <w:lvlText w:val="%1."/>
      <w:lvlJc w:val="righ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7" w15:restartNumberingAfterBreak="0">
    <w:nsid w:val="18830EF1"/>
    <w:multiLevelType w:val="multilevel"/>
    <w:tmpl w:val="6B5C1F42"/>
    <w:lvl w:ilvl="0">
      <w:start w:val="1"/>
      <w:numFmt w:val="lowerRoman"/>
      <w:lvlText w:val="%1."/>
      <w:lvlJc w:val="right"/>
      <w:pPr>
        <w:tabs>
          <w:tab w:val="num" w:pos="720"/>
        </w:tabs>
        <w:ind w:left="720" w:hanging="360"/>
      </w:pPr>
      <w:rPr>
        <w:rFonts w:hint="default"/>
        <w:b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8" w15:restartNumberingAfterBreak="0">
    <w:nsid w:val="18E23D3C"/>
    <w:multiLevelType w:val="multilevel"/>
    <w:tmpl w:val="CF685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24104E"/>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0" w15:restartNumberingAfterBreak="0">
    <w:nsid w:val="1A46360E"/>
    <w:multiLevelType w:val="multilevel"/>
    <w:tmpl w:val="9B708E7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8B7F3A"/>
    <w:multiLevelType w:val="multilevel"/>
    <w:tmpl w:val="4794447A"/>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CA398E"/>
    <w:multiLevelType w:val="multilevel"/>
    <w:tmpl w:val="6B5C1F42"/>
    <w:lvl w:ilvl="0">
      <w:start w:val="1"/>
      <w:numFmt w:val="lowerRoman"/>
      <w:lvlText w:val="%1."/>
      <w:lvlJc w:val="right"/>
      <w:pPr>
        <w:tabs>
          <w:tab w:val="num" w:pos="720"/>
        </w:tabs>
        <w:ind w:left="720" w:hanging="360"/>
      </w:pPr>
      <w:rPr>
        <w:rFonts w:hint="default"/>
        <w:b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3" w15:restartNumberingAfterBreak="0">
    <w:nsid w:val="1D0B5A0C"/>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4" w15:restartNumberingAfterBreak="0">
    <w:nsid w:val="1E2230D7"/>
    <w:multiLevelType w:val="multilevel"/>
    <w:tmpl w:val="2572F22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6F773A"/>
    <w:multiLevelType w:val="multilevel"/>
    <w:tmpl w:val="2572F22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90DC2"/>
    <w:multiLevelType w:val="multilevel"/>
    <w:tmpl w:val="AE8CE26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D3722C"/>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8" w15:restartNumberingAfterBreak="0">
    <w:nsid w:val="28FA3DD4"/>
    <w:multiLevelType w:val="multilevel"/>
    <w:tmpl w:val="47F62BA0"/>
    <w:lvl w:ilvl="0">
      <w:start w:val="1"/>
      <w:numFmt w:val="lowerRoman"/>
      <w:lvlText w:val="%1."/>
      <w:lvlJc w:val="right"/>
      <w:pPr>
        <w:tabs>
          <w:tab w:val="num" w:pos="720"/>
        </w:tabs>
        <w:ind w:left="720" w:hanging="360"/>
      </w:pPr>
      <w:rPr>
        <w:rFonts w:hint="default"/>
        <w:b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9" w15:restartNumberingAfterBreak="0">
    <w:nsid w:val="2AC7476E"/>
    <w:multiLevelType w:val="multilevel"/>
    <w:tmpl w:val="2572F22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EA628E"/>
    <w:multiLevelType w:val="multilevel"/>
    <w:tmpl w:val="47F62BA0"/>
    <w:lvl w:ilvl="0">
      <w:start w:val="1"/>
      <w:numFmt w:val="lowerRoman"/>
      <w:lvlText w:val="%1."/>
      <w:lvlJc w:val="right"/>
      <w:pPr>
        <w:tabs>
          <w:tab w:val="num" w:pos="720"/>
        </w:tabs>
        <w:ind w:left="720" w:hanging="360"/>
      </w:pPr>
      <w:rPr>
        <w:rFonts w:hint="default"/>
        <w:b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1" w15:restartNumberingAfterBreak="0">
    <w:nsid w:val="2D7B7CA3"/>
    <w:multiLevelType w:val="multilevel"/>
    <w:tmpl w:val="B674F4D2"/>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3156B0"/>
    <w:multiLevelType w:val="multilevel"/>
    <w:tmpl w:val="ED3C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9B63A6"/>
    <w:multiLevelType w:val="multilevel"/>
    <w:tmpl w:val="C17403AE"/>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A61088"/>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5" w15:restartNumberingAfterBreak="0">
    <w:nsid w:val="325D5810"/>
    <w:multiLevelType w:val="multilevel"/>
    <w:tmpl w:val="ACDAD634"/>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616421"/>
    <w:multiLevelType w:val="multilevel"/>
    <w:tmpl w:val="47F62BA0"/>
    <w:lvl w:ilvl="0">
      <w:start w:val="1"/>
      <w:numFmt w:val="lowerRoman"/>
      <w:lvlText w:val="%1."/>
      <w:lvlJc w:val="right"/>
      <w:pPr>
        <w:tabs>
          <w:tab w:val="num" w:pos="720"/>
        </w:tabs>
        <w:ind w:left="720" w:hanging="360"/>
      </w:pPr>
      <w:rPr>
        <w:rFonts w:hint="default"/>
        <w:b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7" w15:restartNumberingAfterBreak="0">
    <w:nsid w:val="32C7305B"/>
    <w:multiLevelType w:val="multilevel"/>
    <w:tmpl w:val="6B5C1F42"/>
    <w:lvl w:ilvl="0">
      <w:start w:val="1"/>
      <w:numFmt w:val="lowerRoman"/>
      <w:lvlText w:val="%1."/>
      <w:lvlJc w:val="right"/>
      <w:pPr>
        <w:tabs>
          <w:tab w:val="num" w:pos="720"/>
        </w:tabs>
        <w:ind w:left="720" w:hanging="360"/>
      </w:pPr>
      <w:rPr>
        <w:rFonts w:hint="default"/>
        <w:b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8" w15:restartNumberingAfterBreak="0">
    <w:nsid w:val="33D83484"/>
    <w:multiLevelType w:val="multilevel"/>
    <w:tmpl w:val="2E060168"/>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A37323"/>
    <w:multiLevelType w:val="multilevel"/>
    <w:tmpl w:val="6B5C1F42"/>
    <w:lvl w:ilvl="0">
      <w:start w:val="1"/>
      <w:numFmt w:val="lowerRoman"/>
      <w:lvlText w:val="%1."/>
      <w:lvlJc w:val="right"/>
      <w:pPr>
        <w:tabs>
          <w:tab w:val="num" w:pos="720"/>
        </w:tabs>
        <w:ind w:left="720" w:hanging="360"/>
      </w:pPr>
      <w:rPr>
        <w:rFonts w:hint="default"/>
        <w:b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0" w15:restartNumberingAfterBreak="0">
    <w:nsid w:val="36EB1EDC"/>
    <w:multiLevelType w:val="multilevel"/>
    <w:tmpl w:val="FC1C5F8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242071"/>
    <w:multiLevelType w:val="multilevel"/>
    <w:tmpl w:val="CDA4C67C"/>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1A563F"/>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53" w15:restartNumberingAfterBreak="0">
    <w:nsid w:val="3DA93EE8"/>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4" w15:restartNumberingAfterBreak="0">
    <w:nsid w:val="3EBC02AC"/>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55" w15:restartNumberingAfterBreak="0">
    <w:nsid w:val="3FFD0E88"/>
    <w:multiLevelType w:val="multilevel"/>
    <w:tmpl w:val="3ED84B98"/>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122246"/>
    <w:multiLevelType w:val="multilevel"/>
    <w:tmpl w:val="AE8CE26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341746"/>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8" w15:restartNumberingAfterBreak="0">
    <w:nsid w:val="41A80DBA"/>
    <w:multiLevelType w:val="multilevel"/>
    <w:tmpl w:val="5566A6B6"/>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E828DE"/>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60" w15:restartNumberingAfterBreak="0">
    <w:nsid w:val="44D27E1C"/>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61" w15:restartNumberingAfterBreak="0">
    <w:nsid w:val="462D663D"/>
    <w:multiLevelType w:val="multilevel"/>
    <w:tmpl w:val="BD7028F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223236"/>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3" w15:restartNumberingAfterBreak="0">
    <w:nsid w:val="4BAD614E"/>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64" w15:restartNumberingAfterBreak="0">
    <w:nsid w:val="4BD449C1"/>
    <w:multiLevelType w:val="multilevel"/>
    <w:tmpl w:val="47F62BA0"/>
    <w:lvl w:ilvl="0">
      <w:start w:val="1"/>
      <w:numFmt w:val="lowerRoman"/>
      <w:lvlText w:val="%1."/>
      <w:lvlJc w:val="right"/>
      <w:pPr>
        <w:tabs>
          <w:tab w:val="num" w:pos="720"/>
        </w:tabs>
        <w:ind w:left="720" w:hanging="360"/>
      </w:pPr>
      <w:rPr>
        <w:rFonts w:hint="default"/>
        <w:b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5" w15:restartNumberingAfterBreak="0">
    <w:nsid w:val="4FD156AC"/>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66" w15:restartNumberingAfterBreak="0">
    <w:nsid w:val="51697D35"/>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67" w15:restartNumberingAfterBreak="0">
    <w:nsid w:val="52C750AF"/>
    <w:multiLevelType w:val="multilevel"/>
    <w:tmpl w:val="6B5C1F42"/>
    <w:lvl w:ilvl="0">
      <w:start w:val="1"/>
      <w:numFmt w:val="lowerRoman"/>
      <w:lvlText w:val="%1."/>
      <w:lvlJc w:val="right"/>
      <w:pPr>
        <w:tabs>
          <w:tab w:val="num" w:pos="720"/>
        </w:tabs>
        <w:ind w:left="720" w:hanging="360"/>
      </w:pPr>
      <w:rPr>
        <w:rFonts w:hint="default"/>
        <w:b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8" w15:restartNumberingAfterBreak="0">
    <w:nsid w:val="53F061FB"/>
    <w:multiLevelType w:val="multilevel"/>
    <w:tmpl w:val="CD76B3F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EE0010"/>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0" w15:restartNumberingAfterBreak="0">
    <w:nsid w:val="551A0D39"/>
    <w:multiLevelType w:val="multilevel"/>
    <w:tmpl w:val="2572F22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6E7CBF"/>
    <w:multiLevelType w:val="multilevel"/>
    <w:tmpl w:val="3F424E6C"/>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2" w15:restartNumberingAfterBreak="0">
    <w:nsid w:val="5A7C09FD"/>
    <w:multiLevelType w:val="multilevel"/>
    <w:tmpl w:val="2572F22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9A10CD"/>
    <w:multiLevelType w:val="multilevel"/>
    <w:tmpl w:val="2F2AC386"/>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D87F05"/>
    <w:multiLevelType w:val="multilevel"/>
    <w:tmpl w:val="3F424E6C"/>
    <w:lvl w:ilvl="0">
      <w:start w:val="1"/>
      <w:numFmt w:val="lowerRoman"/>
      <w:lvlText w:val="%1."/>
      <w:lvlJc w:val="righ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5" w15:restartNumberingAfterBreak="0">
    <w:nsid w:val="5EB62F56"/>
    <w:multiLevelType w:val="multilevel"/>
    <w:tmpl w:val="6B5C1F42"/>
    <w:lvl w:ilvl="0">
      <w:start w:val="1"/>
      <w:numFmt w:val="lowerRoman"/>
      <w:lvlText w:val="%1."/>
      <w:lvlJc w:val="right"/>
      <w:pPr>
        <w:tabs>
          <w:tab w:val="num" w:pos="720"/>
        </w:tabs>
        <w:ind w:left="720" w:hanging="360"/>
      </w:pPr>
      <w:rPr>
        <w:rFonts w:hint="default"/>
        <w:b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6" w15:restartNumberingAfterBreak="0">
    <w:nsid w:val="5F9353D7"/>
    <w:multiLevelType w:val="multilevel"/>
    <w:tmpl w:val="6B5C1F42"/>
    <w:lvl w:ilvl="0">
      <w:start w:val="1"/>
      <w:numFmt w:val="lowerRoman"/>
      <w:lvlText w:val="%1."/>
      <w:lvlJc w:val="right"/>
      <w:pPr>
        <w:tabs>
          <w:tab w:val="num" w:pos="720"/>
        </w:tabs>
        <w:ind w:left="720" w:hanging="360"/>
      </w:pPr>
      <w:rPr>
        <w:rFonts w:hint="default"/>
        <w:b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7" w15:restartNumberingAfterBreak="0">
    <w:nsid w:val="602E093B"/>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8" w15:restartNumberingAfterBreak="0">
    <w:nsid w:val="60363B14"/>
    <w:multiLevelType w:val="hybridMultilevel"/>
    <w:tmpl w:val="B1BCE6E8"/>
    <w:lvl w:ilvl="0" w:tplc="0409001B">
      <w:start w:val="1"/>
      <w:numFmt w:val="lowerRoman"/>
      <w:lvlText w:val="%1."/>
      <w:lvlJc w:val="righ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617042B5"/>
    <w:multiLevelType w:val="multilevel"/>
    <w:tmpl w:val="BD7028F4"/>
    <w:lvl w:ilvl="0">
      <w:start w:val="1"/>
      <w:numFmt w:val="lowerRoman"/>
      <w:lvlText w:val="%1."/>
      <w:lvlJc w:val="righ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80" w15:restartNumberingAfterBreak="0">
    <w:nsid w:val="63D1106D"/>
    <w:multiLevelType w:val="multilevel"/>
    <w:tmpl w:val="AE8CE26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4F0383"/>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82" w15:restartNumberingAfterBreak="0">
    <w:nsid w:val="64C349DF"/>
    <w:multiLevelType w:val="multilevel"/>
    <w:tmpl w:val="BB02CB5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1A6E97"/>
    <w:multiLevelType w:val="hybridMultilevel"/>
    <w:tmpl w:val="432407FE"/>
    <w:lvl w:ilvl="0" w:tplc="0409001B">
      <w:start w:val="1"/>
      <w:numFmt w:val="lowerRoman"/>
      <w:lvlText w:val="%1."/>
      <w:lvlJc w:val="righ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694D794B"/>
    <w:multiLevelType w:val="multilevel"/>
    <w:tmpl w:val="F8545A16"/>
    <w:lvl w:ilvl="0">
      <w:start w:val="1"/>
      <w:numFmt w:val="lowerRoman"/>
      <w:lvlText w:val="%1."/>
      <w:lvlJc w:val="righ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C335E9"/>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86" w15:restartNumberingAfterBreak="0">
    <w:nsid w:val="6B0606DA"/>
    <w:multiLevelType w:val="hybridMultilevel"/>
    <w:tmpl w:val="B0D0CC60"/>
    <w:lvl w:ilvl="0" w:tplc="0409001B">
      <w:start w:val="1"/>
      <w:numFmt w:val="lowerRoman"/>
      <w:lvlText w:val="%1."/>
      <w:lvlJc w:val="righ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6CF36BB7"/>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88" w15:restartNumberingAfterBreak="0">
    <w:nsid w:val="6D6B6245"/>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89" w15:restartNumberingAfterBreak="0">
    <w:nsid w:val="6EB55695"/>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90" w15:restartNumberingAfterBreak="0">
    <w:nsid w:val="702E7249"/>
    <w:multiLevelType w:val="multilevel"/>
    <w:tmpl w:val="ED5ED53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0B121C"/>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92" w15:restartNumberingAfterBreak="0">
    <w:nsid w:val="733E5468"/>
    <w:multiLevelType w:val="multilevel"/>
    <w:tmpl w:val="AEE2A93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9D21B1"/>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94" w15:restartNumberingAfterBreak="0">
    <w:nsid w:val="7668342F"/>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95" w15:restartNumberingAfterBreak="0">
    <w:nsid w:val="79DD662B"/>
    <w:multiLevelType w:val="multilevel"/>
    <w:tmpl w:val="6B5C1F42"/>
    <w:lvl w:ilvl="0">
      <w:start w:val="1"/>
      <w:numFmt w:val="lowerRoman"/>
      <w:lvlText w:val="%1."/>
      <w:lvlJc w:val="right"/>
      <w:pPr>
        <w:tabs>
          <w:tab w:val="num" w:pos="720"/>
        </w:tabs>
        <w:ind w:left="720" w:hanging="360"/>
      </w:pPr>
      <w:rPr>
        <w:rFonts w:hint="default"/>
        <w:b w:val="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96" w15:restartNumberingAfterBreak="0">
    <w:nsid w:val="7A5970FF"/>
    <w:multiLevelType w:val="multilevel"/>
    <w:tmpl w:val="2C82056C"/>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105D24"/>
    <w:multiLevelType w:val="multilevel"/>
    <w:tmpl w:val="6B5C1F42"/>
    <w:lvl w:ilvl="0">
      <w:start w:val="1"/>
      <w:numFmt w:val="lowerRoman"/>
      <w:lvlText w:val="%1."/>
      <w:lvlJc w:val="right"/>
      <w:pPr>
        <w:tabs>
          <w:tab w:val="num" w:pos="720"/>
        </w:tabs>
        <w:ind w:left="720" w:hanging="360"/>
      </w:pPr>
      <w:rPr>
        <w:rFonts w:hint="default"/>
        <w:b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98" w15:restartNumberingAfterBreak="0">
    <w:nsid w:val="7CC60348"/>
    <w:multiLevelType w:val="multilevel"/>
    <w:tmpl w:val="3F424E6C"/>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84625F"/>
    <w:multiLevelType w:val="multilevel"/>
    <w:tmpl w:val="0F4E9D28"/>
    <w:lvl w:ilvl="0">
      <w:start w:val="1"/>
      <w:numFmt w:val="lowerRoman"/>
      <w:lvlText w:val="%1."/>
      <w:lvlJc w:val="right"/>
      <w:pPr>
        <w:tabs>
          <w:tab w:val="num" w:pos="720"/>
        </w:tabs>
        <w:ind w:left="720" w:hanging="360"/>
      </w:pPr>
      <w:rPr>
        <w:rFonts w:hint="default"/>
        <w:b w:val="0"/>
        <w:i w:val="0"/>
        <w:sz w:val="20"/>
      </w:rPr>
    </w:lvl>
    <w:lvl w:ilvl="1">
      <w:start w:val="1"/>
      <w:numFmt w:val="lowerRoman"/>
      <w:lvlText w:val="%2."/>
      <w:lvlJc w:val="righ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00" w15:restartNumberingAfterBreak="0">
    <w:nsid w:val="7FCD29B3"/>
    <w:multiLevelType w:val="multilevel"/>
    <w:tmpl w:val="BB02CB5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970910">
    <w:abstractNumId w:val="5"/>
  </w:num>
  <w:num w:numId="2" w16cid:durableId="1949578042">
    <w:abstractNumId w:val="3"/>
  </w:num>
  <w:num w:numId="3" w16cid:durableId="1702394068">
    <w:abstractNumId w:val="2"/>
  </w:num>
  <w:num w:numId="4" w16cid:durableId="1428624048">
    <w:abstractNumId w:val="4"/>
  </w:num>
  <w:num w:numId="5" w16cid:durableId="1190728664">
    <w:abstractNumId w:val="1"/>
  </w:num>
  <w:num w:numId="6" w16cid:durableId="1587809816">
    <w:abstractNumId w:val="0"/>
  </w:num>
  <w:num w:numId="7" w16cid:durableId="483788622">
    <w:abstractNumId w:val="68"/>
  </w:num>
  <w:num w:numId="8" w16cid:durableId="361369912">
    <w:abstractNumId w:val="92"/>
  </w:num>
  <w:num w:numId="9" w16cid:durableId="163208961">
    <w:abstractNumId w:val="82"/>
  </w:num>
  <w:num w:numId="10" w16cid:durableId="1776629944">
    <w:abstractNumId w:val="100"/>
  </w:num>
  <w:num w:numId="11" w16cid:durableId="1977249683">
    <w:abstractNumId w:val="80"/>
  </w:num>
  <w:num w:numId="12" w16cid:durableId="274406736">
    <w:abstractNumId w:val="36"/>
  </w:num>
  <w:num w:numId="13" w16cid:durableId="692074291">
    <w:abstractNumId w:val="30"/>
  </w:num>
  <w:num w:numId="14" w16cid:durableId="1663772885">
    <w:abstractNumId w:val="28"/>
  </w:num>
  <w:num w:numId="15" w16cid:durableId="1515342308">
    <w:abstractNumId w:val="19"/>
  </w:num>
  <w:num w:numId="16" w16cid:durableId="1515194846">
    <w:abstractNumId w:val="56"/>
  </w:num>
  <w:num w:numId="17" w16cid:durableId="486291130">
    <w:abstractNumId w:val="26"/>
  </w:num>
  <w:num w:numId="18" w16cid:durableId="1198738738">
    <w:abstractNumId w:val="61"/>
  </w:num>
  <w:num w:numId="19" w16cid:durableId="562564110">
    <w:abstractNumId w:val="79"/>
  </w:num>
  <w:num w:numId="20" w16cid:durableId="1471245985">
    <w:abstractNumId w:val="18"/>
  </w:num>
  <w:num w:numId="21" w16cid:durableId="374158506">
    <w:abstractNumId w:val="64"/>
  </w:num>
  <w:num w:numId="22" w16cid:durableId="1843156092">
    <w:abstractNumId w:val="38"/>
  </w:num>
  <w:num w:numId="23" w16cid:durableId="790903824">
    <w:abstractNumId w:val="46"/>
  </w:num>
  <w:num w:numId="24" w16cid:durableId="989594504">
    <w:abstractNumId w:val="42"/>
  </w:num>
  <w:num w:numId="25" w16cid:durableId="1408763710">
    <w:abstractNumId w:val="13"/>
  </w:num>
  <w:num w:numId="26" w16cid:durableId="105806933">
    <w:abstractNumId w:val="40"/>
  </w:num>
  <w:num w:numId="27" w16cid:durableId="994332950">
    <w:abstractNumId w:val="25"/>
  </w:num>
  <w:num w:numId="28" w16cid:durableId="1315993448">
    <w:abstractNumId w:val="8"/>
  </w:num>
  <w:num w:numId="29" w16cid:durableId="713231620">
    <w:abstractNumId w:val="44"/>
  </w:num>
  <w:num w:numId="30" w16cid:durableId="686056951">
    <w:abstractNumId w:val="10"/>
  </w:num>
  <w:num w:numId="31" w16cid:durableId="616060363">
    <w:abstractNumId w:val="85"/>
  </w:num>
  <w:num w:numId="32" w16cid:durableId="69621866">
    <w:abstractNumId w:val="57"/>
  </w:num>
  <w:num w:numId="33" w16cid:durableId="466435174">
    <w:abstractNumId w:val="21"/>
  </w:num>
  <w:num w:numId="34" w16cid:durableId="795871645">
    <w:abstractNumId w:val="77"/>
  </w:num>
  <w:num w:numId="35" w16cid:durableId="383723563">
    <w:abstractNumId w:val="99"/>
  </w:num>
  <w:num w:numId="36" w16cid:durableId="552549256">
    <w:abstractNumId w:val="53"/>
  </w:num>
  <w:num w:numId="37" w16cid:durableId="47802141">
    <w:abstractNumId w:val="69"/>
  </w:num>
  <w:num w:numId="38" w16cid:durableId="1355156710">
    <w:abstractNumId w:val="89"/>
  </w:num>
  <w:num w:numId="39" w16cid:durableId="797770074">
    <w:abstractNumId w:val="6"/>
  </w:num>
  <w:num w:numId="40" w16cid:durableId="2057242743">
    <w:abstractNumId w:val="16"/>
  </w:num>
  <w:num w:numId="41" w16cid:durableId="819005540">
    <w:abstractNumId w:val="62"/>
  </w:num>
  <w:num w:numId="42" w16cid:durableId="186673798">
    <w:abstractNumId w:val="11"/>
  </w:num>
  <w:num w:numId="43" w16cid:durableId="1208298326">
    <w:abstractNumId w:val="76"/>
  </w:num>
  <w:num w:numId="44" w16cid:durableId="968124226">
    <w:abstractNumId w:val="67"/>
  </w:num>
  <w:num w:numId="45" w16cid:durableId="921305262">
    <w:abstractNumId w:val="75"/>
  </w:num>
  <w:num w:numId="46" w16cid:durableId="1079912941">
    <w:abstractNumId w:val="17"/>
  </w:num>
  <w:num w:numId="47" w16cid:durableId="483620469">
    <w:abstractNumId w:val="97"/>
  </w:num>
  <w:num w:numId="48" w16cid:durableId="1658222734">
    <w:abstractNumId w:val="49"/>
  </w:num>
  <w:num w:numId="49" w16cid:durableId="523056205">
    <w:abstractNumId w:val="47"/>
  </w:num>
  <w:num w:numId="50" w16cid:durableId="1240167620">
    <w:abstractNumId w:val="32"/>
  </w:num>
  <w:num w:numId="51" w16cid:durableId="1289508736">
    <w:abstractNumId w:val="27"/>
  </w:num>
  <w:num w:numId="52" w16cid:durableId="1671105295">
    <w:abstractNumId w:val="59"/>
  </w:num>
  <w:num w:numId="53" w16cid:durableId="875002146">
    <w:abstractNumId w:val="91"/>
  </w:num>
  <w:num w:numId="54" w16cid:durableId="284116095">
    <w:abstractNumId w:val="15"/>
  </w:num>
  <w:num w:numId="55" w16cid:durableId="1588539354">
    <w:abstractNumId w:val="33"/>
  </w:num>
  <w:num w:numId="56" w16cid:durableId="1717510715">
    <w:abstractNumId w:val="65"/>
  </w:num>
  <w:num w:numId="57" w16cid:durableId="113984842">
    <w:abstractNumId w:val="63"/>
  </w:num>
  <w:num w:numId="58" w16cid:durableId="1492016920">
    <w:abstractNumId w:val="93"/>
  </w:num>
  <w:num w:numId="59" w16cid:durableId="2012248835">
    <w:abstractNumId w:val="24"/>
  </w:num>
  <w:num w:numId="60" w16cid:durableId="1444155913">
    <w:abstractNumId w:val="66"/>
  </w:num>
  <w:num w:numId="61" w16cid:durableId="1114639941">
    <w:abstractNumId w:val="87"/>
  </w:num>
  <w:num w:numId="62" w16cid:durableId="836730277">
    <w:abstractNumId w:val="54"/>
  </w:num>
  <w:num w:numId="63" w16cid:durableId="1977028662">
    <w:abstractNumId w:val="88"/>
  </w:num>
  <w:num w:numId="64" w16cid:durableId="2086998226">
    <w:abstractNumId w:val="60"/>
  </w:num>
  <w:num w:numId="65" w16cid:durableId="45033083">
    <w:abstractNumId w:val="22"/>
  </w:num>
  <w:num w:numId="66" w16cid:durableId="206766888">
    <w:abstractNumId w:val="37"/>
  </w:num>
  <w:num w:numId="67" w16cid:durableId="2079161340">
    <w:abstractNumId w:val="52"/>
  </w:num>
  <w:num w:numId="68" w16cid:durableId="1412460894">
    <w:abstractNumId w:val="94"/>
  </w:num>
  <w:num w:numId="69" w16cid:durableId="1706560341">
    <w:abstractNumId w:val="95"/>
  </w:num>
  <w:num w:numId="70" w16cid:durableId="531309530">
    <w:abstractNumId w:val="7"/>
  </w:num>
  <w:num w:numId="71" w16cid:durableId="655454476">
    <w:abstractNumId w:val="12"/>
  </w:num>
  <w:num w:numId="72" w16cid:durableId="1106775389">
    <w:abstractNumId w:val="29"/>
  </w:num>
  <w:num w:numId="73" w16cid:durableId="1567449640">
    <w:abstractNumId w:val="81"/>
  </w:num>
  <w:num w:numId="74" w16cid:durableId="1213544746">
    <w:abstractNumId w:val="78"/>
  </w:num>
  <w:num w:numId="75" w16cid:durableId="536163170">
    <w:abstractNumId w:val="86"/>
  </w:num>
  <w:num w:numId="76" w16cid:durableId="2010063939">
    <w:abstractNumId w:val="83"/>
  </w:num>
  <w:num w:numId="77" w16cid:durableId="957031598">
    <w:abstractNumId w:val="23"/>
  </w:num>
  <w:num w:numId="78" w16cid:durableId="207303469">
    <w:abstractNumId w:val="45"/>
  </w:num>
  <w:num w:numId="79" w16cid:durableId="322244952">
    <w:abstractNumId w:val="51"/>
  </w:num>
  <w:num w:numId="80" w16cid:durableId="1778477892">
    <w:abstractNumId w:val="14"/>
  </w:num>
  <w:num w:numId="81" w16cid:durableId="1227761960">
    <w:abstractNumId w:val="48"/>
  </w:num>
  <w:num w:numId="82" w16cid:durableId="1468744725">
    <w:abstractNumId w:val="31"/>
  </w:num>
  <w:num w:numId="83" w16cid:durableId="1331713638">
    <w:abstractNumId w:val="96"/>
  </w:num>
  <w:num w:numId="84" w16cid:durableId="1802574376">
    <w:abstractNumId w:val="43"/>
  </w:num>
  <w:num w:numId="85" w16cid:durableId="812139276">
    <w:abstractNumId w:val="34"/>
  </w:num>
  <w:num w:numId="86" w16cid:durableId="1767651265">
    <w:abstractNumId w:val="39"/>
  </w:num>
  <w:num w:numId="87" w16cid:durableId="2020350972">
    <w:abstractNumId w:val="70"/>
  </w:num>
  <w:num w:numId="88" w16cid:durableId="107817836">
    <w:abstractNumId w:val="35"/>
  </w:num>
  <w:num w:numId="89" w16cid:durableId="768232489">
    <w:abstractNumId w:val="20"/>
  </w:num>
  <w:num w:numId="90" w16cid:durableId="1318151379">
    <w:abstractNumId w:val="72"/>
  </w:num>
  <w:num w:numId="91" w16cid:durableId="1880430094">
    <w:abstractNumId w:val="98"/>
  </w:num>
  <w:num w:numId="92" w16cid:durableId="1335644083">
    <w:abstractNumId w:val="71"/>
  </w:num>
  <w:num w:numId="93" w16cid:durableId="506596842">
    <w:abstractNumId w:val="74"/>
  </w:num>
  <w:num w:numId="94" w16cid:durableId="1080369573">
    <w:abstractNumId w:val="58"/>
  </w:num>
  <w:num w:numId="95" w16cid:durableId="1266108014">
    <w:abstractNumId w:val="55"/>
  </w:num>
  <w:num w:numId="96" w16cid:durableId="426073998">
    <w:abstractNumId w:val="9"/>
  </w:num>
  <w:num w:numId="97" w16cid:durableId="2104494778">
    <w:abstractNumId w:val="41"/>
  </w:num>
  <w:num w:numId="98" w16cid:durableId="862323014">
    <w:abstractNumId w:val="50"/>
  </w:num>
  <w:num w:numId="99" w16cid:durableId="1959988763">
    <w:abstractNumId w:val="73"/>
  </w:num>
  <w:num w:numId="100" w16cid:durableId="385178573">
    <w:abstractNumId w:val="90"/>
  </w:num>
  <w:num w:numId="101" w16cid:durableId="1294478072">
    <w:abstractNumId w:val="84"/>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18D"/>
    <w:rsid w:val="00034616"/>
    <w:rsid w:val="0006063C"/>
    <w:rsid w:val="00070F21"/>
    <w:rsid w:val="00084FD5"/>
    <w:rsid w:val="000952E4"/>
    <w:rsid w:val="000B4472"/>
    <w:rsid w:val="0015074B"/>
    <w:rsid w:val="001522AF"/>
    <w:rsid w:val="001558BF"/>
    <w:rsid w:val="0017030A"/>
    <w:rsid w:val="00173F4D"/>
    <w:rsid w:val="001A506C"/>
    <w:rsid w:val="001D3CB8"/>
    <w:rsid w:val="001F4B00"/>
    <w:rsid w:val="001F593E"/>
    <w:rsid w:val="00277E7B"/>
    <w:rsid w:val="0029639D"/>
    <w:rsid w:val="002D1B3D"/>
    <w:rsid w:val="002D56E5"/>
    <w:rsid w:val="003234C8"/>
    <w:rsid w:val="00326F90"/>
    <w:rsid w:val="003415D6"/>
    <w:rsid w:val="00366A8E"/>
    <w:rsid w:val="003E44F5"/>
    <w:rsid w:val="003F045A"/>
    <w:rsid w:val="004029E4"/>
    <w:rsid w:val="00415F9B"/>
    <w:rsid w:val="00432589"/>
    <w:rsid w:val="00443EB5"/>
    <w:rsid w:val="00446053"/>
    <w:rsid w:val="00451FB5"/>
    <w:rsid w:val="00477C87"/>
    <w:rsid w:val="004858C5"/>
    <w:rsid w:val="004947BB"/>
    <w:rsid w:val="004D688F"/>
    <w:rsid w:val="004F28DB"/>
    <w:rsid w:val="00504897"/>
    <w:rsid w:val="00504A0B"/>
    <w:rsid w:val="00553CD1"/>
    <w:rsid w:val="005754B8"/>
    <w:rsid w:val="005939A4"/>
    <w:rsid w:val="005C4124"/>
    <w:rsid w:val="005D319C"/>
    <w:rsid w:val="005E2126"/>
    <w:rsid w:val="005E435B"/>
    <w:rsid w:val="00617CD1"/>
    <w:rsid w:val="006839D8"/>
    <w:rsid w:val="006C1014"/>
    <w:rsid w:val="00721092"/>
    <w:rsid w:val="007314B3"/>
    <w:rsid w:val="0074067B"/>
    <w:rsid w:val="007A3E39"/>
    <w:rsid w:val="007F74EB"/>
    <w:rsid w:val="008214D9"/>
    <w:rsid w:val="00873BA9"/>
    <w:rsid w:val="008A06D2"/>
    <w:rsid w:val="00915509"/>
    <w:rsid w:val="00927E41"/>
    <w:rsid w:val="0093755E"/>
    <w:rsid w:val="009977A3"/>
    <w:rsid w:val="009A4834"/>
    <w:rsid w:val="009C5CD0"/>
    <w:rsid w:val="009E6E2D"/>
    <w:rsid w:val="00A239E8"/>
    <w:rsid w:val="00A267B9"/>
    <w:rsid w:val="00A93273"/>
    <w:rsid w:val="00AA1D8D"/>
    <w:rsid w:val="00AE6EC3"/>
    <w:rsid w:val="00B02159"/>
    <w:rsid w:val="00B0532B"/>
    <w:rsid w:val="00B46814"/>
    <w:rsid w:val="00B47730"/>
    <w:rsid w:val="00B6174A"/>
    <w:rsid w:val="00B96DD0"/>
    <w:rsid w:val="00BB42F9"/>
    <w:rsid w:val="00BC4A7E"/>
    <w:rsid w:val="00BC669D"/>
    <w:rsid w:val="00BD2C86"/>
    <w:rsid w:val="00BE6C50"/>
    <w:rsid w:val="00BF1942"/>
    <w:rsid w:val="00C36F35"/>
    <w:rsid w:val="00C561BC"/>
    <w:rsid w:val="00CB0664"/>
    <w:rsid w:val="00CE6DCE"/>
    <w:rsid w:val="00CE780B"/>
    <w:rsid w:val="00D030B3"/>
    <w:rsid w:val="00D0602D"/>
    <w:rsid w:val="00D31E71"/>
    <w:rsid w:val="00D375F7"/>
    <w:rsid w:val="00D9739A"/>
    <w:rsid w:val="00DA7076"/>
    <w:rsid w:val="00DC7318"/>
    <w:rsid w:val="00DD6746"/>
    <w:rsid w:val="00DF739D"/>
    <w:rsid w:val="00E146CF"/>
    <w:rsid w:val="00E156F0"/>
    <w:rsid w:val="00E72AA4"/>
    <w:rsid w:val="00E95B81"/>
    <w:rsid w:val="00ED0885"/>
    <w:rsid w:val="00F24028"/>
    <w:rsid w:val="00F31FB8"/>
    <w:rsid w:val="00F43F85"/>
    <w:rsid w:val="00F624DF"/>
    <w:rsid w:val="00FA43D6"/>
    <w:rsid w:val="00FC18EF"/>
    <w:rsid w:val="00FC693F"/>
    <w:rsid w:val="00FC6AA5"/>
    <w:rsid w:val="00FD7AC3"/>
    <w:rsid w:val="00FE51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E12CF9"/>
  <w14:defaultImageDpi w14:val="300"/>
  <w15:docId w15:val="{AFF95537-7F92-7646-B6D4-382778F07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C412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325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589"/>
    <w:rPr>
      <w:rFonts w:ascii="Tahoma" w:hAnsi="Tahoma" w:cs="Tahoma"/>
      <w:sz w:val="16"/>
      <w:szCs w:val="16"/>
    </w:rPr>
  </w:style>
  <w:style w:type="character" w:customStyle="1" w:styleId="font-ligatures-none">
    <w:name w:val="font-ligatures-none"/>
    <w:basedOn w:val="DefaultParagraphFont"/>
    <w:rsid w:val="009A4834"/>
  </w:style>
  <w:style w:type="character" w:styleId="HTMLCode">
    <w:name w:val="HTML Code"/>
    <w:basedOn w:val="DefaultParagraphFont"/>
    <w:uiPriority w:val="99"/>
    <w:semiHidden/>
    <w:unhideWhenUsed/>
    <w:rsid w:val="009A4834"/>
    <w:rPr>
      <w:rFonts w:ascii="Courier New" w:eastAsia="Times New Roman" w:hAnsi="Courier New" w:cs="Courier New"/>
      <w:sz w:val="20"/>
      <w:szCs w:val="20"/>
    </w:rPr>
  </w:style>
  <w:style w:type="character" w:customStyle="1" w:styleId="capitalize">
    <w:name w:val="capitalize"/>
    <w:basedOn w:val="DefaultParagraphFont"/>
    <w:rsid w:val="009A4834"/>
  </w:style>
  <w:style w:type="paragraph" w:styleId="HTMLPreformatted">
    <w:name w:val="HTML Preformatted"/>
    <w:basedOn w:val="Normal"/>
    <w:link w:val="HTMLPreformattedChar"/>
    <w:uiPriority w:val="99"/>
    <w:unhideWhenUsed/>
    <w:rsid w:val="009A4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A4834"/>
    <w:rPr>
      <w:rFonts w:ascii="Courier New" w:eastAsia="Times New Roman" w:hAnsi="Courier New" w:cs="Courier New"/>
      <w:sz w:val="20"/>
      <w:szCs w:val="20"/>
    </w:rPr>
  </w:style>
  <w:style w:type="character" w:customStyle="1" w:styleId="font-bold">
    <w:name w:val="font-bold"/>
    <w:basedOn w:val="DefaultParagraphFont"/>
    <w:rsid w:val="008A0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9975">
      <w:bodyDiv w:val="1"/>
      <w:marLeft w:val="0"/>
      <w:marRight w:val="0"/>
      <w:marTop w:val="0"/>
      <w:marBottom w:val="0"/>
      <w:divBdr>
        <w:top w:val="none" w:sz="0" w:space="0" w:color="auto"/>
        <w:left w:val="none" w:sz="0" w:space="0" w:color="auto"/>
        <w:bottom w:val="none" w:sz="0" w:space="0" w:color="auto"/>
        <w:right w:val="none" w:sz="0" w:space="0" w:color="auto"/>
      </w:divBdr>
    </w:div>
    <w:div w:id="40979750">
      <w:bodyDiv w:val="1"/>
      <w:marLeft w:val="0"/>
      <w:marRight w:val="0"/>
      <w:marTop w:val="0"/>
      <w:marBottom w:val="0"/>
      <w:divBdr>
        <w:top w:val="none" w:sz="0" w:space="0" w:color="auto"/>
        <w:left w:val="none" w:sz="0" w:space="0" w:color="auto"/>
        <w:bottom w:val="none" w:sz="0" w:space="0" w:color="auto"/>
        <w:right w:val="none" w:sz="0" w:space="0" w:color="auto"/>
      </w:divBdr>
    </w:div>
    <w:div w:id="74743745">
      <w:bodyDiv w:val="1"/>
      <w:marLeft w:val="0"/>
      <w:marRight w:val="0"/>
      <w:marTop w:val="0"/>
      <w:marBottom w:val="0"/>
      <w:divBdr>
        <w:top w:val="none" w:sz="0" w:space="0" w:color="auto"/>
        <w:left w:val="none" w:sz="0" w:space="0" w:color="auto"/>
        <w:bottom w:val="none" w:sz="0" w:space="0" w:color="auto"/>
        <w:right w:val="none" w:sz="0" w:space="0" w:color="auto"/>
      </w:divBdr>
      <w:divsChild>
        <w:div w:id="1350182401">
          <w:marLeft w:val="0"/>
          <w:marRight w:val="0"/>
          <w:marTop w:val="0"/>
          <w:marBottom w:val="0"/>
          <w:divBdr>
            <w:top w:val="none" w:sz="0" w:space="0" w:color="auto"/>
            <w:left w:val="none" w:sz="0" w:space="0" w:color="auto"/>
            <w:bottom w:val="none" w:sz="0" w:space="0" w:color="auto"/>
            <w:right w:val="none" w:sz="0" w:space="0" w:color="auto"/>
          </w:divBdr>
          <w:divsChild>
            <w:div w:id="396903477">
              <w:marLeft w:val="0"/>
              <w:marRight w:val="0"/>
              <w:marTop w:val="0"/>
              <w:marBottom w:val="0"/>
              <w:divBdr>
                <w:top w:val="none" w:sz="0" w:space="0" w:color="auto"/>
                <w:left w:val="none" w:sz="0" w:space="0" w:color="auto"/>
                <w:bottom w:val="none" w:sz="0" w:space="0" w:color="auto"/>
                <w:right w:val="none" w:sz="0" w:space="0" w:color="auto"/>
              </w:divBdr>
              <w:divsChild>
                <w:div w:id="326901069">
                  <w:marLeft w:val="0"/>
                  <w:marRight w:val="0"/>
                  <w:marTop w:val="0"/>
                  <w:marBottom w:val="0"/>
                  <w:divBdr>
                    <w:top w:val="none" w:sz="0" w:space="0" w:color="auto"/>
                    <w:left w:val="none" w:sz="0" w:space="0" w:color="auto"/>
                    <w:bottom w:val="none" w:sz="0" w:space="0" w:color="auto"/>
                    <w:right w:val="none" w:sz="0" w:space="0" w:color="auto"/>
                  </w:divBdr>
                  <w:divsChild>
                    <w:div w:id="1850682838">
                      <w:marLeft w:val="0"/>
                      <w:marRight w:val="0"/>
                      <w:marTop w:val="0"/>
                      <w:marBottom w:val="0"/>
                      <w:divBdr>
                        <w:top w:val="none" w:sz="0" w:space="0" w:color="auto"/>
                        <w:left w:val="none" w:sz="0" w:space="0" w:color="auto"/>
                        <w:bottom w:val="none" w:sz="0" w:space="0" w:color="auto"/>
                        <w:right w:val="none" w:sz="0" w:space="0" w:color="auto"/>
                      </w:divBdr>
                      <w:divsChild>
                        <w:div w:id="827093943">
                          <w:marLeft w:val="0"/>
                          <w:marRight w:val="0"/>
                          <w:marTop w:val="0"/>
                          <w:marBottom w:val="0"/>
                          <w:divBdr>
                            <w:top w:val="none" w:sz="0" w:space="0" w:color="auto"/>
                            <w:left w:val="none" w:sz="0" w:space="0" w:color="auto"/>
                            <w:bottom w:val="none" w:sz="0" w:space="0" w:color="auto"/>
                            <w:right w:val="none" w:sz="0" w:space="0" w:color="auto"/>
                          </w:divBdr>
                        </w:div>
                      </w:divsChild>
                    </w:div>
                    <w:div w:id="887886386">
                      <w:marLeft w:val="0"/>
                      <w:marRight w:val="0"/>
                      <w:marTop w:val="0"/>
                      <w:marBottom w:val="0"/>
                      <w:divBdr>
                        <w:top w:val="none" w:sz="0" w:space="0" w:color="auto"/>
                        <w:left w:val="none" w:sz="0" w:space="0" w:color="auto"/>
                        <w:bottom w:val="none" w:sz="0" w:space="0" w:color="auto"/>
                        <w:right w:val="none" w:sz="0" w:space="0" w:color="auto"/>
                      </w:divBdr>
                      <w:divsChild>
                        <w:div w:id="1701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60388">
      <w:bodyDiv w:val="1"/>
      <w:marLeft w:val="0"/>
      <w:marRight w:val="0"/>
      <w:marTop w:val="0"/>
      <w:marBottom w:val="0"/>
      <w:divBdr>
        <w:top w:val="none" w:sz="0" w:space="0" w:color="auto"/>
        <w:left w:val="none" w:sz="0" w:space="0" w:color="auto"/>
        <w:bottom w:val="none" w:sz="0" w:space="0" w:color="auto"/>
        <w:right w:val="none" w:sz="0" w:space="0" w:color="auto"/>
      </w:divBdr>
    </w:div>
    <w:div w:id="225340273">
      <w:bodyDiv w:val="1"/>
      <w:marLeft w:val="0"/>
      <w:marRight w:val="0"/>
      <w:marTop w:val="0"/>
      <w:marBottom w:val="0"/>
      <w:divBdr>
        <w:top w:val="none" w:sz="0" w:space="0" w:color="auto"/>
        <w:left w:val="none" w:sz="0" w:space="0" w:color="auto"/>
        <w:bottom w:val="none" w:sz="0" w:space="0" w:color="auto"/>
        <w:right w:val="none" w:sz="0" w:space="0" w:color="auto"/>
      </w:divBdr>
    </w:div>
    <w:div w:id="342048923">
      <w:bodyDiv w:val="1"/>
      <w:marLeft w:val="0"/>
      <w:marRight w:val="0"/>
      <w:marTop w:val="0"/>
      <w:marBottom w:val="0"/>
      <w:divBdr>
        <w:top w:val="none" w:sz="0" w:space="0" w:color="auto"/>
        <w:left w:val="none" w:sz="0" w:space="0" w:color="auto"/>
        <w:bottom w:val="none" w:sz="0" w:space="0" w:color="auto"/>
        <w:right w:val="none" w:sz="0" w:space="0" w:color="auto"/>
      </w:divBdr>
    </w:div>
    <w:div w:id="385492413">
      <w:bodyDiv w:val="1"/>
      <w:marLeft w:val="0"/>
      <w:marRight w:val="0"/>
      <w:marTop w:val="0"/>
      <w:marBottom w:val="0"/>
      <w:divBdr>
        <w:top w:val="none" w:sz="0" w:space="0" w:color="auto"/>
        <w:left w:val="none" w:sz="0" w:space="0" w:color="auto"/>
        <w:bottom w:val="none" w:sz="0" w:space="0" w:color="auto"/>
        <w:right w:val="none" w:sz="0" w:space="0" w:color="auto"/>
      </w:divBdr>
    </w:div>
    <w:div w:id="433332122">
      <w:bodyDiv w:val="1"/>
      <w:marLeft w:val="0"/>
      <w:marRight w:val="0"/>
      <w:marTop w:val="0"/>
      <w:marBottom w:val="0"/>
      <w:divBdr>
        <w:top w:val="none" w:sz="0" w:space="0" w:color="auto"/>
        <w:left w:val="none" w:sz="0" w:space="0" w:color="auto"/>
        <w:bottom w:val="none" w:sz="0" w:space="0" w:color="auto"/>
        <w:right w:val="none" w:sz="0" w:space="0" w:color="auto"/>
      </w:divBdr>
    </w:div>
    <w:div w:id="488132280">
      <w:bodyDiv w:val="1"/>
      <w:marLeft w:val="0"/>
      <w:marRight w:val="0"/>
      <w:marTop w:val="0"/>
      <w:marBottom w:val="0"/>
      <w:divBdr>
        <w:top w:val="none" w:sz="0" w:space="0" w:color="auto"/>
        <w:left w:val="none" w:sz="0" w:space="0" w:color="auto"/>
        <w:bottom w:val="none" w:sz="0" w:space="0" w:color="auto"/>
        <w:right w:val="none" w:sz="0" w:space="0" w:color="auto"/>
      </w:divBdr>
    </w:div>
    <w:div w:id="494615824">
      <w:bodyDiv w:val="1"/>
      <w:marLeft w:val="0"/>
      <w:marRight w:val="0"/>
      <w:marTop w:val="0"/>
      <w:marBottom w:val="0"/>
      <w:divBdr>
        <w:top w:val="none" w:sz="0" w:space="0" w:color="auto"/>
        <w:left w:val="none" w:sz="0" w:space="0" w:color="auto"/>
        <w:bottom w:val="none" w:sz="0" w:space="0" w:color="auto"/>
        <w:right w:val="none" w:sz="0" w:space="0" w:color="auto"/>
      </w:divBdr>
    </w:div>
    <w:div w:id="497888306">
      <w:bodyDiv w:val="1"/>
      <w:marLeft w:val="0"/>
      <w:marRight w:val="0"/>
      <w:marTop w:val="0"/>
      <w:marBottom w:val="0"/>
      <w:divBdr>
        <w:top w:val="none" w:sz="0" w:space="0" w:color="auto"/>
        <w:left w:val="none" w:sz="0" w:space="0" w:color="auto"/>
        <w:bottom w:val="none" w:sz="0" w:space="0" w:color="auto"/>
        <w:right w:val="none" w:sz="0" w:space="0" w:color="auto"/>
      </w:divBdr>
      <w:divsChild>
        <w:div w:id="1099331814">
          <w:marLeft w:val="0"/>
          <w:marRight w:val="0"/>
          <w:marTop w:val="0"/>
          <w:marBottom w:val="0"/>
          <w:divBdr>
            <w:top w:val="none" w:sz="0" w:space="0" w:color="auto"/>
            <w:left w:val="none" w:sz="0" w:space="0" w:color="auto"/>
            <w:bottom w:val="none" w:sz="0" w:space="0" w:color="auto"/>
            <w:right w:val="none" w:sz="0" w:space="0" w:color="auto"/>
          </w:divBdr>
          <w:divsChild>
            <w:div w:id="1706906391">
              <w:marLeft w:val="0"/>
              <w:marRight w:val="0"/>
              <w:marTop w:val="0"/>
              <w:marBottom w:val="0"/>
              <w:divBdr>
                <w:top w:val="none" w:sz="0" w:space="0" w:color="auto"/>
                <w:left w:val="none" w:sz="0" w:space="0" w:color="auto"/>
                <w:bottom w:val="none" w:sz="0" w:space="0" w:color="auto"/>
                <w:right w:val="none" w:sz="0" w:space="0" w:color="auto"/>
              </w:divBdr>
              <w:divsChild>
                <w:div w:id="262345518">
                  <w:marLeft w:val="0"/>
                  <w:marRight w:val="0"/>
                  <w:marTop w:val="0"/>
                  <w:marBottom w:val="0"/>
                  <w:divBdr>
                    <w:top w:val="none" w:sz="0" w:space="0" w:color="auto"/>
                    <w:left w:val="none" w:sz="0" w:space="0" w:color="auto"/>
                    <w:bottom w:val="none" w:sz="0" w:space="0" w:color="auto"/>
                    <w:right w:val="none" w:sz="0" w:space="0" w:color="auto"/>
                  </w:divBdr>
                  <w:divsChild>
                    <w:div w:id="277755871">
                      <w:marLeft w:val="0"/>
                      <w:marRight w:val="0"/>
                      <w:marTop w:val="0"/>
                      <w:marBottom w:val="0"/>
                      <w:divBdr>
                        <w:top w:val="none" w:sz="0" w:space="0" w:color="auto"/>
                        <w:left w:val="none" w:sz="0" w:space="0" w:color="auto"/>
                        <w:bottom w:val="none" w:sz="0" w:space="0" w:color="auto"/>
                        <w:right w:val="none" w:sz="0" w:space="0" w:color="auto"/>
                      </w:divBdr>
                      <w:divsChild>
                        <w:div w:id="1132484167">
                          <w:marLeft w:val="0"/>
                          <w:marRight w:val="0"/>
                          <w:marTop w:val="0"/>
                          <w:marBottom w:val="0"/>
                          <w:divBdr>
                            <w:top w:val="none" w:sz="0" w:space="0" w:color="auto"/>
                            <w:left w:val="none" w:sz="0" w:space="0" w:color="auto"/>
                            <w:bottom w:val="none" w:sz="0" w:space="0" w:color="auto"/>
                            <w:right w:val="none" w:sz="0" w:space="0" w:color="auto"/>
                          </w:divBdr>
                          <w:divsChild>
                            <w:div w:id="160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343346">
          <w:marLeft w:val="0"/>
          <w:marRight w:val="0"/>
          <w:marTop w:val="0"/>
          <w:marBottom w:val="0"/>
          <w:divBdr>
            <w:top w:val="none" w:sz="0" w:space="0" w:color="auto"/>
            <w:left w:val="none" w:sz="0" w:space="0" w:color="auto"/>
            <w:bottom w:val="none" w:sz="0" w:space="0" w:color="auto"/>
            <w:right w:val="none" w:sz="0" w:space="0" w:color="auto"/>
          </w:divBdr>
          <w:divsChild>
            <w:div w:id="1139877638">
              <w:marLeft w:val="0"/>
              <w:marRight w:val="0"/>
              <w:marTop w:val="0"/>
              <w:marBottom w:val="0"/>
              <w:divBdr>
                <w:top w:val="none" w:sz="0" w:space="0" w:color="auto"/>
                <w:left w:val="none" w:sz="0" w:space="0" w:color="auto"/>
                <w:bottom w:val="none" w:sz="0" w:space="0" w:color="auto"/>
                <w:right w:val="none" w:sz="0" w:space="0" w:color="auto"/>
              </w:divBdr>
              <w:divsChild>
                <w:div w:id="921794102">
                  <w:marLeft w:val="0"/>
                  <w:marRight w:val="0"/>
                  <w:marTop w:val="0"/>
                  <w:marBottom w:val="0"/>
                  <w:divBdr>
                    <w:top w:val="none" w:sz="0" w:space="0" w:color="auto"/>
                    <w:left w:val="none" w:sz="0" w:space="0" w:color="auto"/>
                    <w:bottom w:val="none" w:sz="0" w:space="0" w:color="auto"/>
                    <w:right w:val="none" w:sz="0" w:space="0" w:color="auto"/>
                  </w:divBdr>
                  <w:divsChild>
                    <w:div w:id="856777069">
                      <w:marLeft w:val="0"/>
                      <w:marRight w:val="0"/>
                      <w:marTop w:val="0"/>
                      <w:marBottom w:val="0"/>
                      <w:divBdr>
                        <w:top w:val="none" w:sz="0" w:space="0" w:color="auto"/>
                        <w:left w:val="none" w:sz="0" w:space="0" w:color="auto"/>
                        <w:bottom w:val="none" w:sz="0" w:space="0" w:color="auto"/>
                        <w:right w:val="none" w:sz="0" w:space="0" w:color="auto"/>
                      </w:divBdr>
                      <w:divsChild>
                        <w:div w:id="924270104">
                          <w:marLeft w:val="0"/>
                          <w:marRight w:val="0"/>
                          <w:marTop w:val="0"/>
                          <w:marBottom w:val="0"/>
                          <w:divBdr>
                            <w:top w:val="none" w:sz="0" w:space="0" w:color="auto"/>
                            <w:left w:val="none" w:sz="0" w:space="0" w:color="auto"/>
                            <w:bottom w:val="none" w:sz="0" w:space="0" w:color="auto"/>
                            <w:right w:val="none" w:sz="0" w:space="0" w:color="auto"/>
                          </w:divBdr>
                          <w:divsChild>
                            <w:div w:id="311762831">
                              <w:marLeft w:val="0"/>
                              <w:marRight w:val="0"/>
                              <w:marTop w:val="0"/>
                              <w:marBottom w:val="0"/>
                              <w:divBdr>
                                <w:top w:val="none" w:sz="0" w:space="0" w:color="auto"/>
                                <w:left w:val="none" w:sz="0" w:space="0" w:color="auto"/>
                                <w:bottom w:val="none" w:sz="0" w:space="0" w:color="auto"/>
                                <w:right w:val="none" w:sz="0" w:space="0" w:color="auto"/>
                              </w:divBdr>
                              <w:divsChild>
                                <w:div w:id="129632647">
                                  <w:marLeft w:val="0"/>
                                  <w:marRight w:val="0"/>
                                  <w:marTop w:val="0"/>
                                  <w:marBottom w:val="0"/>
                                  <w:divBdr>
                                    <w:top w:val="none" w:sz="0" w:space="0" w:color="auto"/>
                                    <w:left w:val="none" w:sz="0" w:space="0" w:color="auto"/>
                                    <w:bottom w:val="none" w:sz="0" w:space="0" w:color="auto"/>
                                    <w:right w:val="none" w:sz="0" w:space="0" w:color="auto"/>
                                  </w:divBdr>
                                  <w:divsChild>
                                    <w:div w:id="248317796">
                                      <w:marLeft w:val="0"/>
                                      <w:marRight w:val="0"/>
                                      <w:marTop w:val="0"/>
                                      <w:marBottom w:val="0"/>
                                      <w:divBdr>
                                        <w:top w:val="none" w:sz="0" w:space="0" w:color="auto"/>
                                        <w:left w:val="none" w:sz="0" w:space="0" w:color="auto"/>
                                        <w:bottom w:val="none" w:sz="0" w:space="0" w:color="auto"/>
                                        <w:right w:val="none" w:sz="0" w:space="0" w:color="auto"/>
                                      </w:divBdr>
                                      <w:divsChild>
                                        <w:div w:id="9454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615405">
                  <w:marLeft w:val="0"/>
                  <w:marRight w:val="0"/>
                  <w:marTop w:val="0"/>
                  <w:marBottom w:val="0"/>
                  <w:divBdr>
                    <w:top w:val="none" w:sz="0" w:space="0" w:color="auto"/>
                    <w:left w:val="none" w:sz="0" w:space="0" w:color="auto"/>
                    <w:bottom w:val="none" w:sz="0" w:space="0" w:color="auto"/>
                    <w:right w:val="none" w:sz="0" w:space="0" w:color="auto"/>
                  </w:divBdr>
                  <w:divsChild>
                    <w:div w:id="1413551559">
                      <w:marLeft w:val="0"/>
                      <w:marRight w:val="0"/>
                      <w:marTop w:val="0"/>
                      <w:marBottom w:val="0"/>
                      <w:divBdr>
                        <w:top w:val="none" w:sz="0" w:space="0" w:color="auto"/>
                        <w:left w:val="none" w:sz="0" w:space="0" w:color="auto"/>
                        <w:bottom w:val="none" w:sz="0" w:space="0" w:color="auto"/>
                        <w:right w:val="none" w:sz="0" w:space="0" w:color="auto"/>
                      </w:divBdr>
                      <w:divsChild>
                        <w:div w:id="697124801">
                          <w:marLeft w:val="0"/>
                          <w:marRight w:val="0"/>
                          <w:marTop w:val="0"/>
                          <w:marBottom w:val="0"/>
                          <w:divBdr>
                            <w:top w:val="none" w:sz="0" w:space="0" w:color="auto"/>
                            <w:left w:val="none" w:sz="0" w:space="0" w:color="auto"/>
                            <w:bottom w:val="none" w:sz="0" w:space="0" w:color="auto"/>
                            <w:right w:val="none" w:sz="0" w:space="0" w:color="auto"/>
                          </w:divBdr>
                          <w:divsChild>
                            <w:div w:id="27028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513892">
      <w:bodyDiv w:val="1"/>
      <w:marLeft w:val="0"/>
      <w:marRight w:val="0"/>
      <w:marTop w:val="0"/>
      <w:marBottom w:val="0"/>
      <w:divBdr>
        <w:top w:val="none" w:sz="0" w:space="0" w:color="auto"/>
        <w:left w:val="none" w:sz="0" w:space="0" w:color="auto"/>
        <w:bottom w:val="none" w:sz="0" w:space="0" w:color="auto"/>
        <w:right w:val="none" w:sz="0" w:space="0" w:color="auto"/>
      </w:divBdr>
    </w:div>
    <w:div w:id="568151360">
      <w:bodyDiv w:val="1"/>
      <w:marLeft w:val="0"/>
      <w:marRight w:val="0"/>
      <w:marTop w:val="0"/>
      <w:marBottom w:val="0"/>
      <w:divBdr>
        <w:top w:val="none" w:sz="0" w:space="0" w:color="auto"/>
        <w:left w:val="none" w:sz="0" w:space="0" w:color="auto"/>
        <w:bottom w:val="none" w:sz="0" w:space="0" w:color="auto"/>
        <w:right w:val="none" w:sz="0" w:space="0" w:color="auto"/>
      </w:divBdr>
    </w:div>
    <w:div w:id="650208328">
      <w:bodyDiv w:val="1"/>
      <w:marLeft w:val="0"/>
      <w:marRight w:val="0"/>
      <w:marTop w:val="0"/>
      <w:marBottom w:val="0"/>
      <w:divBdr>
        <w:top w:val="none" w:sz="0" w:space="0" w:color="auto"/>
        <w:left w:val="none" w:sz="0" w:space="0" w:color="auto"/>
        <w:bottom w:val="none" w:sz="0" w:space="0" w:color="auto"/>
        <w:right w:val="none" w:sz="0" w:space="0" w:color="auto"/>
      </w:divBdr>
    </w:div>
    <w:div w:id="713968291">
      <w:bodyDiv w:val="1"/>
      <w:marLeft w:val="0"/>
      <w:marRight w:val="0"/>
      <w:marTop w:val="0"/>
      <w:marBottom w:val="0"/>
      <w:divBdr>
        <w:top w:val="none" w:sz="0" w:space="0" w:color="auto"/>
        <w:left w:val="none" w:sz="0" w:space="0" w:color="auto"/>
        <w:bottom w:val="none" w:sz="0" w:space="0" w:color="auto"/>
        <w:right w:val="none" w:sz="0" w:space="0" w:color="auto"/>
      </w:divBdr>
    </w:div>
    <w:div w:id="720523215">
      <w:bodyDiv w:val="1"/>
      <w:marLeft w:val="0"/>
      <w:marRight w:val="0"/>
      <w:marTop w:val="0"/>
      <w:marBottom w:val="0"/>
      <w:divBdr>
        <w:top w:val="none" w:sz="0" w:space="0" w:color="auto"/>
        <w:left w:val="none" w:sz="0" w:space="0" w:color="auto"/>
        <w:bottom w:val="none" w:sz="0" w:space="0" w:color="auto"/>
        <w:right w:val="none" w:sz="0" w:space="0" w:color="auto"/>
      </w:divBdr>
      <w:divsChild>
        <w:div w:id="169300985">
          <w:marLeft w:val="0"/>
          <w:marRight w:val="0"/>
          <w:marTop w:val="0"/>
          <w:marBottom w:val="0"/>
          <w:divBdr>
            <w:top w:val="none" w:sz="0" w:space="0" w:color="auto"/>
            <w:left w:val="none" w:sz="0" w:space="0" w:color="auto"/>
            <w:bottom w:val="none" w:sz="0" w:space="0" w:color="auto"/>
            <w:right w:val="none" w:sz="0" w:space="0" w:color="auto"/>
          </w:divBdr>
          <w:divsChild>
            <w:div w:id="14515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75079">
      <w:bodyDiv w:val="1"/>
      <w:marLeft w:val="0"/>
      <w:marRight w:val="0"/>
      <w:marTop w:val="0"/>
      <w:marBottom w:val="0"/>
      <w:divBdr>
        <w:top w:val="none" w:sz="0" w:space="0" w:color="auto"/>
        <w:left w:val="none" w:sz="0" w:space="0" w:color="auto"/>
        <w:bottom w:val="none" w:sz="0" w:space="0" w:color="auto"/>
        <w:right w:val="none" w:sz="0" w:space="0" w:color="auto"/>
      </w:divBdr>
      <w:divsChild>
        <w:div w:id="1140340234">
          <w:marLeft w:val="0"/>
          <w:marRight w:val="0"/>
          <w:marTop w:val="0"/>
          <w:marBottom w:val="0"/>
          <w:divBdr>
            <w:top w:val="none" w:sz="0" w:space="0" w:color="auto"/>
            <w:left w:val="none" w:sz="0" w:space="0" w:color="auto"/>
            <w:bottom w:val="none" w:sz="0" w:space="0" w:color="auto"/>
            <w:right w:val="none" w:sz="0" w:space="0" w:color="auto"/>
          </w:divBdr>
          <w:divsChild>
            <w:div w:id="198399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9736">
      <w:bodyDiv w:val="1"/>
      <w:marLeft w:val="0"/>
      <w:marRight w:val="0"/>
      <w:marTop w:val="0"/>
      <w:marBottom w:val="0"/>
      <w:divBdr>
        <w:top w:val="none" w:sz="0" w:space="0" w:color="auto"/>
        <w:left w:val="none" w:sz="0" w:space="0" w:color="auto"/>
        <w:bottom w:val="none" w:sz="0" w:space="0" w:color="auto"/>
        <w:right w:val="none" w:sz="0" w:space="0" w:color="auto"/>
      </w:divBdr>
    </w:div>
    <w:div w:id="898592885">
      <w:bodyDiv w:val="1"/>
      <w:marLeft w:val="0"/>
      <w:marRight w:val="0"/>
      <w:marTop w:val="0"/>
      <w:marBottom w:val="0"/>
      <w:divBdr>
        <w:top w:val="none" w:sz="0" w:space="0" w:color="auto"/>
        <w:left w:val="none" w:sz="0" w:space="0" w:color="auto"/>
        <w:bottom w:val="none" w:sz="0" w:space="0" w:color="auto"/>
        <w:right w:val="none" w:sz="0" w:space="0" w:color="auto"/>
      </w:divBdr>
      <w:divsChild>
        <w:div w:id="473523926">
          <w:marLeft w:val="0"/>
          <w:marRight w:val="0"/>
          <w:marTop w:val="0"/>
          <w:marBottom w:val="0"/>
          <w:divBdr>
            <w:top w:val="none" w:sz="0" w:space="0" w:color="auto"/>
            <w:left w:val="none" w:sz="0" w:space="0" w:color="auto"/>
            <w:bottom w:val="none" w:sz="0" w:space="0" w:color="auto"/>
            <w:right w:val="none" w:sz="0" w:space="0" w:color="auto"/>
          </w:divBdr>
          <w:divsChild>
            <w:div w:id="4688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61560">
      <w:bodyDiv w:val="1"/>
      <w:marLeft w:val="0"/>
      <w:marRight w:val="0"/>
      <w:marTop w:val="0"/>
      <w:marBottom w:val="0"/>
      <w:divBdr>
        <w:top w:val="none" w:sz="0" w:space="0" w:color="auto"/>
        <w:left w:val="none" w:sz="0" w:space="0" w:color="auto"/>
        <w:bottom w:val="none" w:sz="0" w:space="0" w:color="auto"/>
        <w:right w:val="none" w:sz="0" w:space="0" w:color="auto"/>
      </w:divBdr>
      <w:divsChild>
        <w:div w:id="958073002">
          <w:marLeft w:val="0"/>
          <w:marRight w:val="0"/>
          <w:marTop w:val="0"/>
          <w:marBottom w:val="0"/>
          <w:divBdr>
            <w:top w:val="none" w:sz="0" w:space="0" w:color="auto"/>
            <w:left w:val="none" w:sz="0" w:space="0" w:color="auto"/>
            <w:bottom w:val="none" w:sz="0" w:space="0" w:color="auto"/>
            <w:right w:val="none" w:sz="0" w:space="0" w:color="auto"/>
          </w:divBdr>
          <w:divsChild>
            <w:div w:id="1923249575">
              <w:marLeft w:val="0"/>
              <w:marRight w:val="0"/>
              <w:marTop w:val="0"/>
              <w:marBottom w:val="0"/>
              <w:divBdr>
                <w:top w:val="none" w:sz="0" w:space="0" w:color="auto"/>
                <w:left w:val="none" w:sz="0" w:space="0" w:color="auto"/>
                <w:bottom w:val="none" w:sz="0" w:space="0" w:color="auto"/>
                <w:right w:val="none" w:sz="0" w:space="0" w:color="auto"/>
              </w:divBdr>
              <w:divsChild>
                <w:div w:id="204216678">
                  <w:marLeft w:val="0"/>
                  <w:marRight w:val="0"/>
                  <w:marTop w:val="0"/>
                  <w:marBottom w:val="0"/>
                  <w:divBdr>
                    <w:top w:val="none" w:sz="0" w:space="0" w:color="auto"/>
                    <w:left w:val="none" w:sz="0" w:space="0" w:color="auto"/>
                    <w:bottom w:val="none" w:sz="0" w:space="0" w:color="auto"/>
                    <w:right w:val="none" w:sz="0" w:space="0" w:color="auto"/>
                  </w:divBdr>
                  <w:divsChild>
                    <w:div w:id="1717587423">
                      <w:marLeft w:val="0"/>
                      <w:marRight w:val="0"/>
                      <w:marTop w:val="0"/>
                      <w:marBottom w:val="0"/>
                      <w:divBdr>
                        <w:top w:val="none" w:sz="0" w:space="0" w:color="auto"/>
                        <w:left w:val="none" w:sz="0" w:space="0" w:color="auto"/>
                        <w:bottom w:val="none" w:sz="0" w:space="0" w:color="auto"/>
                        <w:right w:val="none" w:sz="0" w:space="0" w:color="auto"/>
                      </w:divBdr>
                      <w:divsChild>
                        <w:div w:id="419571611">
                          <w:marLeft w:val="0"/>
                          <w:marRight w:val="0"/>
                          <w:marTop w:val="0"/>
                          <w:marBottom w:val="0"/>
                          <w:divBdr>
                            <w:top w:val="none" w:sz="0" w:space="0" w:color="auto"/>
                            <w:left w:val="none" w:sz="0" w:space="0" w:color="auto"/>
                            <w:bottom w:val="none" w:sz="0" w:space="0" w:color="auto"/>
                            <w:right w:val="none" w:sz="0" w:space="0" w:color="auto"/>
                          </w:divBdr>
                          <w:divsChild>
                            <w:div w:id="1149977262">
                              <w:marLeft w:val="0"/>
                              <w:marRight w:val="0"/>
                              <w:marTop w:val="0"/>
                              <w:marBottom w:val="0"/>
                              <w:divBdr>
                                <w:top w:val="none" w:sz="0" w:space="0" w:color="auto"/>
                                <w:left w:val="none" w:sz="0" w:space="0" w:color="auto"/>
                                <w:bottom w:val="none" w:sz="0" w:space="0" w:color="auto"/>
                                <w:right w:val="none" w:sz="0" w:space="0" w:color="auto"/>
                              </w:divBdr>
                              <w:divsChild>
                                <w:div w:id="13565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676894">
          <w:marLeft w:val="0"/>
          <w:marRight w:val="0"/>
          <w:marTop w:val="0"/>
          <w:marBottom w:val="0"/>
          <w:divBdr>
            <w:top w:val="none" w:sz="0" w:space="0" w:color="auto"/>
            <w:left w:val="none" w:sz="0" w:space="0" w:color="auto"/>
            <w:bottom w:val="none" w:sz="0" w:space="0" w:color="auto"/>
            <w:right w:val="none" w:sz="0" w:space="0" w:color="auto"/>
          </w:divBdr>
          <w:divsChild>
            <w:div w:id="1418601023">
              <w:marLeft w:val="0"/>
              <w:marRight w:val="0"/>
              <w:marTop w:val="0"/>
              <w:marBottom w:val="0"/>
              <w:divBdr>
                <w:top w:val="none" w:sz="0" w:space="0" w:color="auto"/>
                <w:left w:val="none" w:sz="0" w:space="0" w:color="auto"/>
                <w:bottom w:val="none" w:sz="0" w:space="0" w:color="auto"/>
                <w:right w:val="none" w:sz="0" w:space="0" w:color="auto"/>
              </w:divBdr>
              <w:divsChild>
                <w:div w:id="1058821929">
                  <w:marLeft w:val="0"/>
                  <w:marRight w:val="0"/>
                  <w:marTop w:val="0"/>
                  <w:marBottom w:val="0"/>
                  <w:divBdr>
                    <w:top w:val="none" w:sz="0" w:space="0" w:color="auto"/>
                    <w:left w:val="none" w:sz="0" w:space="0" w:color="auto"/>
                    <w:bottom w:val="none" w:sz="0" w:space="0" w:color="auto"/>
                    <w:right w:val="none" w:sz="0" w:space="0" w:color="auto"/>
                  </w:divBdr>
                  <w:divsChild>
                    <w:div w:id="8335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049734">
          <w:marLeft w:val="0"/>
          <w:marRight w:val="0"/>
          <w:marTop w:val="0"/>
          <w:marBottom w:val="0"/>
          <w:divBdr>
            <w:top w:val="none" w:sz="0" w:space="0" w:color="auto"/>
            <w:left w:val="none" w:sz="0" w:space="0" w:color="auto"/>
            <w:bottom w:val="none" w:sz="0" w:space="0" w:color="auto"/>
            <w:right w:val="none" w:sz="0" w:space="0" w:color="auto"/>
          </w:divBdr>
          <w:divsChild>
            <w:div w:id="1639723381">
              <w:marLeft w:val="0"/>
              <w:marRight w:val="0"/>
              <w:marTop w:val="0"/>
              <w:marBottom w:val="0"/>
              <w:divBdr>
                <w:top w:val="none" w:sz="0" w:space="0" w:color="auto"/>
                <w:left w:val="none" w:sz="0" w:space="0" w:color="auto"/>
                <w:bottom w:val="none" w:sz="0" w:space="0" w:color="auto"/>
                <w:right w:val="none" w:sz="0" w:space="0" w:color="auto"/>
              </w:divBdr>
              <w:divsChild>
                <w:div w:id="318005274">
                  <w:marLeft w:val="0"/>
                  <w:marRight w:val="0"/>
                  <w:marTop w:val="0"/>
                  <w:marBottom w:val="0"/>
                  <w:divBdr>
                    <w:top w:val="none" w:sz="0" w:space="0" w:color="auto"/>
                    <w:left w:val="none" w:sz="0" w:space="0" w:color="auto"/>
                    <w:bottom w:val="none" w:sz="0" w:space="0" w:color="auto"/>
                    <w:right w:val="none" w:sz="0" w:space="0" w:color="auto"/>
                  </w:divBdr>
                  <w:divsChild>
                    <w:div w:id="43481774">
                      <w:marLeft w:val="0"/>
                      <w:marRight w:val="0"/>
                      <w:marTop w:val="0"/>
                      <w:marBottom w:val="0"/>
                      <w:divBdr>
                        <w:top w:val="none" w:sz="0" w:space="0" w:color="auto"/>
                        <w:left w:val="none" w:sz="0" w:space="0" w:color="auto"/>
                        <w:bottom w:val="none" w:sz="0" w:space="0" w:color="auto"/>
                        <w:right w:val="none" w:sz="0" w:space="0" w:color="auto"/>
                      </w:divBdr>
                      <w:divsChild>
                        <w:div w:id="1494761326">
                          <w:marLeft w:val="0"/>
                          <w:marRight w:val="0"/>
                          <w:marTop w:val="0"/>
                          <w:marBottom w:val="0"/>
                          <w:divBdr>
                            <w:top w:val="none" w:sz="0" w:space="0" w:color="auto"/>
                            <w:left w:val="none" w:sz="0" w:space="0" w:color="auto"/>
                            <w:bottom w:val="none" w:sz="0" w:space="0" w:color="auto"/>
                            <w:right w:val="none" w:sz="0" w:space="0" w:color="auto"/>
                          </w:divBdr>
                          <w:divsChild>
                            <w:div w:id="28141311">
                              <w:marLeft w:val="0"/>
                              <w:marRight w:val="0"/>
                              <w:marTop w:val="0"/>
                              <w:marBottom w:val="0"/>
                              <w:divBdr>
                                <w:top w:val="none" w:sz="0" w:space="0" w:color="auto"/>
                                <w:left w:val="none" w:sz="0" w:space="0" w:color="auto"/>
                                <w:bottom w:val="none" w:sz="0" w:space="0" w:color="auto"/>
                                <w:right w:val="none" w:sz="0" w:space="0" w:color="auto"/>
                              </w:divBdr>
                              <w:divsChild>
                                <w:div w:id="96666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406871">
          <w:marLeft w:val="0"/>
          <w:marRight w:val="0"/>
          <w:marTop w:val="0"/>
          <w:marBottom w:val="0"/>
          <w:divBdr>
            <w:top w:val="none" w:sz="0" w:space="0" w:color="auto"/>
            <w:left w:val="none" w:sz="0" w:space="0" w:color="auto"/>
            <w:bottom w:val="none" w:sz="0" w:space="0" w:color="auto"/>
            <w:right w:val="none" w:sz="0" w:space="0" w:color="auto"/>
          </w:divBdr>
          <w:divsChild>
            <w:div w:id="1279289834">
              <w:marLeft w:val="0"/>
              <w:marRight w:val="0"/>
              <w:marTop w:val="0"/>
              <w:marBottom w:val="0"/>
              <w:divBdr>
                <w:top w:val="none" w:sz="0" w:space="0" w:color="auto"/>
                <w:left w:val="none" w:sz="0" w:space="0" w:color="auto"/>
                <w:bottom w:val="none" w:sz="0" w:space="0" w:color="auto"/>
                <w:right w:val="none" w:sz="0" w:space="0" w:color="auto"/>
              </w:divBdr>
              <w:divsChild>
                <w:div w:id="729694488">
                  <w:marLeft w:val="0"/>
                  <w:marRight w:val="0"/>
                  <w:marTop w:val="0"/>
                  <w:marBottom w:val="0"/>
                  <w:divBdr>
                    <w:top w:val="none" w:sz="0" w:space="0" w:color="auto"/>
                    <w:left w:val="none" w:sz="0" w:space="0" w:color="auto"/>
                    <w:bottom w:val="none" w:sz="0" w:space="0" w:color="auto"/>
                    <w:right w:val="none" w:sz="0" w:space="0" w:color="auto"/>
                  </w:divBdr>
                  <w:divsChild>
                    <w:div w:id="8749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428003">
          <w:marLeft w:val="0"/>
          <w:marRight w:val="0"/>
          <w:marTop w:val="0"/>
          <w:marBottom w:val="0"/>
          <w:divBdr>
            <w:top w:val="none" w:sz="0" w:space="0" w:color="auto"/>
            <w:left w:val="none" w:sz="0" w:space="0" w:color="auto"/>
            <w:bottom w:val="none" w:sz="0" w:space="0" w:color="auto"/>
            <w:right w:val="none" w:sz="0" w:space="0" w:color="auto"/>
          </w:divBdr>
          <w:divsChild>
            <w:div w:id="1592009992">
              <w:marLeft w:val="0"/>
              <w:marRight w:val="0"/>
              <w:marTop w:val="0"/>
              <w:marBottom w:val="0"/>
              <w:divBdr>
                <w:top w:val="none" w:sz="0" w:space="0" w:color="auto"/>
                <w:left w:val="none" w:sz="0" w:space="0" w:color="auto"/>
                <w:bottom w:val="none" w:sz="0" w:space="0" w:color="auto"/>
                <w:right w:val="none" w:sz="0" w:space="0" w:color="auto"/>
              </w:divBdr>
              <w:divsChild>
                <w:div w:id="2136363790">
                  <w:marLeft w:val="0"/>
                  <w:marRight w:val="0"/>
                  <w:marTop w:val="0"/>
                  <w:marBottom w:val="0"/>
                  <w:divBdr>
                    <w:top w:val="none" w:sz="0" w:space="0" w:color="auto"/>
                    <w:left w:val="none" w:sz="0" w:space="0" w:color="auto"/>
                    <w:bottom w:val="none" w:sz="0" w:space="0" w:color="auto"/>
                    <w:right w:val="none" w:sz="0" w:space="0" w:color="auto"/>
                  </w:divBdr>
                  <w:divsChild>
                    <w:div w:id="1158887975">
                      <w:marLeft w:val="0"/>
                      <w:marRight w:val="0"/>
                      <w:marTop w:val="0"/>
                      <w:marBottom w:val="0"/>
                      <w:divBdr>
                        <w:top w:val="none" w:sz="0" w:space="0" w:color="auto"/>
                        <w:left w:val="none" w:sz="0" w:space="0" w:color="auto"/>
                        <w:bottom w:val="none" w:sz="0" w:space="0" w:color="auto"/>
                        <w:right w:val="none" w:sz="0" w:space="0" w:color="auto"/>
                      </w:divBdr>
                      <w:divsChild>
                        <w:div w:id="1391228855">
                          <w:marLeft w:val="0"/>
                          <w:marRight w:val="0"/>
                          <w:marTop w:val="0"/>
                          <w:marBottom w:val="0"/>
                          <w:divBdr>
                            <w:top w:val="none" w:sz="0" w:space="0" w:color="auto"/>
                            <w:left w:val="none" w:sz="0" w:space="0" w:color="auto"/>
                            <w:bottom w:val="none" w:sz="0" w:space="0" w:color="auto"/>
                            <w:right w:val="none" w:sz="0" w:space="0" w:color="auto"/>
                          </w:divBdr>
                          <w:divsChild>
                            <w:div w:id="2085950391">
                              <w:marLeft w:val="0"/>
                              <w:marRight w:val="0"/>
                              <w:marTop w:val="0"/>
                              <w:marBottom w:val="0"/>
                              <w:divBdr>
                                <w:top w:val="none" w:sz="0" w:space="0" w:color="auto"/>
                                <w:left w:val="none" w:sz="0" w:space="0" w:color="auto"/>
                                <w:bottom w:val="none" w:sz="0" w:space="0" w:color="auto"/>
                                <w:right w:val="none" w:sz="0" w:space="0" w:color="auto"/>
                              </w:divBdr>
                              <w:divsChild>
                                <w:div w:id="8793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305598">
          <w:marLeft w:val="0"/>
          <w:marRight w:val="0"/>
          <w:marTop w:val="0"/>
          <w:marBottom w:val="0"/>
          <w:divBdr>
            <w:top w:val="none" w:sz="0" w:space="0" w:color="auto"/>
            <w:left w:val="none" w:sz="0" w:space="0" w:color="auto"/>
            <w:bottom w:val="none" w:sz="0" w:space="0" w:color="auto"/>
            <w:right w:val="none" w:sz="0" w:space="0" w:color="auto"/>
          </w:divBdr>
          <w:divsChild>
            <w:div w:id="284392621">
              <w:marLeft w:val="0"/>
              <w:marRight w:val="0"/>
              <w:marTop w:val="0"/>
              <w:marBottom w:val="0"/>
              <w:divBdr>
                <w:top w:val="none" w:sz="0" w:space="0" w:color="auto"/>
                <w:left w:val="none" w:sz="0" w:space="0" w:color="auto"/>
                <w:bottom w:val="none" w:sz="0" w:space="0" w:color="auto"/>
                <w:right w:val="none" w:sz="0" w:space="0" w:color="auto"/>
              </w:divBdr>
              <w:divsChild>
                <w:div w:id="1259950857">
                  <w:marLeft w:val="0"/>
                  <w:marRight w:val="0"/>
                  <w:marTop w:val="0"/>
                  <w:marBottom w:val="0"/>
                  <w:divBdr>
                    <w:top w:val="none" w:sz="0" w:space="0" w:color="auto"/>
                    <w:left w:val="none" w:sz="0" w:space="0" w:color="auto"/>
                    <w:bottom w:val="none" w:sz="0" w:space="0" w:color="auto"/>
                    <w:right w:val="none" w:sz="0" w:space="0" w:color="auto"/>
                  </w:divBdr>
                  <w:divsChild>
                    <w:div w:id="185945335">
                      <w:marLeft w:val="0"/>
                      <w:marRight w:val="0"/>
                      <w:marTop w:val="0"/>
                      <w:marBottom w:val="0"/>
                      <w:divBdr>
                        <w:top w:val="none" w:sz="0" w:space="0" w:color="auto"/>
                        <w:left w:val="none" w:sz="0" w:space="0" w:color="auto"/>
                        <w:bottom w:val="none" w:sz="0" w:space="0" w:color="auto"/>
                        <w:right w:val="none" w:sz="0" w:space="0" w:color="auto"/>
                      </w:divBdr>
                      <w:divsChild>
                        <w:div w:id="1193416015">
                          <w:marLeft w:val="0"/>
                          <w:marRight w:val="0"/>
                          <w:marTop w:val="0"/>
                          <w:marBottom w:val="0"/>
                          <w:divBdr>
                            <w:top w:val="none" w:sz="0" w:space="0" w:color="auto"/>
                            <w:left w:val="none" w:sz="0" w:space="0" w:color="auto"/>
                            <w:bottom w:val="none" w:sz="0" w:space="0" w:color="auto"/>
                            <w:right w:val="none" w:sz="0" w:space="0" w:color="auto"/>
                          </w:divBdr>
                          <w:divsChild>
                            <w:div w:id="1822770630">
                              <w:marLeft w:val="0"/>
                              <w:marRight w:val="0"/>
                              <w:marTop w:val="0"/>
                              <w:marBottom w:val="0"/>
                              <w:divBdr>
                                <w:top w:val="none" w:sz="0" w:space="0" w:color="auto"/>
                                <w:left w:val="none" w:sz="0" w:space="0" w:color="auto"/>
                                <w:bottom w:val="none" w:sz="0" w:space="0" w:color="auto"/>
                                <w:right w:val="none" w:sz="0" w:space="0" w:color="auto"/>
                              </w:divBdr>
                              <w:divsChild>
                                <w:div w:id="2547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80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852056">
          <w:marLeft w:val="0"/>
          <w:marRight w:val="0"/>
          <w:marTop w:val="0"/>
          <w:marBottom w:val="0"/>
          <w:divBdr>
            <w:top w:val="none" w:sz="0" w:space="0" w:color="auto"/>
            <w:left w:val="none" w:sz="0" w:space="0" w:color="auto"/>
            <w:bottom w:val="none" w:sz="0" w:space="0" w:color="auto"/>
            <w:right w:val="none" w:sz="0" w:space="0" w:color="auto"/>
          </w:divBdr>
          <w:divsChild>
            <w:div w:id="654144188">
              <w:marLeft w:val="0"/>
              <w:marRight w:val="0"/>
              <w:marTop w:val="0"/>
              <w:marBottom w:val="0"/>
              <w:divBdr>
                <w:top w:val="none" w:sz="0" w:space="0" w:color="auto"/>
                <w:left w:val="none" w:sz="0" w:space="0" w:color="auto"/>
                <w:bottom w:val="none" w:sz="0" w:space="0" w:color="auto"/>
                <w:right w:val="none" w:sz="0" w:space="0" w:color="auto"/>
              </w:divBdr>
              <w:divsChild>
                <w:div w:id="644508030">
                  <w:marLeft w:val="0"/>
                  <w:marRight w:val="0"/>
                  <w:marTop w:val="0"/>
                  <w:marBottom w:val="0"/>
                  <w:divBdr>
                    <w:top w:val="none" w:sz="0" w:space="0" w:color="auto"/>
                    <w:left w:val="none" w:sz="0" w:space="0" w:color="auto"/>
                    <w:bottom w:val="none" w:sz="0" w:space="0" w:color="auto"/>
                    <w:right w:val="none" w:sz="0" w:space="0" w:color="auto"/>
                  </w:divBdr>
                  <w:divsChild>
                    <w:div w:id="107547940">
                      <w:marLeft w:val="0"/>
                      <w:marRight w:val="0"/>
                      <w:marTop w:val="0"/>
                      <w:marBottom w:val="0"/>
                      <w:divBdr>
                        <w:top w:val="none" w:sz="0" w:space="0" w:color="auto"/>
                        <w:left w:val="none" w:sz="0" w:space="0" w:color="auto"/>
                        <w:bottom w:val="none" w:sz="0" w:space="0" w:color="auto"/>
                        <w:right w:val="none" w:sz="0" w:space="0" w:color="auto"/>
                      </w:divBdr>
                      <w:divsChild>
                        <w:div w:id="1035234782">
                          <w:marLeft w:val="0"/>
                          <w:marRight w:val="0"/>
                          <w:marTop w:val="0"/>
                          <w:marBottom w:val="0"/>
                          <w:divBdr>
                            <w:top w:val="none" w:sz="0" w:space="0" w:color="auto"/>
                            <w:left w:val="none" w:sz="0" w:space="0" w:color="auto"/>
                            <w:bottom w:val="none" w:sz="0" w:space="0" w:color="auto"/>
                            <w:right w:val="none" w:sz="0" w:space="0" w:color="auto"/>
                          </w:divBdr>
                          <w:divsChild>
                            <w:div w:id="2058895780">
                              <w:marLeft w:val="0"/>
                              <w:marRight w:val="0"/>
                              <w:marTop w:val="0"/>
                              <w:marBottom w:val="0"/>
                              <w:divBdr>
                                <w:top w:val="none" w:sz="0" w:space="0" w:color="auto"/>
                                <w:left w:val="none" w:sz="0" w:space="0" w:color="auto"/>
                                <w:bottom w:val="none" w:sz="0" w:space="0" w:color="auto"/>
                                <w:right w:val="none" w:sz="0" w:space="0" w:color="auto"/>
                              </w:divBdr>
                              <w:divsChild>
                                <w:div w:id="76966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422919">
          <w:marLeft w:val="0"/>
          <w:marRight w:val="0"/>
          <w:marTop w:val="0"/>
          <w:marBottom w:val="0"/>
          <w:divBdr>
            <w:top w:val="none" w:sz="0" w:space="0" w:color="auto"/>
            <w:left w:val="none" w:sz="0" w:space="0" w:color="auto"/>
            <w:bottom w:val="none" w:sz="0" w:space="0" w:color="auto"/>
            <w:right w:val="none" w:sz="0" w:space="0" w:color="auto"/>
          </w:divBdr>
          <w:divsChild>
            <w:div w:id="1191576492">
              <w:marLeft w:val="0"/>
              <w:marRight w:val="0"/>
              <w:marTop w:val="0"/>
              <w:marBottom w:val="0"/>
              <w:divBdr>
                <w:top w:val="none" w:sz="0" w:space="0" w:color="auto"/>
                <w:left w:val="none" w:sz="0" w:space="0" w:color="auto"/>
                <w:bottom w:val="none" w:sz="0" w:space="0" w:color="auto"/>
                <w:right w:val="none" w:sz="0" w:space="0" w:color="auto"/>
              </w:divBdr>
              <w:divsChild>
                <w:div w:id="61561360">
                  <w:marLeft w:val="0"/>
                  <w:marRight w:val="0"/>
                  <w:marTop w:val="0"/>
                  <w:marBottom w:val="0"/>
                  <w:divBdr>
                    <w:top w:val="none" w:sz="0" w:space="0" w:color="auto"/>
                    <w:left w:val="none" w:sz="0" w:space="0" w:color="auto"/>
                    <w:bottom w:val="none" w:sz="0" w:space="0" w:color="auto"/>
                    <w:right w:val="none" w:sz="0" w:space="0" w:color="auto"/>
                  </w:divBdr>
                  <w:divsChild>
                    <w:div w:id="1271812082">
                      <w:marLeft w:val="0"/>
                      <w:marRight w:val="0"/>
                      <w:marTop w:val="0"/>
                      <w:marBottom w:val="0"/>
                      <w:divBdr>
                        <w:top w:val="none" w:sz="0" w:space="0" w:color="auto"/>
                        <w:left w:val="none" w:sz="0" w:space="0" w:color="auto"/>
                        <w:bottom w:val="none" w:sz="0" w:space="0" w:color="auto"/>
                        <w:right w:val="none" w:sz="0" w:space="0" w:color="auto"/>
                      </w:divBdr>
                      <w:divsChild>
                        <w:div w:id="1737433905">
                          <w:marLeft w:val="0"/>
                          <w:marRight w:val="0"/>
                          <w:marTop w:val="0"/>
                          <w:marBottom w:val="0"/>
                          <w:divBdr>
                            <w:top w:val="none" w:sz="0" w:space="0" w:color="auto"/>
                            <w:left w:val="none" w:sz="0" w:space="0" w:color="auto"/>
                            <w:bottom w:val="none" w:sz="0" w:space="0" w:color="auto"/>
                            <w:right w:val="none" w:sz="0" w:space="0" w:color="auto"/>
                          </w:divBdr>
                          <w:divsChild>
                            <w:div w:id="426731865">
                              <w:marLeft w:val="0"/>
                              <w:marRight w:val="0"/>
                              <w:marTop w:val="0"/>
                              <w:marBottom w:val="0"/>
                              <w:divBdr>
                                <w:top w:val="none" w:sz="0" w:space="0" w:color="auto"/>
                                <w:left w:val="none" w:sz="0" w:space="0" w:color="auto"/>
                                <w:bottom w:val="none" w:sz="0" w:space="0" w:color="auto"/>
                                <w:right w:val="none" w:sz="0" w:space="0" w:color="auto"/>
                              </w:divBdr>
                              <w:divsChild>
                                <w:div w:id="1121649458">
                                  <w:marLeft w:val="0"/>
                                  <w:marRight w:val="0"/>
                                  <w:marTop w:val="0"/>
                                  <w:marBottom w:val="0"/>
                                  <w:divBdr>
                                    <w:top w:val="none" w:sz="0" w:space="0" w:color="auto"/>
                                    <w:left w:val="none" w:sz="0" w:space="0" w:color="auto"/>
                                    <w:bottom w:val="none" w:sz="0" w:space="0" w:color="auto"/>
                                    <w:right w:val="none" w:sz="0" w:space="0" w:color="auto"/>
                                  </w:divBdr>
                                </w:div>
                              </w:divsChild>
                            </w:div>
                            <w:div w:id="1740976811">
                              <w:marLeft w:val="0"/>
                              <w:marRight w:val="0"/>
                              <w:marTop w:val="0"/>
                              <w:marBottom w:val="0"/>
                              <w:divBdr>
                                <w:top w:val="none" w:sz="0" w:space="0" w:color="auto"/>
                                <w:left w:val="none" w:sz="0" w:space="0" w:color="auto"/>
                                <w:bottom w:val="none" w:sz="0" w:space="0" w:color="auto"/>
                                <w:right w:val="none" w:sz="0" w:space="0" w:color="auto"/>
                              </w:divBdr>
                              <w:divsChild>
                                <w:div w:id="2687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073800">
          <w:marLeft w:val="0"/>
          <w:marRight w:val="0"/>
          <w:marTop w:val="0"/>
          <w:marBottom w:val="0"/>
          <w:divBdr>
            <w:top w:val="none" w:sz="0" w:space="0" w:color="auto"/>
            <w:left w:val="none" w:sz="0" w:space="0" w:color="auto"/>
            <w:bottom w:val="none" w:sz="0" w:space="0" w:color="auto"/>
            <w:right w:val="none" w:sz="0" w:space="0" w:color="auto"/>
          </w:divBdr>
          <w:divsChild>
            <w:div w:id="476991868">
              <w:marLeft w:val="0"/>
              <w:marRight w:val="0"/>
              <w:marTop w:val="0"/>
              <w:marBottom w:val="0"/>
              <w:divBdr>
                <w:top w:val="none" w:sz="0" w:space="0" w:color="auto"/>
                <w:left w:val="none" w:sz="0" w:space="0" w:color="auto"/>
                <w:bottom w:val="none" w:sz="0" w:space="0" w:color="auto"/>
                <w:right w:val="none" w:sz="0" w:space="0" w:color="auto"/>
              </w:divBdr>
              <w:divsChild>
                <w:div w:id="554898280">
                  <w:marLeft w:val="0"/>
                  <w:marRight w:val="0"/>
                  <w:marTop w:val="0"/>
                  <w:marBottom w:val="0"/>
                  <w:divBdr>
                    <w:top w:val="none" w:sz="0" w:space="0" w:color="auto"/>
                    <w:left w:val="none" w:sz="0" w:space="0" w:color="auto"/>
                    <w:bottom w:val="none" w:sz="0" w:space="0" w:color="auto"/>
                    <w:right w:val="none" w:sz="0" w:space="0" w:color="auto"/>
                  </w:divBdr>
                  <w:divsChild>
                    <w:div w:id="722948339">
                      <w:marLeft w:val="0"/>
                      <w:marRight w:val="0"/>
                      <w:marTop w:val="0"/>
                      <w:marBottom w:val="0"/>
                      <w:divBdr>
                        <w:top w:val="none" w:sz="0" w:space="0" w:color="auto"/>
                        <w:left w:val="none" w:sz="0" w:space="0" w:color="auto"/>
                        <w:bottom w:val="none" w:sz="0" w:space="0" w:color="auto"/>
                        <w:right w:val="none" w:sz="0" w:space="0" w:color="auto"/>
                      </w:divBdr>
                      <w:divsChild>
                        <w:div w:id="324237648">
                          <w:marLeft w:val="0"/>
                          <w:marRight w:val="0"/>
                          <w:marTop w:val="0"/>
                          <w:marBottom w:val="0"/>
                          <w:divBdr>
                            <w:top w:val="none" w:sz="0" w:space="0" w:color="auto"/>
                            <w:left w:val="none" w:sz="0" w:space="0" w:color="auto"/>
                            <w:bottom w:val="none" w:sz="0" w:space="0" w:color="auto"/>
                            <w:right w:val="none" w:sz="0" w:space="0" w:color="auto"/>
                          </w:divBdr>
                          <w:divsChild>
                            <w:div w:id="376859346">
                              <w:marLeft w:val="0"/>
                              <w:marRight w:val="0"/>
                              <w:marTop w:val="0"/>
                              <w:marBottom w:val="0"/>
                              <w:divBdr>
                                <w:top w:val="none" w:sz="0" w:space="0" w:color="auto"/>
                                <w:left w:val="none" w:sz="0" w:space="0" w:color="auto"/>
                                <w:bottom w:val="none" w:sz="0" w:space="0" w:color="auto"/>
                                <w:right w:val="none" w:sz="0" w:space="0" w:color="auto"/>
                              </w:divBdr>
                              <w:divsChild>
                                <w:div w:id="15975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022087">
          <w:marLeft w:val="0"/>
          <w:marRight w:val="0"/>
          <w:marTop w:val="0"/>
          <w:marBottom w:val="0"/>
          <w:divBdr>
            <w:top w:val="none" w:sz="0" w:space="0" w:color="auto"/>
            <w:left w:val="none" w:sz="0" w:space="0" w:color="auto"/>
            <w:bottom w:val="none" w:sz="0" w:space="0" w:color="auto"/>
            <w:right w:val="none" w:sz="0" w:space="0" w:color="auto"/>
          </w:divBdr>
          <w:divsChild>
            <w:div w:id="776486984">
              <w:marLeft w:val="0"/>
              <w:marRight w:val="0"/>
              <w:marTop w:val="0"/>
              <w:marBottom w:val="0"/>
              <w:divBdr>
                <w:top w:val="none" w:sz="0" w:space="0" w:color="auto"/>
                <w:left w:val="none" w:sz="0" w:space="0" w:color="auto"/>
                <w:bottom w:val="none" w:sz="0" w:space="0" w:color="auto"/>
                <w:right w:val="none" w:sz="0" w:space="0" w:color="auto"/>
              </w:divBdr>
              <w:divsChild>
                <w:div w:id="393285064">
                  <w:marLeft w:val="0"/>
                  <w:marRight w:val="0"/>
                  <w:marTop w:val="0"/>
                  <w:marBottom w:val="0"/>
                  <w:divBdr>
                    <w:top w:val="none" w:sz="0" w:space="0" w:color="auto"/>
                    <w:left w:val="none" w:sz="0" w:space="0" w:color="auto"/>
                    <w:bottom w:val="none" w:sz="0" w:space="0" w:color="auto"/>
                    <w:right w:val="none" w:sz="0" w:space="0" w:color="auto"/>
                  </w:divBdr>
                  <w:divsChild>
                    <w:div w:id="839470149">
                      <w:marLeft w:val="0"/>
                      <w:marRight w:val="0"/>
                      <w:marTop w:val="0"/>
                      <w:marBottom w:val="0"/>
                      <w:divBdr>
                        <w:top w:val="none" w:sz="0" w:space="0" w:color="auto"/>
                        <w:left w:val="none" w:sz="0" w:space="0" w:color="auto"/>
                        <w:bottom w:val="none" w:sz="0" w:space="0" w:color="auto"/>
                        <w:right w:val="none" w:sz="0" w:space="0" w:color="auto"/>
                      </w:divBdr>
                      <w:divsChild>
                        <w:div w:id="1304190463">
                          <w:marLeft w:val="0"/>
                          <w:marRight w:val="0"/>
                          <w:marTop w:val="0"/>
                          <w:marBottom w:val="0"/>
                          <w:divBdr>
                            <w:top w:val="none" w:sz="0" w:space="0" w:color="auto"/>
                            <w:left w:val="none" w:sz="0" w:space="0" w:color="auto"/>
                            <w:bottom w:val="none" w:sz="0" w:space="0" w:color="auto"/>
                            <w:right w:val="none" w:sz="0" w:space="0" w:color="auto"/>
                          </w:divBdr>
                          <w:divsChild>
                            <w:div w:id="1675955519">
                              <w:marLeft w:val="0"/>
                              <w:marRight w:val="0"/>
                              <w:marTop w:val="0"/>
                              <w:marBottom w:val="0"/>
                              <w:divBdr>
                                <w:top w:val="none" w:sz="0" w:space="0" w:color="auto"/>
                                <w:left w:val="none" w:sz="0" w:space="0" w:color="auto"/>
                                <w:bottom w:val="none" w:sz="0" w:space="0" w:color="auto"/>
                                <w:right w:val="none" w:sz="0" w:space="0" w:color="auto"/>
                              </w:divBdr>
                              <w:divsChild>
                                <w:div w:id="249319535">
                                  <w:marLeft w:val="0"/>
                                  <w:marRight w:val="0"/>
                                  <w:marTop w:val="0"/>
                                  <w:marBottom w:val="0"/>
                                  <w:divBdr>
                                    <w:top w:val="none" w:sz="0" w:space="0" w:color="auto"/>
                                    <w:left w:val="none" w:sz="0" w:space="0" w:color="auto"/>
                                    <w:bottom w:val="none" w:sz="0" w:space="0" w:color="auto"/>
                                    <w:right w:val="none" w:sz="0" w:space="0" w:color="auto"/>
                                  </w:divBdr>
                                </w:div>
                              </w:divsChild>
                            </w:div>
                            <w:div w:id="564072651">
                              <w:marLeft w:val="0"/>
                              <w:marRight w:val="0"/>
                              <w:marTop w:val="0"/>
                              <w:marBottom w:val="0"/>
                              <w:divBdr>
                                <w:top w:val="none" w:sz="0" w:space="0" w:color="auto"/>
                                <w:left w:val="none" w:sz="0" w:space="0" w:color="auto"/>
                                <w:bottom w:val="none" w:sz="0" w:space="0" w:color="auto"/>
                                <w:right w:val="none" w:sz="0" w:space="0" w:color="auto"/>
                              </w:divBdr>
                              <w:divsChild>
                                <w:div w:id="82517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936966">
          <w:marLeft w:val="0"/>
          <w:marRight w:val="0"/>
          <w:marTop w:val="0"/>
          <w:marBottom w:val="0"/>
          <w:divBdr>
            <w:top w:val="none" w:sz="0" w:space="0" w:color="auto"/>
            <w:left w:val="none" w:sz="0" w:space="0" w:color="auto"/>
            <w:bottom w:val="none" w:sz="0" w:space="0" w:color="auto"/>
            <w:right w:val="none" w:sz="0" w:space="0" w:color="auto"/>
          </w:divBdr>
          <w:divsChild>
            <w:div w:id="2036728730">
              <w:marLeft w:val="0"/>
              <w:marRight w:val="0"/>
              <w:marTop w:val="0"/>
              <w:marBottom w:val="0"/>
              <w:divBdr>
                <w:top w:val="none" w:sz="0" w:space="0" w:color="auto"/>
                <w:left w:val="none" w:sz="0" w:space="0" w:color="auto"/>
                <w:bottom w:val="none" w:sz="0" w:space="0" w:color="auto"/>
                <w:right w:val="none" w:sz="0" w:space="0" w:color="auto"/>
              </w:divBdr>
              <w:divsChild>
                <w:div w:id="1868106139">
                  <w:marLeft w:val="0"/>
                  <w:marRight w:val="0"/>
                  <w:marTop w:val="0"/>
                  <w:marBottom w:val="0"/>
                  <w:divBdr>
                    <w:top w:val="none" w:sz="0" w:space="0" w:color="auto"/>
                    <w:left w:val="none" w:sz="0" w:space="0" w:color="auto"/>
                    <w:bottom w:val="none" w:sz="0" w:space="0" w:color="auto"/>
                    <w:right w:val="none" w:sz="0" w:space="0" w:color="auto"/>
                  </w:divBdr>
                  <w:divsChild>
                    <w:div w:id="1724136562">
                      <w:marLeft w:val="0"/>
                      <w:marRight w:val="0"/>
                      <w:marTop w:val="0"/>
                      <w:marBottom w:val="0"/>
                      <w:divBdr>
                        <w:top w:val="none" w:sz="0" w:space="0" w:color="auto"/>
                        <w:left w:val="none" w:sz="0" w:space="0" w:color="auto"/>
                        <w:bottom w:val="none" w:sz="0" w:space="0" w:color="auto"/>
                        <w:right w:val="none" w:sz="0" w:space="0" w:color="auto"/>
                      </w:divBdr>
                      <w:divsChild>
                        <w:div w:id="483545116">
                          <w:marLeft w:val="0"/>
                          <w:marRight w:val="0"/>
                          <w:marTop w:val="0"/>
                          <w:marBottom w:val="0"/>
                          <w:divBdr>
                            <w:top w:val="none" w:sz="0" w:space="0" w:color="auto"/>
                            <w:left w:val="none" w:sz="0" w:space="0" w:color="auto"/>
                            <w:bottom w:val="none" w:sz="0" w:space="0" w:color="auto"/>
                            <w:right w:val="none" w:sz="0" w:space="0" w:color="auto"/>
                          </w:divBdr>
                          <w:divsChild>
                            <w:div w:id="1931885646">
                              <w:marLeft w:val="0"/>
                              <w:marRight w:val="0"/>
                              <w:marTop w:val="0"/>
                              <w:marBottom w:val="0"/>
                              <w:divBdr>
                                <w:top w:val="none" w:sz="0" w:space="0" w:color="auto"/>
                                <w:left w:val="none" w:sz="0" w:space="0" w:color="auto"/>
                                <w:bottom w:val="none" w:sz="0" w:space="0" w:color="auto"/>
                                <w:right w:val="none" w:sz="0" w:space="0" w:color="auto"/>
                              </w:divBdr>
                              <w:divsChild>
                                <w:div w:id="504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015636">
          <w:marLeft w:val="0"/>
          <w:marRight w:val="0"/>
          <w:marTop w:val="0"/>
          <w:marBottom w:val="0"/>
          <w:divBdr>
            <w:top w:val="none" w:sz="0" w:space="0" w:color="auto"/>
            <w:left w:val="none" w:sz="0" w:space="0" w:color="auto"/>
            <w:bottom w:val="none" w:sz="0" w:space="0" w:color="auto"/>
            <w:right w:val="none" w:sz="0" w:space="0" w:color="auto"/>
          </w:divBdr>
          <w:divsChild>
            <w:div w:id="1291550425">
              <w:marLeft w:val="0"/>
              <w:marRight w:val="0"/>
              <w:marTop w:val="0"/>
              <w:marBottom w:val="0"/>
              <w:divBdr>
                <w:top w:val="none" w:sz="0" w:space="0" w:color="auto"/>
                <w:left w:val="none" w:sz="0" w:space="0" w:color="auto"/>
                <w:bottom w:val="none" w:sz="0" w:space="0" w:color="auto"/>
                <w:right w:val="none" w:sz="0" w:space="0" w:color="auto"/>
              </w:divBdr>
              <w:divsChild>
                <w:div w:id="1683967487">
                  <w:marLeft w:val="0"/>
                  <w:marRight w:val="0"/>
                  <w:marTop w:val="0"/>
                  <w:marBottom w:val="0"/>
                  <w:divBdr>
                    <w:top w:val="none" w:sz="0" w:space="0" w:color="auto"/>
                    <w:left w:val="none" w:sz="0" w:space="0" w:color="auto"/>
                    <w:bottom w:val="none" w:sz="0" w:space="0" w:color="auto"/>
                    <w:right w:val="none" w:sz="0" w:space="0" w:color="auto"/>
                  </w:divBdr>
                  <w:divsChild>
                    <w:div w:id="1838421461">
                      <w:marLeft w:val="0"/>
                      <w:marRight w:val="0"/>
                      <w:marTop w:val="0"/>
                      <w:marBottom w:val="0"/>
                      <w:divBdr>
                        <w:top w:val="none" w:sz="0" w:space="0" w:color="auto"/>
                        <w:left w:val="none" w:sz="0" w:space="0" w:color="auto"/>
                        <w:bottom w:val="none" w:sz="0" w:space="0" w:color="auto"/>
                        <w:right w:val="none" w:sz="0" w:space="0" w:color="auto"/>
                      </w:divBdr>
                      <w:divsChild>
                        <w:div w:id="1247610890">
                          <w:marLeft w:val="0"/>
                          <w:marRight w:val="0"/>
                          <w:marTop w:val="0"/>
                          <w:marBottom w:val="0"/>
                          <w:divBdr>
                            <w:top w:val="none" w:sz="0" w:space="0" w:color="auto"/>
                            <w:left w:val="none" w:sz="0" w:space="0" w:color="auto"/>
                            <w:bottom w:val="none" w:sz="0" w:space="0" w:color="auto"/>
                            <w:right w:val="none" w:sz="0" w:space="0" w:color="auto"/>
                          </w:divBdr>
                          <w:divsChild>
                            <w:div w:id="2114932176">
                              <w:marLeft w:val="0"/>
                              <w:marRight w:val="0"/>
                              <w:marTop w:val="0"/>
                              <w:marBottom w:val="0"/>
                              <w:divBdr>
                                <w:top w:val="none" w:sz="0" w:space="0" w:color="auto"/>
                                <w:left w:val="none" w:sz="0" w:space="0" w:color="auto"/>
                                <w:bottom w:val="none" w:sz="0" w:space="0" w:color="auto"/>
                                <w:right w:val="none" w:sz="0" w:space="0" w:color="auto"/>
                              </w:divBdr>
                              <w:divsChild>
                                <w:div w:id="123674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5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22593">
          <w:marLeft w:val="0"/>
          <w:marRight w:val="0"/>
          <w:marTop w:val="0"/>
          <w:marBottom w:val="0"/>
          <w:divBdr>
            <w:top w:val="none" w:sz="0" w:space="0" w:color="auto"/>
            <w:left w:val="none" w:sz="0" w:space="0" w:color="auto"/>
            <w:bottom w:val="none" w:sz="0" w:space="0" w:color="auto"/>
            <w:right w:val="none" w:sz="0" w:space="0" w:color="auto"/>
          </w:divBdr>
          <w:divsChild>
            <w:div w:id="788084650">
              <w:marLeft w:val="0"/>
              <w:marRight w:val="0"/>
              <w:marTop w:val="0"/>
              <w:marBottom w:val="0"/>
              <w:divBdr>
                <w:top w:val="none" w:sz="0" w:space="0" w:color="auto"/>
                <w:left w:val="none" w:sz="0" w:space="0" w:color="auto"/>
                <w:bottom w:val="none" w:sz="0" w:space="0" w:color="auto"/>
                <w:right w:val="none" w:sz="0" w:space="0" w:color="auto"/>
              </w:divBdr>
              <w:divsChild>
                <w:div w:id="1038894830">
                  <w:marLeft w:val="0"/>
                  <w:marRight w:val="0"/>
                  <w:marTop w:val="0"/>
                  <w:marBottom w:val="0"/>
                  <w:divBdr>
                    <w:top w:val="none" w:sz="0" w:space="0" w:color="auto"/>
                    <w:left w:val="none" w:sz="0" w:space="0" w:color="auto"/>
                    <w:bottom w:val="none" w:sz="0" w:space="0" w:color="auto"/>
                    <w:right w:val="none" w:sz="0" w:space="0" w:color="auto"/>
                  </w:divBdr>
                  <w:divsChild>
                    <w:div w:id="748844359">
                      <w:marLeft w:val="0"/>
                      <w:marRight w:val="0"/>
                      <w:marTop w:val="0"/>
                      <w:marBottom w:val="0"/>
                      <w:divBdr>
                        <w:top w:val="none" w:sz="0" w:space="0" w:color="auto"/>
                        <w:left w:val="none" w:sz="0" w:space="0" w:color="auto"/>
                        <w:bottom w:val="none" w:sz="0" w:space="0" w:color="auto"/>
                        <w:right w:val="none" w:sz="0" w:space="0" w:color="auto"/>
                      </w:divBdr>
                      <w:divsChild>
                        <w:div w:id="1937782582">
                          <w:marLeft w:val="0"/>
                          <w:marRight w:val="0"/>
                          <w:marTop w:val="0"/>
                          <w:marBottom w:val="0"/>
                          <w:divBdr>
                            <w:top w:val="none" w:sz="0" w:space="0" w:color="auto"/>
                            <w:left w:val="none" w:sz="0" w:space="0" w:color="auto"/>
                            <w:bottom w:val="none" w:sz="0" w:space="0" w:color="auto"/>
                            <w:right w:val="none" w:sz="0" w:space="0" w:color="auto"/>
                          </w:divBdr>
                          <w:divsChild>
                            <w:div w:id="1358583914">
                              <w:marLeft w:val="0"/>
                              <w:marRight w:val="0"/>
                              <w:marTop w:val="0"/>
                              <w:marBottom w:val="0"/>
                              <w:divBdr>
                                <w:top w:val="none" w:sz="0" w:space="0" w:color="auto"/>
                                <w:left w:val="none" w:sz="0" w:space="0" w:color="auto"/>
                                <w:bottom w:val="none" w:sz="0" w:space="0" w:color="auto"/>
                                <w:right w:val="none" w:sz="0" w:space="0" w:color="auto"/>
                              </w:divBdr>
                              <w:divsChild>
                                <w:div w:id="6621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906205">
          <w:marLeft w:val="0"/>
          <w:marRight w:val="0"/>
          <w:marTop w:val="0"/>
          <w:marBottom w:val="0"/>
          <w:divBdr>
            <w:top w:val="none" w:sz="0" w:space="0" w:color="auto"/>
            <w:left w:val="none" w:sz="0" w:space="0" w:color="auto"/>
            <w:bottom w:val="none" w:sz="0" w:space="0" w:color="auto"/>
            <w:right w:val="none" w:sz="0" w:space="0" w:color="auto"/>
          </w:divBdr>
          <w:divsChild>
            <w:div w:id="440297337">
              <w:marLeft w:val="0"/>
              <w:marRight w:val="0"/>
              <w:marTop w:val="0"/>
              <w:marBottom w:val="0"/>
              <w:divBdr>
                <w:top w:val="none" w:sz="0" w:space="0" w:color="auto"/>
                <w:left w:val="none" w:sz="0" w:space="0" w:color="auto"/>
                <w:bottom w:val="none" w:sz="0" w:space="0" w:color="auto"/>
                <w:right w:val="none" w:sz="0" w:space="0" w:color="auto"/>
              </w:divBdr>
              <w:divsChild>
                <w:div w:id="1711951895">
                  <w:marLeft w:val="0"/>
                  <w:marRight w:val="0"/>
                  <w:marTop w:val="0"/>
                  <w:marBottom w:val="0"/>
                  <w:divBdr>
                    <w:top w:val="none" w:sz="0" w:space="0" w:color="auto"/>
                    <w:left w:val="none" w:sz="0" w:space="0" w:color="auto"/>
                    <w:bottom w:val="none" w:sz="0" w:space="0" w:color="auto"/>
                    <w:right w:val="none" w:sz="0" w:space="0" w:color="auto"/>
                  </w:divBdr>
                  <w:divsChild>
                    <w:div w:id="2005233938">
                      <w:marLeft w:val="0"/>
                      <w:marRight w:val="0"/>
                      <w:marTop w:val="0"/>
                      <w:marBottom w:val="0"/>
                      <w:divBdr>
                        <w:top w:val="none" w:sz="0" w:space="0" w:color="auto"/>
                        <w:left w:val="none" w:sz="0" w:space="0" w:color="auto"/>
                        <w:bottom w:val="none" w:sz="0" w:space="0" w:color="auto"/>
                        <w:right w:val="none" w:sz="0" w:space="0" w:color="auto"/>
                      </w:divBdr>
                      <w:divsChild>
                        <w:div w:id="1022627564">
                          <w:marLeft w:val="0"/>
                          <w:marRight w:val="0"/>
                          <w:marTop w:val="0"/>
                          <w:marBottom w:val="0"/>
                          <w:divBdr>
                            <w:top w:val="none" w:sz="0" w:space="0" w:color="auto"/>
                            <w:left w:val="none" w:sz="0" w:space="0" w:color="auto"/>
                            <w:bottom w:val="none" w:sz="0" w:space="0" w:color="auto"/>
                            <w:right w:val="none" w:sz="0" w:space="0" w:color="auto"/>
                          </w:divBdr>
                          <w:divsChild>
                            <w:div w:id="365719681">
                              <w:marLeft w:val="0"/>
                              <w:marRight w:val="0"/>
                              <w:marTop w:val="0"/>
                              <w:marBottom w:val="0"/>
                              <w:divBdr>
                                <w:top w:val="none" w:sz="0" w:space="0" w:color="auto"/>
                                <w:left w:val="none" w:sz="0" w:space="0" w:color="auto"/>
                                <w:bottom w:val="none" w:sz="0" w:space="0" w:color="auto"/>
                                <w:right w:val="none" w:sz="0" w:space="0" w:color="auto"/>
                              </w:divBdr>
                              <w:divsChild>
                                <w:div w:id="15967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978549">
          <w:marLeft w:val="0"/>
          <w:marRight w:val="0"/>
          <w:marTop w:val="0"/>
          <w:marBottom w:val="0"/>
          <w:divBdr>
            <w:top w:val="none" w:sz="0" w:space="0" w:color="auto"/>
            <w:left w:val="none" w:sz="0" w:space="0" w:color="auto"/>
            <w:bottom w:val="none" w:sz="0" w:space="0" w:color="auto"/>
            <w:right w:val="none" w:sz="0" w:space="0" w:color="auto"/>
          </w:divBdr>
          <w:divsChild>
            <w:div w:id="720593205">
              <w:marLeft w:val="0"/>
              <w:marRight w:val="0"/>
              <w:marTop w:val="0"/>
              <w:marBottom w:val="0"/>
              <w:divBdr>
                <w:top w:val="none" w:sz="0" w:space="0" w:color="auto"/>
                <w:left w:val="none" w:sz="0" w:space="0" w:color="auto"/>
                <w:bottom w:val="none" w:sz="0" w:space="0" w:color="auto"/>
                <w:right w:val="none" w:sz="0" w:space="0" w:color="auto"/>
              </w:divBdr>
              <w:divsChild>
                <w:div w:id="1586321">
                  <w:marLeft w:val="0"/>
                  <w:marRight w:val="0"/>
                  <w:marTop w:val="0"/>
                  <w:marBottom w:val="0"/>
                  <w:divBdr>
                    <w:top w:val="none" w:sz="0" w:space="0" w:color="auto"/>
                    <w:left w:val="none" w:sz="0" w:space="0" w:color="auto"/>
                    <w:bottom w:val="none" w:sz="0" w:space="0" w:color="auto"/>
                    <w:right w:val="none" w:sz="0" w:space="0" w:color="auto"/>
                  </w:divBdr>
                  <w:divsChild>
                    <w:div w:id="1713309309">
                      <w:marLeft w:val="0"/>
                      <w:marRight w:val="0"/>
                      <w:marTop w:val="0"/>
                      <w:marBottom w:val="0"/>
                      <w:divBdr>
                        <w:top w:val="none" w:sz="0" w:space="0" w:color="auto"/>
                        <w:left w:val="none" w:sz="0" w:space="0" w:color="auto"/>
                        <w:bottom w:val="none" w:sz="0" w:space="0" w:color="auto"/>
                        <w:right w:val="none" w:sz="0" w:space="0" w:color="auto"/>
                      </w:divBdr>
                      <w:divsChild>
                        <w:div w:id="346754895">
                          <w:marLeft w:val="0"/>
                          <w:marRight w:val="0"/>
                          <w:marTop w:val="0"/>
                          <w:marBottom w:val="0"/>
                          <w:divBdr>
                            <w:top w:val="none" w:sz="0" w:space="0" w:color="auto"/>
                            <w:left w:val="none" w:sz="0" w:space="0" w:color="auto"/>
                            <w:bottom w:val="none" w:sz="0" w:space="0" w:color="auto"/>
                            <w:right w:val="none" w:sz="0" w:space="0" w:color="auto"/>
                          </w:divBdr>
                          <w:divsChild>
                            <w:div w:id="1555198934">
                              <w:marLeft w:val="0"/>
                              <w:marRight w:val="0"/>
                              <w:marTop w:val="0"/>
                              <w:marBottom w:val="0"/>
                              <w:divBdr>
                                <w:top w:val="none" w:sz="0" w:space="0" w:color="auto"/>
                                <w:left w:val="none" w:sz="0" w:space="0" w:color="auto"/>
                                <w:bottom w:val="none" w:sz="0" w:space="0" w:color="auto"/>
                                <w:right w:val="none" w:sz="0" w:space="0" w:color="auto"/>
                              </w:divBdr>
                              <w:divsChild>
                                <w:div w:id="2727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199189">
          <w:marLeft w:val="0"/>
          <w:marRight w:val="0"/>
          <w:marTop w:val="0"/>
          <w:marBottom w:val="0"/>
          <w:divBdr>
            <w:top w:val="none" w:sz="0" w:space="0" w:color="auto"/>
            <w:left w:val="none" w:sz="0" w:space="0" w:color="auto"/>
            <w:bottom w:val="none" w:sz="0" w:space="0" w:color="auto"/>
            <w:right w:val="none" w:sz="0" w:space="0" w:color="auto"/>
          </w:divBdr>
          <w:divsChild>
            <w:div w:id="236017350">
              <w:marLeft w:val="0"/>
              <w:marRight w:val="0"/>
              <w:marTop w:val="0"/>
              <w:marBottom w:val="0"/>
              <w:divBdr>
                <w:top w:val="none" w:sz="0" w:space="0" w:color="auto"/>
                <w:left w:val="none" w:sz="0" w:space="0" w:color="auto"/>
                <w:bottom w:val="none" w:sz="0" w:space="0" w:color="auto"/>
                <w:right w:val="none" w:sz="0" w:space="0" w:color="auto"/>
              </w:divBdr>
              <w:divsChild>
                <w:div w:id="1936278219">
                  <w:marLeft w:val="0"/>
                  <w:marRight w:val="0"/>
                  <w:marTop w:val="0"/>
                  <w:marBottom w:val="0"/>
                  <w:divBdr>
                    <w:top w:val="none" w:sz="0" w:space="0" w:color="auto"/>
                    <w:left w:val="none" w:sz="0" w:space="0" w:color="auto"/>
                    <w:bottom w:val="none" w:sz="0" w:space="0" w:color="auto"/>
                    <w:right w:val="none" w:sz="0" w:space="0" w:color="auto"/>
                  </w:divBdr>
                  <w:divsChild>
                    <w:div w:id="17535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209216">
          <w:marLeft w:val="0"/>
          <w:marRight w:val="0"/>
          <w:marTop w:val="0"/>
          <w:marBottom w:val="0"/>
          <w:divBdr>
            <w:top w:val="none" w:sz="0" w:space="0" w:color="auto"/>
            <w:left w:val="none" w:sz="0" w:space="0" w:color="auto"/>
            <w:bottom w:val="none" w:sz="0" w:space="0" w:color="auto"/>
            <w:right w:val="none" w:sz="0" w:space="0" w:color="auto"/>
          </w:divBdr>
          <w:divsChild>
            <w:div w:id="1773434399">
              <w:marLeft w:val="0"/>
              <w:marRight w:val="0"/>
              <w:marTop w:val="0"/>
              <w:marBottom w:val="0"/>
              <w:divBdr>
                <w:top w:val="none" w:sz="0" w:space="0" w:color="auto"/>
                <w:left w:val="none" w:sz="0" w:space="0" w:color="auto"/>
                <w:bottom w:val="none" w:sz="0" w:space="0" w:color="auto"/>
                <w:right w:val="none" w:sz="0" w:space="0" w:color="auto"/>
              </w:divBdr>
              <w:divsChild>
                <w:div w:id="49114316">
                  <w:marLeft w:val="0"/>
                  <w:marRight w:val="0"/>
                  <w:marTop w:val="0"/>
                  <w:marBottom w:val="0"/>
                  <w:divBdr>
                    <w:top w:val="none" w:sz="0" w:space="0" w:color="auto"/>
                    <w:left w:val="none" w:sz="0" w:space="0" w:color="auto"/>
                    <w:bottom w:val="none" w:sz="0" w:space="0" w:color="auto"/>
                    <w:right w:val="none" w:sz="0" w:space="0" w:color="auto"/>
                  </w:divBdr>
                  <w:divsChild>
                    <w:div w:id="600845051">
                      <w:marLeft w:val="0"/>
                      <w:marRight w:val="0"/>
                      <w:marTop w:val="0"/>
                      <w:marBottom w:val="0"/>
                      <w:divBdr>
                        <w:top w:val="none" w:sz="0" w:space="0" w:color="auto"/>
                        <w:left w:val="none" w:sz="0" w:space="0" w:color="auto"/>
                        <w:bottom w:val="none" w:sz="0" w:space="0" w:color="auto"/>
                        <w:right w:val="none" w:sz="0" w:space="0" w:color="auto"/>
                      </w:divBdr>
                      <w:divsChild>
                        <w:div w:id="13160">
                          <w:marLeft w:val="0"/>
                          <w:marRight w:val="0"/>
                          <w:marTop w:val="0"/>
                          <w:marBottom w:val="0"/>
                          <w:divBdr>
                            <w:top w:val="none" w:sz="0" w:space="0" w:color="auto"/>
                            <w:left w:val="none" w:sz="0" w:space="0" w:color="auto"/>
                            <w:bottom w:val="none" w:sz="0" w:space="0" w:color="auto"/>
                            <w:right w:val="none" w:sz="0" w:space="0" w:color="auto"/>
                          </w:divBdr>
                          <w:divsChild>
                            <w:div w:id="1320618114">
                              <w:marLeft w:val="0"/>
                              <w:marRight w:val="0"/>
                              <w:marTop w:val="0"/>
                              <w:marBottom w:val="0"/>
                              <w:divBdr>
                                <w:top w:val="none" w:sz="0" w:space="0" w:color="auto"/>
                                <w:left w:val="none" w:sz="0" w:space="0" w:color="auto"/>
                                <w:bottom w:val="none" w:sz="0" w:space="0" w:color="auto"/>
                                <w:right w:val="none" w:sz="0" w:space="0" w:color="auto"/>
                              </w:divBdr>
                              <w:divsChild>
                                <w:div w:id="97317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641851">
          <w:marLeft w:val="0"/>
          <w:marRight w:val="0"/>
          <w:marTop w:val="0"/>
          <w:marBottom w:val="0"/>
          <w:divBdr>
            <w:top w:val="none" w:sz="0" w:space="0" w:color="auto"/>
            <w:left w:val="none" w:sz="0" w:space="0" w:color="auto"/>
            <w:bottom w:val="none" w:sz="0" w:space="0" w:color="auto"/>
            <w:right w:val="none" w:sz="0" w:space="0" w:color="auto"/>
          </w:divBdr>
          <w:divsChild>
            <w:div w:id="806708524">
              <w:marLeft w:val="0"/>
              <w:marRight w:val="0"/>
              <w:marTop w:val="0"/>
              <w:marBottom w:val="0"/>
              <w:divBdr>
                <w:top w:val="none" w:sz="0" w:space="0" w:color="auto"/>
                <w:left w:val="none" w:sz="0" w:space="0" w:color="auto"/>
                <w:bottom w:val="none" w:sz="0" w:space="0" w:color="auto"/>
                <w:right w:val="none" w:sz="0" w:space="0" w:color="auto"/>
              </w:divBdr>
              <w:divsChild>
                <w:div w:id="91557293">
                  <w:marLeft w:val="0"/>
                  <w:marRight w:val="0"/>
                  <w:marTop w:val="0"/>
                  <w:marBottom w:val="0"/>
                  <w:divBdr>
                    <w:top w:val="none" w:sz="0" w:space="0" w:color="auto"/>
                    <w:left w:val="none" w:sz="0" w:space="0" w:color="auto"/>
                    <w:bottom w:val="none" w:sz="0" w:space="0" w:color="auto"/>
                    <w:right w:val="none" w:sz="0" w:space="0" w:color="auto"/>
                  </w:divBdr>
                  <w:divsChild>
                    <w:div w:id="1536693054">
                      <w:marLeft w:val="0"/>
                      <w:marRight w:val="0"/>
                      <w:marTop w:val="0"/>
                      <w:marBottom w:val="0"/>
                      <w:divBdr>
                        <w:top w:val="none" w:sz="0" w:space="0" w:color="auto"/>
                        <w:left w:val="none" w:sz="0" w:space="0" w:color="auto"/>
                        <w:bottom w:val="none" w:sz="0" w:space="0" w:color="auto"/>
                        <w:right w:val="none" w:sz="0" w:space="0" w:color="auto"/>
                      </w:divBdr>
                      <w:divsChild>
                        <w:div w:id="607783078">
                          <w:marLeft w:val="0"/>
                          <w:marRight w:val="0"/>
                          <w:marTop w:val="0"/>
                          <w:marBottom w:val="0"/>
                          <w:divBdr>
                            <w:top w:val="none" w:sz="0" w:space="0" w:color="auto"/>
                            <w:left w:val="none" w:sz="0" w:space="0" w:color="auto"/>
                            <w:bottom w:val="none" w:sz="0" w:space="0" w:color="auto"/>
                            <w:right w:val="none" w:sz="0" w:space="0" w:color="auto"/>
                          </w:divBdr>
                          <w:divsChild>
                            <w:div w:id="2031098636">
                              <w:marLeft w:val="0"/>
                              <w:marRight w:val="0"/>
                              <w:marTop w:val="0"/>
                              <w:marBottom w:val="0"/>
                              <w:divBdr>
                                <w:top w:val="none" w:sz="0" w:space="0" w:color="auto"/>
                                <w:left w:val="none" w:sz="0" w:space="0" w:color="auto"/>
                                <w:bottom w:val="none" w:sz="0" w:space="0" w:color="auto"/>
                                <w:right w:val="none" w:sz="0" w:space="0" w:color="auto"/>
                              </w:divBdr>
                              <w:divsChild>
                                <w:div w:id="207646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9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35928">
          <w:marLeft w:val="0"/>
          <w:marRight w:val="0"/>
          <w:marTop w:val="0"/>
          <w:marBottom w:val="0"/>
          <w:divBdr>
            <w:top w:val="none" w:sz="0" w:space="0" w:color="auto"/>
            <w:left w:val="none" w:sz="0" w:space="0" w:color="auto"/>
            <w:bottom w:val="none" w:sz="0" w:space="0" w:color="auto"/>
            <w:right w:val="none" w:sz="0" w:space="0" w:color="auto"/>
          </w:divBdr>
          <w:divsChild>
            <w:div w:id="449663285">
              <w:marLeft w:val="0"/>
              <w:marRight w:val="0"/>
              <w:marTop w:val="0"/>
              <w:marBottom w:val="0"/>
              <w:divBdr>
                <w:top w:val="none" w:sz="0" w:space="0" w:color="auto"/>
                <w:left w:val="none" w:sz="0" w:space="0" w:color="auto"/>
                <w:bottom w:val="none" w:sz="0" w:space="0" w:color="auto"/>
                <w:right w:val="none" w:sz="0" w:space="0" w:color="auto"/>
              </w:divBdr>
              <w:divsChild>
                <w:div w:id="844708882">
                  <w:marLeft w:val="0"/>
                  <w:marRight w:val="0"/>
                  <w:marTop w:val="0"/>
                  <w:marBottom w:val="0"/>
                  <w:divBdr>
                    <w:top w:val="none" w:sz="0" w:space="0" w:color="auto"/>
                    <w:left w:val="none" w:sz="0" w:space="0" w:color="auto"/>
                    <w:bottom w:val="none" w:sz="0" w:space="0" w:color="auto"/>
                    <w:right w:val="none" w:sz="0" w:space="0" w:color="auto"/>
                  </w:divBdr>
                  <w:divsChild>
                    <w:div w:id="1331711817">
                      <w:marLeft w:val="0"/>
                      <w:marRight w:val="0"/>
                      <w:marTop w:val="0"/>
                      <w:marBottom w:val="0"/>
                      <w:divBdr>
                        <w:top w:val="none" w:sz="0" w:space="0" w:color="auto"/>
                        <w:left w:val="none" w:sz="0" w:space="0" w:color="auto"/>
                        <w:bottom w:val="none" w:sz="0" w:space="0" w:color="auto"/>
                        <w:right w:val="none" w:sz="0" w:space="0" w:color="auto"/>
                      </w:divBdr>
                      <w:divsChild>
                        <w:div w:id="2009406641">
                          <w:marLeft w:val="0"/>
                          <w:marRight w:val="0"/>
                          <w:marTop w:val="0"/>
                          <w:marBottom w:val="0"/>
                          <w:divBdr>
                            <w:top w:val="none" w:sz="0" w:space="0" w:color="auto"/>
                            <w:left w:val="none" w:sz="0" w:space="0" w:color="auto"/>
                            <w:bottom w:val="none" w:sz="0" w:space="0" w:color="auto"/>
                            <w:right w:val="none" w:sz="0" w:space="0" w:color="auto"/>
                          </w:divBdr>
                          <w:divsChild>
                            <w:div w:id="931858732">
                              <w:marLeft w:val="0"/>
                              <w:marRight w:val="0"/>
                              <w:marTop w:val="0"/>
                              <w:marBottom w:val="0"/>
                              <w:divBdr>
                                <w:top w:val="none" w:sz="0" w:space="0" w:color="auto"/>
                                <w:left w:val="none" w:sz="0" w:space="0" w:color="auto"/>
                                <w:bottom w:val="none" w:sz="0" w:space="0" w:color="auto"/>
                                <w:right w:val="none" w:sz="0" w:space="0" w:color="auto"/>
                              </w:divBdr>
                              <w:divsChild>
                                <w:div w:id="147725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099960">
          <w:marLeft w:val="0"/>
          <w:marRight w:val="0"/>
          <w:marTop w:val="0"/>
          <w:marBottom w:val="0"/>
          <w:divBdr>
            <w:top w:val="none" w:sz="0" w:space="0" w:color="auto"/>
            <w:left w:val="none" w:sz="0" w:space="0" w:color="auto"/>
            <w:bottom w:val="none" w:sz="0" w:space="0" w:color="auto"/>
            <w:right w:val="none" w:sz="0" w:space="0" w:color="auto"/>
          </w:divBdr>
          <w:divsChild>
            <w:div w:id="466362549">
              <w:marLeft w:val="0"/>
              <w:marRight w:val="0"/>
              <w:marTop w:val="0"/>
              <w:marBottom w:val="0"/>
              <w:divBdr>
                <w:top w:val="none" w:sz="0" w:space="0" w:color="auto"/>
                <w:left w:val="none" w:sz="0" w:space="0" w:color="auto"/>
                <w:bottom w:val="none" w:sz="0" w:space="0" w:color="auto"/>
                <w:right w:val="none" w:sz="0" w:space="0" w:color="auto"/>
              </w:divBdr>
              <w:divsChild>
                <w:div w:id="1880313675">
                  <w:marLeft w:val="0"/>
                  <w:marRight w:val="0"/>
                  <w:marTop w:val="0"/>
                  <w:marBottom w:val="0"/>
                  <w:divBdr>
                    <w:top w:val="none" w:sz="0" w:space="0" w:color="auto"/>
                    <w:left w:val="none" w:sz="0" w:space="0" w:color="auto"/>
                    <w:bottom w:val="none" w:sz="0" w:space="0" w:color="auto"/>
                    <w:right w:val="none" w:sz="0" w:space="0" w:color="auto"/>
                  </w:divBdr>
                  <w:divsChild>
                    <w:div w:id="1416512084">
                      <w:marLeft w:val="0"/>
                      <w:marRight w:val="0"/>
                      <w:marTop w:val="0"/>
                      <w:marBottom w:val="0"/>
                      <w:divBdr>
                        <w:top w:val="none" w:sz="0" w:space="0" w:color="auto"/>
                        <w:left w:val="none" w:sz="0" w:space="0" w:color="auto"/>
                        <w:bottom w:val="none" w:sz="0" w:space="0" w:color="auto"/>
                        <w:right w:val="none" w:sz="0" w:space="0" w:color="auto"/>
                      </w:divBdr>
                      <w:divsChild>
                        <w:div w:id="1621448432">
                          <w:marLeft w:val="0"/>
                          <w:marRight w:val="0"/>
                          <w:marTop w:val="0"/>
                          <w:marBottom w:val="0"/>
                          <w:divBdr>
                            <w:top w:val="none" w:sz="0" w:space="0" w:color="auto"/>
                            <w:left w:val="none" w:sz="0" w:space="0" w:color="auto"/>
                            <w:bottom w:val="none" w:sz="0" w:space="0" w:color="auto"/>
                            <w:right w:val="none" w:sz="0" w:space="0" w:color="auto"/>
                          </w:divBdr>
                          <w:divsChild>
                            <w:div w:id="1579435576">
                              <w:marLeft w:val="0"/>
                              <w:marRight w:val="0"/>
                              <w:marTop w:val="0"/>
                              <w:marBottom w:val="0"/>
                              <w:divBdr>
                                <w:top w:val="none" w:sz="0" w:space="0" w:color="auto"/>
                                <w:left w:val="none" w:sz="0" w:space="0" w:color="auto"/>
                                <w:bottom w:val="none" w:sz="0" w:space="0" w:color="auto"/>
                                <w:right w:val="none" w:sz="0" w:space="0" w:color="auto"/>
                              </w:divBdr>
                              <w:divsChild>
                                <w:div w:id="122869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47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702040">
          <w:marLeft w:val="0"/>
          <w:marRight w:val="0"/>
          <w:marTop w:val="0"/>
          <w:marBottom w:val="0"/>
          <w:divBdr>
            <w:top w:val="none" w:sz="0" w:space="0" w:color="auto"/>
            <w:left w:val="none" w:sz="0" w:space="0" w:color="auto"/>
            <w:bottom w:val="none" w:sz="0" w:space="0" w:color="auto"/>
            <w:right w:val="none" w:sz="0" w:space="0" w:color="auto"/>
          </w:divBdr>
          <w:divsChild>
            <w:div w:id="653799609">
              <w:marLeft w:val="0"/>
              <w:marRight w:val="0"/>
              <w:marTop w:val="0"/>
              <w:marBottom w:val="0"/>
              <w:divBdr>
                <w:top w:val="none" w:sz="0" w:space="0" w:color="auto"/>
                <w:left w:val="none" w:sz="0" w:space="0" w:color="auto"/>
                <w:bottom w:val="none" w:sz="0" w:space="0" w:color="auto"/>
                <w:right w:val="none" w:sz="0" w:space="0" w:color="auto"/>
              </w:divBdr>
              <w:divsChild>
                <w:div w:id="167527823">
                  <w:marLeft w:val="0"/>
                  <w:marRight w:val="0"/>
                  <w:marTop w:val="0"/>
                  <w:marBottom w:val="0"/>
                  <w:divBdr>
                    <w:top w:val="none" w:sz="0" w:space="0" w:color="auto"/>
                    <w:left w:val="none" w:sz="0" w:space="0" w:color="auto"/>
                    <w:bottom w:val="none" w:sz="0" w:space="0" w:color="auto"/>
                    <w:right w:val="none" w:sz="0" w:space="0" w:color="auto"/>
                  </w:divBdr>
                  <w:divsChild>
                    <w:div w:id="247660681">
                      <w:marLeft w:val="0"/>
                      <w:marRight w:val="0"/>
                      <w:marTop w:val="0"/>
                      <w:marBottom w:val="0"/>
                      <w:divBdr>
                        <w:top w:val="none" w:sz="0" w:space="0" w:color="auto"/>
                        <w:left w:val="none" w:sz="0" w:space="0" w:color="auto"/>
                        <w:bottom w:val="none" w:sz="0" w:space="0" w:color="auto"/>
                        <w:right w:val="none" w:sz="0" w:space="0" w:color="auto"/>
                      </w:divBdr>
                      <w:divsChild>
                        <w:div w:id="1316567835">
                          <w:marLeft w:val="0"/>
                          <w:marRight w:val="0"/>
                          <w:marTop w:val="0"/>
                          <w:marBottom w:val="0"/>
                          <w:divBdr>
                            <w:top w:val="none" w:sz="0" w:space="0" w:color="auto"/>
                            <w:left w:val="none" w:sz="0" w:space="0" w:color="auto"/>
                            <w:bottom w:val="none" w:sz="0" w:space="0" w:color="auto"/>
                            <w:right w:val="none" w:sz="0" w:space="0" w:color="auto"/>
                          </w:divBdr>
                          <w:divsChild>
                            <w:div w:id="228002932">
                              <w:marLeft w:val="0"/>
                              <w:marRight w:val="0"/>
                              <w:marTop w:val="0"/>
                              <w:marBottom w:val="0"/>
                              <w:divBdr>
                                <w:top w:val="none" w:sz="0" w:space="0" w:color="auto"/>
                                <w:left w:val="none" w:sz="0" w:space="0" w:color="auto"/>
                                <w:bottom w:val="none" w:sz="0" w:space="0" w:color="auto"/>
                                <w:right w:val="none" w:sz="0" w:space="0" w:color="auto"/>
                              </w:divBdr>
                              <w:divsChild>
                                <w:div w:id="784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589626">
          <w:marLeft w:val="0"/>
          <w:marRight w:val="0"/>
          <w:marTop w:val="0"/>
          <w:marBottom w:val="0"/>
          <w:divBdr>
            <w:top w:val="none" w:sz="0" w:space="0" w:color="auto"/>
            <w:left w:val="none" w:sz="0" w:space="0" w:color="auto"/>
            <w:bottom w:val="none" w:sz="0" w:space="0" w:color="auto"/>
            <w:right w:val="none" w:sz="0" w:space="0" w:color="auto"/>
          </w:divBdr>
          <w:divsChild>
            <w:div w:id="1864971916">
              <w:marLeft w:val="0"/>
              <w:marRight w:val="0"/>
              <w:marTop w:val="0"/>
              <w:marBottom w:val="0"/>
              <w:divBdr>
                <w:top w:val="none" w:sz="0" w:space="0" w:color="auto"/>
                <w:left w:val="none" w:sz="0" w:space="0" w:color="auto"/>
                <w:bottom w:val="none" w:sz="0" w:space="0" w:color="auto"/>
                <w:right w:val="none" w:sz="0" w:space="0" w:color="auto"/>
              </w:divBdr>
              <w:divsChild>
                <w:div w:id="837428626">
                  <w:marLeft w:val="0"/>
                  <w:marRight w:val="0"/>
                  <w:marTop w:val="0"/>
                  <w:marBottom w:val="0"/>
                  <w:divBdr>
                    <w:top w:val="none" w:sz="0" w:space="0" w:color="auto"/>
                    <w:left w:val="none" w:sz="0" w:space="0" w:color="auto"/>
                    <w:bottom w:val="none" w:sz="0" w:space="0" w:color="auto"/>
                    <w:right w:val="none" w:sz="0" w:space="0" w:color="auto"/>
                  </w:divBdr>
                  <w:divsChild>
                    <w:div w:id="11076254">
                      <w:marLeft w:val="0"/>
                      <w:marRight w:val="0"/>
                      <w:marTop w:val="0"/>
                      <w:marBottom w:val="0"/>
                      <w:divBdr>
                        <w:top w:val="none" w:sz="0" w:space="0" w:color="auto"/>
                        <w:left w:val="none" w:sz="0" w:space="0" w:color="auto"/>
                        <w:bottom w:val="none" w:sz="0" w:space="0" w:color="auto"/>
                        <w:right w:val="none" w:sz="0" w:space="0" w:color="auto"/>
                      </w:divBdr>
                      <w:divsChild>
                        <w:div w:id="2041053514">
                          <w:marLeft w:val="0"/>
                          <w:marRight w:val="0"/>
                          <w:marTop w:val="0"/>
                          <w:marBottom w:val="0"/>
                          <w:divBdr>
                            <w:top w:val="none" w:sz="0" w:space="0" w:color="auto"/>
                            <w:left w:val="none" w:sz="0" w:space="0" w:color="auto"/>
                            <w:bottom w:val="none" w:sz="0" w:space="0" w:color="auto"/>
                            <w:right w:val="none" w:sz="0" w:space="0" w:color="auto"/>
                          </w:divBdr>
                          <w:divsChild>
                            <w:div w:id="2015259275">
                              <w:marLeft w:val="0"/>
                              <w:marRight w:val="0"/>
                              <w:marTop w:val="0"/>
                              <w:marBottom w:val="0"/>
                              <w:divBdr>
                                <w:top w:val="none" w:sz="0" w:space="0" w:color="auto"/>
                                <w:left w:val="none" w:sz="0" w:space="0" w:color="auto"/>
                                <w:bottom w:val="none" w:sz="0" w:space="0" w:color="auto"/>
                                <w:right w:val="none" w:sz="0" w:space="0" w:color="auto"/>
                              </w:divBdr>
                              <w:divsChild>
                                <w:div w:id="785659597">
                                  <w:marLeft w:val="0"/>
                                  <w:marRight w:val="0"/>
                                  <w:marTop w:val="0"/>
                                  <w:marBottom w:val="0"/>
                                  <w:divBdr>
                                    <w:top w:val="none" w:sz="0" w:space="0" w:color="auto"/>
                                    <w:left w:val="none" w:sz="0" w:space="0" w:color="auto"/>
                                    <w:bottom w:val="none" w:sz="0" w:space="0" w:color="auto"/>
                                    <w:right w:val="none" w:sz="0" w:space="0" w:color="auto"/>
                                  </w:divBdr>
                                  <w:divsChild>
                                    <w:div w:id="8682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6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064253">
          <w:marLeft w:val="0"/>
          <w:marRight w:val="0"/>
          <w:marTop w:val="0"/>
          <w:marBottom w:val="0"/>
          <w:divBdr>
            <w:top w:val="none" w:sz="0" w:space="0" w:color="auto"/>
            <w:left w:val="none" w:sz="0" w:space="0" w:color="auto"/>
            <w:bottom w:val="none" w:sz="0" w:space="0" w:color="auto"/>
            <w:right w:val="none" w:sz="0" w:space="0" w:color="auto"/>
          </w:divBdr>
          <w:divsChild>
            <w:div w:id="843858300">
              <w:marLeft w:val="0"/>
              <w:marRight w:val="0"/>
              <w:marTop w:val="0"/>
              <w:marBottom w:val="0"/>
              <w:divBdr>
                <w:top w:val="none" w:sz="0" w:space="0" w:color="auto"/>
                <w:left w:val="none" w:sz="0" w:space="0" w:color="auto"/>
                <w:bottom w:val="none" w:sz="0" w:space="0" w:color="auto"/>
                <w:right w:val="none" w:sz="0" w:space="0" w:color="auto"/>
              </w:divBdr>
              <w:divsChild>
                <w:div w:id="567304684">
                  <w:marLeft w:val="0"/>
                  <w:marRight w:val="0"/>
                  <w:marTop w:val="0"/>
                  <w:marBottom w:val="0"/>
                  <w:divBdr>
                    <w:top w:val="none" w:sz="0" w:space="0" w:color="auto"/>
                    <w:left w:val="none" w:sz="0" w:space="0" w:color="auto"/>
                    <w:bottom w:val="none" w:sz="0" w:space="0" w:color="auto"/>
                    <w:right w:val="none" w:sz="0" w:space="0" w:color="auto"/>
                  </w:divBdr>
                  <w:divsChild>
                    <w:div w:id="456532622">
                      <w:marLeft w:val="0"/>
                      <w:marRight w:val="0"/>
                      <w:marTop w:val="0"/>
                      <w:marBottom w:val="0"/>
                      <w:divBdr>
                        <w:top w:val="none" w:sz="0" w:space="0" w:color="auto"/>
                        <w:left w:val="none" w:sz="0" w:space="0" w:color="auto"/>
                        <w:bottom w:val="none" w:sz="0" w:space="0" w:color="auto"/>
                        <w:right w:val="none" w:sz="0" w:space="0" w:color="auto"/>
                      </w:divBdr>
                      <w:divsChild>
                        <w:div w:id="1851215881">
                          <w:marLeft w:val="0"/>
                          <w:marRight w:val="0"/>
                          <w:marTop w:val="0"/>
                          <w:marBottom w:val="0"/>
                          <w:divBdr>
                            <w:top w:val="none" w:sz="0" w:space="0" w:color="auto"/>
                            <w:left w:val="none" w:sz="0" w:space="0" w:color="auto"/>
                            <w:bottom w:val="none" w:sz="0" w:space="0" w:color="auto"/>
                            <w:right w:val="none" w:sz="0" w:space="0" w:color="auto"/>
                          </w:divBdr>
                          <w:divsChild>
                            <w:div w:id="1660424009">
                              <w:marLeft w:val="0"/>
                              <w:marRight w:val="0"/>
                              <w:marTop w:val="0"/>
                              <w:marBottom w:val="0"/>
                              <w:divBdr>
                                <w:top w:val="none" w:sz="0" w:space="0" w:color="auto"/>
                                <w:left w:val="none" w:sz="0" w:space="0" w:color="auto"/>
                                <w:bottom w:val="none" w:sz="0" w:space="0" w:color="auto"/>
                                <w:right w:val="none" w:sz="0" w:space="0" w:color="auto"/>
                              </w:divBdr>
                              <w:divsChild>
                                <w:div w:id="7988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5098">
          <w:marLeft w:val="0"/>
          <w:marRight w:val="0"/>
          <w:marTop w:val="0"/>
          <w:marBottom w:val="0"/>
          <w:divBdr>
            <w:top w:val="none" w:sz="0" w:space="0" w:color="auto"/>
            <w:left w:val="none" w:sz="0" w:space="0" w:color="auto"/>
            <w:bottom w:val="none" w:sz="0" w:space="0" w:color="auto"/>
            <w:right w:val="none" w:sz="0" w:space="0" w:color="auto"/>
          </w:divBdr>
          <w:divsChild>
            <w:div w:id="1321932732">
              <w:marLeft w:val="0"/>
              <w:marRight w:val="0"/>
              <w:marTop w:val="0"/>
              <w:marBottom w:val="0"/>
              <w:divBdr>
                <w:top w:val="none" w:sz="0" w:space="0" w:color="auto"/>
                <w:left w:val="none" w:sz="0" w:space="0" w:color="auto"/>
                <w:bottom w:val="none" w:sz="0" w:space="0" w:color="auto"/>
                <w:right w:val="none" w:sz="0" w:space="0" w:color="auto"/>
              </w:divBdr>
              <w:divsChild>
                <w:div w:id="1037505756">
                  <w:marLeft w:val="0"/>
                  <w:marRight w:val="0"/>
                  <w:marTop w:val="0"/>
                  <w:marBottom w:val="0"/>
                  <w:divBdr>
                    <w:top w:val="none" w:sz="0" w:space="0" w:color="auto"/>
                    <w:left w:val="none" w:sz="0" w:space="0" w:color="auto"/>
                    <w:bottom w:val="none" w:sz="0" w:space="0" w:color="auto"/>
                    <w:right w:val="none" w:sz="0" w:space="0" w:color="auto"/>
                  </w:divBdr>
                  <w:divsChild>
                    <w:div w:id="1614634199">
                      <w:marLeft w:val="0"/>
                      <w:marRight w:val="0"/>
                      <w:marTop w:val="0"/>
                      <w:marBottom w:val="0"/>
                      <w:divBdr>
                        <w:top w:val="none" w:sz="0" w:space="0" w:color="auto"/>
                        <w:left w:val="none" w:sz="0" w:space="0" w:color="auto"/>
                        <w:bottom w:val="none" w:sz="0" w:space="0" w:color="auto"/>
                        <w:right w:val="none" w:sz="0" w:space="0" w:color="auto"/>
                      </w:divBdr>
                      <w:divsChild>
                        <w:div w:id="698238543">
                          <w:marLeft w:val="0"/>
                          <w:marRight w:val="0"/>
                          <w:marTop w:val="0"/>
                          <w:marBottom w:val="0"/>
                          <w:divBdr>
                            <w:top w:val="none" w:sz="0" w:space="0" w:color="auto"/>
                            <w:left w:val="none" w:sz="0" w:space="0" w:color="auto"/>
                            <w:bottom w:val="none" w:sz="0" w:space="0" w:color="auto"/>
                            <w:right w:val="none" w:sz="0" w:space="0" w:color="auto"/>
                          </w:divBdr>
                          <w:divsChild>
                            <w:div w:id="807936682">
                              <w:marLeft w:val="0"/>
                              <w:marRight w:val="0"/>
                              <w:marTop w:val="0"/>
                              <w:marBottom w:val="0"/>
                              <w:divBdr>
                                <w:top w:val="none" w:sz="0" w:space="0" w:color="auto"/>
                                <w:left w:val="none" w:sz="0" w:space="0" w:color="auto"/>
                                <w:bottom w:val="none" w:sz="0" w:space="0" w:color="auto"/>
                                <w:right w:val="none" w:sz="0" w:space="0" w:color="auto"/>
                              </w:divBdr>
                              <w:divsChild>
                                <w:div w:id="16279387">
                                  <w:marLeft w:val="0"/>
                                  <w:marRight w:val="0"/>
                                  <w:marTop w:val="0"/>
                                  <w:marBottom w:val="0"/>
                                  <w:divBdr>
                                    <w:top w:val="none" w:sz="0" w:space="0" w:color="auto"/>
                                    <w:left w:val="none" w:sz="0" w:space="0" w:color="auto"/>
                                    <w:bottom w:val="none" w:sz="0" w:space="0" w:color="auto"/>
                                    <w:right w:val="none" w:sz="0" w:space="0" w:color="auto"/>
                                  </w:divBdr>
                                </w:div>
                              </w:divsChild>
                            </w:div>
                            <w:div w:id="722097609">
                              <w:marLeft w:val="0"/>
                              <w:marRight w:val="0"/>
                              <w:marTop w:val="0"/>
                              <w:marBottom w:val="0"/>
                              <w:divBdr>
                                <w:top w:val="none" w:sz="0" w:space="0" w:color="auto"/>
                                <w:left w:val="none" w:sz="0" w:space="0" w:color="auto"/>
                                <w:bottom w:val="none" w:sz="0" w:space="0" w:color="auto"/>
                                <w:right w:val="none" w:sz="0" w:space="0" w:color="auto"/>
                              </w:divBdr>
                              <w:divsChild>
                                <w:div w:id="1591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354106">
          <w:marLeft w:val="0"/>
          <w:marRight w:val="0"/>
          <w:marTop w:val="0"/>
          <w:marBottom w:val="0"/>
          <w:divBdr>
            <w:top w:val="none" w:sz="0" w:space="0" w:color="auto"/>
            <w:left w:val="none" w:sz="0" w:space="0" w:color="auto"/>
            <w:bottom w:val="none" w:sz="0" w:space="0" w:color="auto"/>
            <w:right w:val="none" w:sz="0" w:space="0" w:color="auto"/>
          </w:divBdr>
          <w:divsChild>
            <w:div w:id="1180046626">
              <w:marLeft w:val="0"/>
              <w:marRight w:val="0"/>
              <w:marTop w:val="0"/>
              <w:marBottom w:val="0"/>
              <w:divBdr>
                <w:top w:val="none" w:sz="0" w:space="0" w:color="auto"/>
                <w:left w:val="none" w:sz="0" w:space="0" w:color="auto"/>
                <w:bottom w:val="none" w:sz="0" w:space="0" w:color="auto"/>
                <w:right w:val="none" w:sz="0" w:space="0" w:color="auto"/>
              </w:divBdr>
              <w:divsChild>
                <w:div w:id="90509568">
                  <w:marLeft w:val="0"/>
                  <w:marRight w:val="0"/>
                  <w:marTop w:val="0"/>
                  <w:marBottom w:val="0"/>
                  <w:divBdr>
                    <w:top w:val="none" w:sz="0" w:space="0" w:color="auto"/>
                    <w:left w:val="none" w:sz="0" w:space="0" w:color="auto"/>
                    <w:bottom w:val="none" w:sz="0" w:space="0" w:color="auto"/>
                    <w:right w:val="none" w:sz="0" w:space="0" w:color="auto"/>
                  </w:divBdr>
                  <w:divsChild>
                    <w:div w:id="1454245758">
                      <w:marLeft w:val="0"/>
                      <w:marRight w:val="0"/>
                      <w:marTop w:val="0"/>
                      <w:marBottom w:val="0"/>
                      <w:divBdr>
                        <w:top w:val="none" w:sz="0" w:space="0" w:color="auto"/>
                        <w:left w:val="none" w:sz="0" w:space="0" w:color="auto"/>
                        <w:bottom w:val="none" w:sz="0" w:space="0" w:color="auto"/>
                        <w:right w:val="none" w:sz="0" w:space="0" w:color="auto"/>
                      </w:divBdr>
                      <w:divsChild>
                        <w:div w:id="633603074">
                          <w:marLeft w:val="0"/>
                          <w:marRight w:val="0"/>
                          <w:marTop w:val="0"/>
                          <w:marBottom w:val="0"/>
                          <w:divBdr>
                            <w:top w:val="none" w:sz="0" w:space="0" w:color="auto"/>
                            <w:left w:val="none" w:sz="0" w:space="0" w:color="auto"/>
                            <w:bottom w:val="none" w:sz="0" w:space="0" w:color="auto"/>
                            <w:right w:val="none" w:sz="0" w:space="0" w:color="auto"/>
                          </w:divBdr>
                          <w:divsChild>
                            <w:div w:id="238058325">
                              <w:marLeft w:val="0"/>
                              <w:marRight w:val="0"/>
                              <w:marTop w:val="0"/>
                              <w:marBottom w:val="0"/>
                              <w:divBdr>
                                <w:top w:val="none" w:sz="0" w:space="0" w:color="auto"/>
                                <w:left w:val="none" w:sz="0" w:space="0" w:color="auto"/>
                                <w:bottom w:val="none" w:sz="0" w:space="0" w:color="auto"/>
                                <w:right w:val="none" w:sz="0" w:space="0" w:color="auto"/>
                              </w:divBdr>
                              <w:divsChild>
                                <w:div w:id="11474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521838">
          <w:marLeft w:val="0"/>
          <w:marRight w:val="0"/>
          <w:marTop w:val="0"/>
          <w:marBottom w:val="0"/>
          <w:divBdr>
            <w:top w:val="none" w:sz="0" w:space="0" w:color="auto"/>
            <w:left w:val="none" w:sz="0" w:space="0" w:color="auto"/>
            <w:bottom w:val="none" w:sz="0" w:space="0" w:color="auto"/>
            <w:right w:val="none" w:sz="0" w:space="0" w:color="auto"/>
          </w:divBdr>
          <w:divsChild>
            <w:div w:id="185364848">
              <w:marLeft w:val="0"/>
              <w:marRight w:val="0"/>
              <w:marTop w:val="0"/>
              <w:marBottom w:val="0"/>
              <w:divBdr>
                <w:top w:val="none" w:sz="0" w:space="0" w:color="auto"/>
                <w:left w:val="none" w:sz="0" w:space="0" w:color="auto"/>
                <w:bottom w:val="none" w:sz="0" w:space="0" w:color="auto"/>
                <w:right w:val="none" w:sz="0" w:space="0" w:color="auto"/>
              </w:divBdr>
              <w:divsChild>
                <w:div w:id="2133789907">
                  <w:marLeft w:val="0"/>
                  <w:marRight w:val="0"/>
                  <w:marTop w:val="0"/>
                  <w:marBottom w:val="0"/>
                  <w:divBdr>
                    <w:top w:val="none" w:sz="0" w:space="0" w:color="auto"/>
                    <w:left w:val="none" w:sz="0" w:space="0" w:color="auto"/>
                    <w:bottom w:val="none" w:sz="0" w:space="0" w:color="auto"/>
                    <w:right w:val="none" w:sz="0" w:space="0" w:color="auto"/>
                  </w:divBdr>
                  <w:divsChild>
                    <w:div w:id="1448739056">
                      <w:marLeft w:val="0"/>
                      <w:marRight w:val="0"/>
                      <w:marTop w:val="0"/>
                      <w:marBottom w:val="0"/>
                      <w:divBdr>
                        <w:top w:val="none" w:sz="0" w:space="0" w:color="auto"/>
                        <w:left w:val="none" w:sz="0" w:space="0" w:color="auto"/>
                        <w:bottom w:val="none" w:sz="0" w:space="0" w:color="auto"/>
                        <w:right w:val="none" w:sz="0" w:space="0" w:color="auto"/>
                      </w:divBdr>
                      <w:divsChild>
                        <w:div w:id="1622151605">
                          <w:marLeft w:val="0"/>
                          <w:marRight w:val="0"/>
                          <w:marTop w:val="0"/>
                          <w:marBottom w:val="0"/>
                          <w:divBdr>
                            <w:top w:val="none" w:sz="0" w:space="0" w:color="auto"/>
                            <w:left w:val="none" w:sz="0" w:space="0" w:color="auto"/>
                            <w:bottom w:val="none" w:sz="0" w:space="0" w:color="auto"/>
                            <w:right w:val="none" w:sz="0" w:space="0" w:color="auto"/>
                          </w:divBdr>
                          <w:divsChild>
                            <w:div w:id="675424224">
                              <w:marLeft w:val="0"/>
                              <w:marRight w:val="0"/>
                              <w:marTop w:val="0"/>
                              <w:marBottom w:val="0"/>
                              <w:divBdr>
                                <w:top w:val="none" w:sz="0" w:space="0" w:color="auto"/>
                                <w:left w:val="none" w:sz="0" w:space="0" w:color="auto"/>
                                <w:bottom w:val="none" w:sz="0" w:space="0" w:color="auto"/>
                                <w:right w:val="none" w:sz="0" w:space="0" w:color="auto"/>
                              </w:divBdr>
                              <w:divsChild>
                                <w:div w:id="128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77240">
          <w:marLeft w:val="0"/>
          <w:marRight w:val="0"/>
          <w:marTop w:val="0"/>
          <w:marBottom w:val="0"/>
          <w:divBdr>
            <w:top w:val="none" w:sz="0" w:space="0" w:color="auto"/>
            <w:left w:val="none" w:sz="0" w:space="0" w:color="auto"/>
            <w:bottom w:val="none" w:sz="0" w:space="0" w:color="auto"/>
            <w:right w:val="none" w:sz="0" w:space="0" w:color="auto"/>
          </w:divBdr>
          <w:divsChild>
            <w:div w:id="849098736">
              <w:marLeft w:val="0"/>
              <w:marRight w:val="0"/>
              <w:marTop w:val="0"/>
              <w:marBottom w:val="0"/>
              <w:divBdr>
                <w:top w:val="none" w:sz="0" w:space="0" w:color="auto"/>
                <w:left w:val="none" w:sz="0" w:space="0" w:color="auto"/>
                <w:bottom w:val="none" w:sz="0" w:space="0" w:color="auto"/>
                <w:right w:val="none" w:sz="0" w:space="0" w:color="auto"/>
              </w:divBdr>
              <w:divsChild>
                <w:div w:id="1744404407">
                  <w:marLeft w:val="0"/>
                  <w:marRight w:val="0"/>
                  <w:marTop w:val="0"/>
                  <w:marBottom w:val="0"/>
                  <w:divBdr>
                    <w:top w:val="none" w:sz="0" w:space="0" w:color="auto"/>
                    <w:left w:val="none" w:sz="0" w:space="0" w:color="auto"/>
                    <w:bottom w:val="none" w:sz="0" w:space="0" w:color="auto"/>
                    <w:right w:val="none" w:sz="0" w:space="0" w:color="auto"/>
                  </w:divBdr>
                  <w:divsChild>
                    <w:div w:id="1602371718">
                      <w:marLeft w:val="0"/>
                      <w:marRight w:val="0"/>
                      <w:marTop w:val="0"/>
                      <w:marBottom w:val="0"/>
                      <w:divBdr>
                        <w:top w:val="none" w:sz="0" w:space="0" w:color="auto"/>
                        <w:left w:val="none" w:sz="0" w:space="0" w:color="auto"/>
                        <w:bottom w:val="none" w:sz="0" w:space="0" w:color="auto"/>
                        <w:right w:val="none" w:sz="0" w:space="0" w:color="auto"/>
                      </w:divBdr>
                      <w:divsChild>
                        <w:div w:id="20323763">
                          <w:marLeft w:val="0"/>
                          <w:marRight w:val="0"/>
                          <w:marTop w:val="0"/>
                          <w:marBottom w:val="0"/>
                          <w:divBdr>
                            <w:top w:val="none" w:sz="0" w:space="0" w:color="auto"/>
                            <w:left w:val="none" w:sz="0" w:space="0" w:color="auto"/>
                            <w:bottom w:val="none" w:sz="0" w:space="0" w:color="auto"/>
                            <w:right w:val="none" w:sz="0" w:space="0" w:color="auto"/>
                          </w:divBdr>
                          <w:divsChild>
                            <w:div w:id="1598708152">
                              <w:marLeft w:val="0"/>
                              <w:marRight w:val="0"/>
                              <w:marTop w:val="0"/>
                              <w:marBottom w:val="0"/>
                              <w:divBdr>
                                <w:top w:val="none" w:sz="0" w:space="0" w:color="auto"/>
                                <w:left w:val="none" w:sz="0" w:space="0" w:color="auto"/>
                                <w:bottom w:val="none" w:sz="0" w:space="0" w:color="auto"/>
                                <w:right w:val="none" w:sz="0" w:space="0" w:color="auto"/>
                              </w:divBdr>
                              <w:divsChild>
                                <w:div w:id="5389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180128">
          <w:marLeft w:val="0"/>
          <w:marRight w:val="0"/>
          <w:marTop w:val="0"/>
          <w:marBottom w:val="0"/>
          <w:divBdr>
            <w:top w:val="none" w:sz="0" w:space="0" w:color="auto"/>
            <w:left w:val="none" w:sz="0" w:space="0" w:color="auto"/>
            <w:bottom w:val="none" w:sz="0" w:space="0" w:color="auto"/>
            <w:right w:val="none" w:sz="0" w:space="0" w:color="auto"/>
          </w:divBdr>
          <w:divsChild>
            <w:div w:id="1786538209">
              <w:marLeft w:val="0"/>
              <w:marRight w:val="0"/>
              <w:marTop w:val="0"/>
              <w:marBottom w:val="0"/>
              <w:divBdr>
                <w:top w:val="none" w:sz="0" w:space="0" w:color="auto"/>
                <w:left w:val="none" w:sz="0" w:space="0" w:color="auto"/>
                <w:bottom w:val="none" w:sz="0" w:space="0" w:color="auto"/>
                <w:right w:val="none" w:sz="0" w:space="0" w:color="auto"/>
              </w:divBdr>
              <w:divsChild>
                <w:div w:id="1451388712">
                  <w:marLeft w:val="0"/>
                  <w:marRight w:val="0"/>
                  <w:marTop w:val="0"/>
                  <w:marBottom w:val="0"/>
                  <w:divBdr>
                    <w:top w:val="none" w:sz="0" w:space="0" w:color="auto"/>
                    <w:left w:val="none" w:sz="0" w:space="0" w:color="auto"/>
                    <w:bottom w:val="none" w:sz="0" w:space="0" w:color="auto"/>
                    <w:right w:val="none" w:sz="0" w:space="0" w:color="auto"/>
                  </w:divBdr>
                  <w:divsChild>
                    <w:div w:id="85904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16526">
          <w:marLeft w:val="0"/>
          <w:marRight w:val="0"/>
          <w:marTop w:val="0"/>
          <w:marBottom w:val="0"/>
          <w:divBdr>
            <w:top w:val="none" w:sz="0" w:space="0" w:color="auto"/>
            <w:left w:val="none" w:sz="0" w:space="0" w:color="auto"/>
            <w:bottom w:val="none" w:sz="0" w:space="0" w:color="auto"/>
            <w:right w:val="none" w:sz="0" w:space="0" w:color="auto"/>
          </w:divBdr>
          <w:divsChild>
            <w:div w:id="1230118321">
              <w:marLeft w:val="0"/>
              <w:marRight w:val="0"/>
              <w:marTop w:val="0"/>
              <w:marBottom w:val="0"/>
              <w:divBdr>
                <w:top w:val="none" w:sz="0" w:space="0" w:color="auto"/>
                <w:left w:val="none" w:sz="0" w:space="0" w:color="auto"/>
                <w:bottom w:val="none" w:sz="0" w:space="0" w:color="auto"/>
                <w:right w:val="none" w:sz="0" w:space="0" w:color="auto"/>
              </w:divBdr>
              <w:divsChild>
                <w:div w:id="1929848259">
                  <w:marLeft w:val="0"/>
                  <w:marRight w:val="0"/>
                  <w:marTop w:val="0"/>
                  <w:marBottom w:val="0"/>
                  <w:divBdr>
                    <w:top w:val="none" w:sz="0" w:space="0" w:color="auto"/>
                    <w:left w:val="none" w:sz="0" w:space="0" w:color="auto"/>
                    <w:bottom w:val="none" w:sz="0" w:space="0" w:color="auto"/>
                    <w:right w:val="none" w:sz="0" w:space="0" w:color="auto"/>
                  </w:divBdr>
                  <w:divsChild>
                    <w:div w:id="846987554">
                      <w:marLeft w:val="0"/>
                      <w:marRight w:val="0"/>
                      <w:marTop w:val="0"/>
                      <w:marBottom w:val="0"/>
                      <w:divBdr>
                        <w:top w:val="none" w:sz="0" w:space="0" w:color="auto"/>
                        <w:left w:val="none" w:sz="0" w:space="0" w:color="auto"/>
                        <w:bottom w:val="none" w:sz="0" w:space="0" w:color="auto"/>
                        <w:right w:val="none" w:sz="0" w:space="0" w:color="auto"/>
                      </w:divBdr>
                      <w:divsChild>
                        <w:div w:id="2060472367">
                          <w:marLeft w:val="0"/>
                          <w:marRight w:val="0"/>
                          <w:marTop w:val="0"/>
                          <w:marBottom w:val="0"/>
                          <w:divBdr>
                            <w:top w:val="none" w:sz="0" w:space="0" w:color="auto"/>
                            <w:left w:val="none" w:sz="0" w:space="0" w:color="auto"/>
                            <w:bottom w:val="none" w:sz="0" w:space="0" w:color="auto"/>
                            <w:right w:val="none" w:sz="0" w:space="0" w:color="auto"/>
                          </w:divBdr>
                          <w:divsChild>
                            <w:div w:id="1320230664">
                              <w:marLeft w:val="0"/>
                              <w:marRight w:val="0"/>
                              <w:marTop w:val="0"/>
                              <w:marBottom w:val="0"/>
                              <w:divBdr>
                                <w:top w:val="none" w:sz="0" w:space="0" w:color="auto"/>
                                <w:left w:val="none" w:sz="0" w:space="0" w:color="auto"/>
                                <w:bottom w:val="none" w:sz="0" w:space="0" w:color="auto"/>
                                <w:right w:val="none" w:sz="0" w:space="0" w:color="auto"/>
                              </w:divBdr>
                              <w:divsChild>
                                <w:div w:id="18058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075531">
          <w:marLeft w:val="0"/>
          <w:marRight w:val="0"/>
          <w:marTop w:val="0"/>
          <w:marBottom w:val="0"/>
          <w:divBdr>
            <w:top w:val="none" w:sz="0" w:space="0" w:color="auto"/>
            <w:left w:val="none" w:sz="0" w:space="0" w:color="auto"/>
            <w:bottom w:val="none" w:sz="0" w:space="0" w:color="auto"/>
            <w:right w:val="none" w:sz="0" w:space="0" w:color="auto"/>
          </w:divBdr>
          <w:divsChild>
            <w:div w:id="293951552">
              <w:marLeft w:val="0"/>
              <w:marRight w:val="0"/>
              <w:marTop w:val="0"/>
              <w:marBottom w:val="0"/>
              <w:divBdr>
                <w:top w:val="none" w:sz="0" w:space="0" w:color="auto"/>
                <w:left w:val="none" w:sz="0" w:space="0" w:color="auto"/>
                <w:bottom w:val="none" w:sz="0" w:space="0" w:color="auto"/>
                <w:right w:val="none" w:sz="0" w:space="0" w:color="auto"/>
              </w:divBdr>
              <w:divsChild>
                <w:div w:id="268199296">
                  <w:marLeft w:val="0"/>
                  <w:marRight w:val="0"/>
                  <w:marTop w:val="0"/>
                  <w:marBottom w:val="0"/>
                  <w:divBdr>
                    <w:top w:val="none" w:sz="0" w:space="0" w:color="auto"/>
                    <w:left w:val="none" w:sz="0" w:space="0" w:color="auto"/>
                    <w:bottom w:val="none" w:sz="0" w:space="0" w:color="auto"/>
                    <w:right w:val="none" w:sz="0" w:space="0" w:color="auto"/>
                  </w:divBdr>
                  <w:divsChild>
                    <w:div w:id="63710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861777">
          <w:marLeft w:val="0"/>
          <w:marRight w:val="0"/>
          <w:marTop w:val="0"/>
          <w:marBottom w:val="0"/>
          <w:divBdr>
            <w:top w:val="none" w:sz="0" w:space="0" w:color="auto"/>
            <w:left w:val="none" w:sz="0" w:space="0" w:color="auto"/>
            <w:bottom w:val="none" w:sz="0" w:space="0" w:color="auto"/>
            <w:right w:val="none" w:sz="0" w:space="0" w:color="auto"/>
          </w:divBdr>
          <w:divsChild>
            <w:div w:id="596208022">
              <w:marLeft w:val="0"/>
              <w:marRight w:val="0"/>
              <w:marTop w:val="0"/>
              <w:marBottom w:val="0"/>
              <w:divBdr>
                <w:top w:val="none" w:sz="0" w:space="0" w:color="auto"/>
                <w:left w:val="none" w:sz="0" w:space="0" w:color="auto"/>
                <w:bottom w:val="none" w:sz="0" w:space="0" w:color="auto"/>
                <w:right w:val="none" w:sz="0" w:space="0" w:color="auto"/>
              </w:divBdr>
              <w:divsChild>
                <w:div w:id="1812595716">
                  <w:marLeft w:val="0"/>
                  <w:marRight w:val="0"/>
                  <w:marTop w:val="0"/>
                  <w:marBottom w:val="0"/>
                  <w:divBdr>
                    <w:top w:val="none" w:sz="0" w:space="0" w:color="auto"/>
                    <w:left w:val="none" w:sz="0" w:space="0" w:color="auto"/>
                    <w:bottom w:val="none" w:sz="0" w:space="0" w:color="auto"/>
                    <w:right w:val="none" w:sz="0" w:space="0" w:color="auto"/>
                  </w:divBdr>
                  <w:divsChild>
                    <w:div w:id="1142774780">
                      <w:marLeft w:val="0"/>
                      <w:marRight w:val="0"/>
                      <w:marTop w:val="0"/>
                      <w:marBottom w:val="0"/>
                      <w:divBdr>
                        <w:top w:val="none" w:sz="0" w:space="0" w:color="auto"/>
                        <w:left w:val="none" w:sz="0" w:space="0" w:color="auto"/>
                        <w:bottom w:val="none" w:sz="0" w:space="0" w:color="auto"/>
                        <w:right w:val="none" w:sz="0" w:space="0" w:color="auto"/>
                      </w:divBdr>
                      <w:divsChild>
                        <w:div w:id="1172141913">
                          <w:marLeft w:val="0"/>
                          <w:marRight w:val="0"/>
                          <w:marTop w:val="0"/>
                          <w:marBottom w:val="0"/>
                          <w:divBdr>
                            <w:top w:val="none" w:sz="0" w:space="0" w:color="auto"/>
                            <w:left w:val="none" w:sz="0" w:space="0" w:color="auto"/>
                            <w:bottom w:val="none" w:sz="0" w:space="0" w:color="auto"/>
                            <w:right w:val="none" w:sz="0" w:space="0" w:color="auto"/>
                          </w:divBdr>
                          <w:divsChild>
                            <w:div w:id="311493163">
                              <w:marLeft w:val="0"/>
                              <w:marRight w:val="0"/>
                              <w:marTop w:val="0"/>
                              <w:marBottom w:val="0"/>
                              <w:divBdr>
                                <w:top w:val="none" w:sz="0" w:space="0" w:color="auto"/>
                                <w:left w:val="none" w:sz="0" w:space="0" w:color="auto"/>
                                <w:bottom w:val="none" w:sz="0" w:space="0" w:color="auto"/>
                                <w:right w:val="none" w:sz="0" w:space="0" w:color="auto"/>
                              </w:divBdr>
                              <w:divsChild>
                                <w:div w:id="21380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5780">
          <w:marLeft w:val="0"/>
          <w:marRight w:val="0"/>
          <w:marTop w:val="0"/>
          <w:marBottom w:val="0"/>
          <w:divBdr>
            <w:top w:val="none" w:sz="0" w:space="0" w:color="auto"/>
            <w:left w:val="none" w:sz="0" w:space="0" w:color="auto"/>
            <w:bottom w:val="none" w:sz="0" w:space="0" w:color="auto"/>
            <w:right w:val="none" w:sz="0" w:space="0" w:color="auto"/>
          </w:divBdr>
          <w:divsChild>
            <w:div w:id="1616450403">
              <w:marLeft w:val="0"/>
              <w:marRight w:val="0"/>
              <w:marTop w:val="0"/>
              <w:marBottom w:val="0"/>
              <w:divBdr>
                <w:top w:val="none" w:sz="0" w:space="0" w:color="auto"/>
                <w:left w:val="none" w:sz="0" w:space="0" w:color="auto"/>
                <w:bottom w:val="none" w:sz="0" w:space="0" w:color="auto"/>
                <w:right w:val="none" w:sz="0" w:space="0" w:color="auto"/>
              </w:divBdr>
              <w:divsChild>
                <w:div w:id="1280799144">
                  <w:marLeft w:val="0"/>
                  <w:marRight w:val="0"/>
                  <w:marTop w:val="0"/>
                  <w:marBottom w:val="0"/>
                  <w:divBdr>
                    <w:top w:val="none" w:sz="0" w:space="0" w:color="auto"/>
                    <w:left w:val="none" w:sz="0" w:space="0" w:color="auto"/>
                    <w:bottom w:val="none" w:sz="0" w:space="0" w:color="auto"/>
                    <w:right w:val="none" w:sz="0" w:space="0" w:color="auto"/>
                  </w:divBdr>
                  <w:divsChild>
                    <w:div w:id="23948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89721">
          <w:marLeft w:val="0"/>
          <w:marRight w:val="0"/>
          <w:marTop w:val="0"/>
          <w:marBottom w:val="0"/>
          <w:divBdr>
            <w:top w:val="none" w:sz="0" w:space="0" w:color="auto"/>
            <w:left w:val="none" w:sz="0" w:space="0" w:color="auto"/>
            <w:bottom w:val="none" w:sz="0" w:space="0" w:color="auto"/>
            <w:right w:val="none" w:sz="0" w:space="0" w:color="auto"/>
          </w:divBdr>
          <w:divsChild>
            <w:div w:id="298146346">
              <w:marLeft w:val="0"/>
              <w:marRight w:val="0"/>
              <w:marTop w:val="0"/>
              <w:marBottom w:val="0"/>
              <w:divBdr>
                <w:top w:val="none" w:sz="0" w:space="0" w:color="auto"/>
                <w:left w:val="none" w:sz="0" w:space="0" w:color="auto"/>
                <w:bottom w:val="none" w:sz="0" w:space="0" w:color="auto"/>
                <w:right w:val="none" w:sz="0" w:space="0" w:color="auto"/>
              </w:divBdr>
              <w:divsChild>
                <w:div w:id="935599954">
                  <w:marLeft w:val="0"/>
                  <w:marRight w:val="0"/>
                  <w:marTop w:val="0"/>
                  <w:marBottom w:val="0"/>
                  <w:divBdr>
                    <w:top w:val="none" w:sz="0" w:space="0" w:color="auto"/>
                    <w:left w:val="none" w:sz="0" w:space="0" w:color="auto"/>
                    <w:bottom w:val="none" w:sz="0" w:space="0" w:color="auto"/>
                    <w:right w:val="none" w:sz="0" w:space="0" w:color="auto"/>
                  </w:divBdr>
                  <w:divsChild>
                    <w:div w:id="153223940">
                      <w:marLeft w:val="0"/>
                      <w:marRight w:val="0"/>
                      <w:marTop w:val="0"/>
                      <w:marBottom w:val="0"/>
                      <w:divBdr>
                        <w:top w:val="none" w:sz="0" w:space="0" w:color="auto"/>
                        <w:left w:val="none" w:sz="0" w:space="0" w:color="auto"/>
                        <w:bottom w:val="none" w:sz="0" w:space="0" w:color="auto"/>
                        <w:right w:val="none" w:sz="0" w:space="0" w:color="auto"/>
                      </w:divBdr>
                      <w:divsChild>
                        <w:div w:id="1947348168">
                          <w:marLeft w:val="0"/>
                          <w:marRight w:val="0"/>
                          <w:marTop w:val="0"/>
                          <w:marBottom w:val="0"/>
                          <w:divBdr>
                            <w:top w:val="none" w:sz="0" w:space="0" w:color="auto"/>
                            <w:left w:val="none" w:sz="0" w:space="0" w:color="auto"/>
                            <w:bottom w:val="none" w:sz="0" w:space="0" w:color="auto"/>
                            <w:right w:val="none" w:sz="0" w:space="0" w:color="auto"/>
                          </w:divBdr>
                          <w:divsChild>
                            <w:div w:id="1974677527">
                              <w:marLeft w:val="0"/>
                              <w:marRight w:val="0"/>
                              <w:marTop w:val="0"/>
                              <w:marBottom w:val="0"/>
                              <w:divBdr>
                                <w:top w:val="none" w:sz="0" w:space="0" w:color="auto"/>
                                <w:left w:val="none" w:sz="0" w:space="0" w:color="auto"/>
                                <w:bottom w:val="none" w:sz="0" w:space="0" w:color="auto"/>
                                <w:right w:val="none" w:sz="0" w:space="0" w:color="auto"/>
                              </w:divBdr>
                              <w:divsChild>
                                <w:div w:id="15017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62720">
          <w:marLeft w:val="0"/>
          <w:marRight w:val="0"/>
          <w:marTop w:val="0"/>
          <w:marBottom w:val="0"/>
          <w:divBdr>
            <w:top w:val="none" w:sz="0" w:space="0" w:color="auto"/>
            <w:left w:val="none" w:sz="0" w:space="0" w:color="auto"/>
            <w:bottom w:val="none" w:sz="0" w:space="0" w:color="auto"/>
            <w:right w:val="none" w:sz="0" w:space="0" w:color="auto"/>
          </w:divBdr>
          <w:divsChild>
            <w:div w:id="433483580">
              <w:marLeft w:val="0"/>
              <w:marRight w:val="0"/>
              <w:marTop w:val="0"/>
              <w:marBottom w:val="0"/>
              <w:divBdr>
                <w:top w:val="none" w:sz="0" w:space="0" w:color="auto"/>
                <w:left w:val="none" w:sz="0" w:space="0" w:color="auto"/>
                <w:bottom w:val="none" w:sz="0" w:space="0" w:color="auto"/>
                <w:right w:val="none" w:sz="0" w:space="0" w:color="auto"/>
              </w:divBdr>
              <w:divsChild>
                <w:div w:id="654408203">
                  <w:marLeft w:val="0"/>
                  <w:marRight w:val="0"/>
                  <w:marTop w:val="0"/>
                  <w:marBottom w:val="0"/>
                  <w:divBdr>
                    <w:top w:val="none" w:sz="0" w:space="0" w:color="auto"/>
                    <w:left w:val="none" w:sz="0" w:space="0" w:color="auto"/>
                    <w:bottom w:val="none" w:sz="0" w:space="0" w:color="auto"/>
                    <w:right w:val="none" w:sz="0" w:space="0" w:color="auto"/>
                  </w:divBdr>
                  <w:divsChild>
                    <w:div w:id="1509246635">
                      <w:marLeft w:val="0"/>
                      <w:marRight w:val="0"/>
                      <w:marTop w:val="0"/>
                      <w:marBottom w:val="0"/>
                      <w:divBdr>
                        <w:top w:val="none" w:sz="0" w:space="0" w:color="auto"/>
                        <w:left w:val="none" w:sz="0" w:space="0" w:color="auto"/>
                        <w:bottom w:val="none" w:sz="0" w:space="0" w:color="auto"/>
                        <w:right w:val="none" w:sz="0" w:space="0" w:color="auto"/>
                      </w:divBdr>
                      <w:divsChild>
                        <w:div w:id="1832720611">
                          <w:marLeft w:val="0"/>
                          <w:marRight w:val="0"/>
                          <w:marTop w:val="0"/>
                          <w:marBottom w:val="0"/>
                          <w:divBdr>
                            <w:top w:val="none" w:sz="0" w:space="0" w:color="auto"/>
                            <w:left w:val="none" w:sz="0" w:space="0" w:color="auto"/>
                            <w:bottom w:val="none" w:sz="0" w:space="0" w:color="auto"/>
                            <w:right w:val="none" w:sz="0" w:space="0" w:color="auto"/>
                          </w:divBdr>
                          <w:divsChild>
                            <w:div w:id="1844197831">
                              <w:marLeft w:val="0"/>
                              <w:marRight w:val="0"/>
                              <w:marTop w:val="0"/>
                              <w:marBottom w:val="0"/>
                              <w:divBdr>
                                <w:top w:val="none" w:sz="0" w:space="0" w:color="auto"/>
                                <w:left w:val="none" w:sz="0" w:space="0" w:color="auto"/>
                                <w:bottom w:val="none" w:sz="0" w:space="0" w:color="auto"/>
                                <w:right w:val="none" w:sz="0" w:space="0" w:color="auto"/>
                              </w:divBdr>
                              <w:divsChild>
                                <w:div w:id="1821311039">
                                  <w:marLeft w:val="0"/>
                                  <w:marRight w:val="0"/>
                                  <w:marTop w:val="0"/>
                                  <w:marBottom w:val="0"/>
                                  <w:divBdr>
                                    <w:top w:val="none" w:sz="0" w:space="0" w:color="auto"/>
                                    <w:left w:val="none" w:sz="0" w:space="0" w:color="auto"/>
                                    <w:bottom w:val="none" w:sz="0" w:space="0" w:color="auto"/>
                                    <w:right w:val="none" w:sz="0" w:space="0" w:color="auto"/>
                                  </w:divBdr>
                                </w:div>
                              </w:divsChild>
                            </w:div>
                            <w:div w:id="1252201616">
                              <w:marLeft w:val="0"/>
                              <w:marRight w:val="0"/>
                              <w:marTop w:val="0"/>
                              <w:marBottom w:val="0"/>
                              <w:divBdr>
                                <w:top w:val="none" w:sz="0" w:space="0" w:color="auto"/>
                                <w:left w:val="none" w:sz="0" w:space="0" w:color="auto"/>
                                <w:bottom w:val="none" w:sz="0" w:space="0" w:color="auto"/>
                                <w:right w:val="none" w:sz="0" w:space="0" w:color="auto"/>
                              </w:divBdr>
                              <w:divsChild>
                                <w:div w:id="64798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140805">
          <w:marLeft w:val="0"/>
          <w:marRight w:val="0"/>
          <w:marTop w:val="0"/>
          <w:marBottom w:val="0"/>
          <w:divBdr>
            <w:top w:val="none" w:sz="0" w:space="0" w:color="auto"/>
            <w:left w:val="none" w:sz="0" w:space="0" w:color="auto"/>
            <w:bottom w:val="none" w:sz="0" w:space="0" w:color="auto"/>
            <w:right w:val="none" w:sz="0" w:space="0" w:color="auto"/>
          </w:divBdr>
          <w:divsChild>
            <w:div w:id="272789238">
              <w:marLeft w:val="0"/>
              <w:marRight w:val="0"/>
              <w:marTop w:val="0"/>
              <w:marBottom w:val="0"/>
              <w:divBdr>
                <w:top w:val="none" w:sz="0" w:space="0" w:color="auto"/>
                <w:left w:val="none" w:sz="0" w:space="0" w:color="auto"/>
                <w:bottom w:val="none" w:sz="0" w:space="0" w:color="auto"/>
                <w:right w:val="none" w:sz="0" w:space="0" w:color="auto"/>
              </w:divBdr>
              <w:divsChild>
                <w:div w:id="497311334">
                  <w:marLeft w:val="0"/>
                  <w:marRight w:val="0"/>
                  <w:marTop w:val="0"/>
                  <w:marBottom w:val="0"/>
                  <w:divBdr>
                    <w:top w:val="none" w:sz="0" w:space="0" w:color="auto"/>
                    <w:left w:val="none" w:sz="0" w:space="0" w:color="auto"/>
                    <w:bottom w:val="none" w:sz="0" w:space="0" w:color="auto"/>
                    <w:right w:val="none" w:sz="0" w:space="0" w:color="auto"/>
                  </w:divBdr>
                  <w:divsChild>
                    <w:div w:id="1880781466">
                      <w:marLeft w:val="0"/>
                      <w:marRight w:val="0"/>
                      <w:marTop w:val="0"/>
                      <w:marBottom w:val="0"/>
                      <w:divBdr>
                        <w:top w:val="none" w:sz="0" w:space="0" w:color="auto"/>
                        <w:left w:val="none" w:sz="0" w:space="0" w:color="auto"/>
                        <w:bottom w:val="none" w:sz="0" w:space="0" w:color="auto"/>
                        <w:right w:val="none" w:sz="0" w:space="0" w:color="auto"/>
                      </w:divBdr>
                      <w:divsChild>
                        <w:div w:id="923226090">
                          <w:marLeft w:val="0"/>
                          <w:marRight w:val="0"/>
                          <w:marTop w:val="0"/>
                          <w:marBottom w:val="0"/>
                          <w:divBdr>
                            <w:top w:val="none" w:sz="0" w:space="0" w:color="auto"/>
                            <w:left w:val="none" w:sz="0" w:space="0" w:color="auto"/>
                            <w:bottom w:val="none" w:sz="0" w:space="0" w:color="auto"/>
                            <w:right w:val="none" w:sz="0" w:space="0" w:color="auto"/>
                          </w:divBdr>
                          <w:divsChild>
                            <w:div w:id="48843983">
                              <w:marLeft w:val="0"/>
                              <w:marRight w:val="0"/>
                              <w:marTop w:val="0"/>
                              <w:marBottom w:val="0"/>
                              <w:divBdr>
                                <w:top w:val="none" w:sz="0" w:space="0" w:color="auto"/>
                                <w:left w:val="none" w:sz="0" w:space="0" w:color="auto"/>
                                <w:bottom w:val="none" w:sz="0" w:space="0" w:color="auto"/>
                                <w:right w:val="none" w:sz="0" w:space="0" w:color="auto"/>
                              </w:divBdr>
                              <w:divsChild>
                                <w:div w:id="10462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392273">
          <w:marLeft w:val="0"/>
          <w:marRight w:val="0"/>
          <w:marTop w:val="0"/>
          <w:marBottom w:val="0"/>
          <w:divBdr>
            <w:top w:val="none" w:sz="0" w:space="0" w:color="auto"/>
            <w:left w:val="none" w:sz="0" w:space="0" w:color="auto"/>
            <w:bottom w:val="none" w:sz="0" w:space="0" w:color="auto"/>
            <w:right w:val="none" w:sz="0" w:space="0" w:color="auto"/>
          </w:divBdr>
          <w:divsChild>
            <w:div w:id="265500537">
              <w:marLeft w:val="0"/>
              <w:marRight w:val="0"/>
              <w:marTop w:val="0"/>
              <w:marBottom w:val="0"/>
              <w:divBdr>
                <w:top w:val="none" w:sz="0" w:space="0" w:color="auto"/>
                <w:left w:val="none" w:sz="0" w:space="0" w:color="auto"/>
                <w:bottom w:val="none" w:sz="0" w:space="0" w:color="auto"/>
                <w:right w:val="none" w:sz="0" w:space="0" w:color="auto"/>
              </w:divBdr>
              <w:divsChild>
                <w:div w:id="1317301876">
                  <w:marLeft w:val="0"/>
                  <w:marRight w:val="0"/>
                  <w:marTop w:val="0"/>
                  <w:marBottom w:val="0"/>
                  <w:divBdr>
                    <w:top w:val="none" w:sz="0" w:space="0" w:color="auto"/>
                    <w:left w:val="none" w:sz="0" w:space="0" w:color="auto"/>
                    <w:bottom w:val="none" w:sz="0" w:space="0" w:color="auto"/>
                    <w:right w:val="none" w:sz="0" w:space="0" w:color="auto"/>
                  </w:divBdr>
                  <w:divsChild>
                    <w:div w:id="567349404">
                      <w:marLeft w:val="0"/>
                      <w:marRight w:val="0"/>
                      <w:marTop w:val="0"/>
                      <w:marBottom w:val="0"/>
                      <w:divBdr>
                        <w:top w:val="none" w:sz="0" w:space="0" w:color="auto"/>
                        <w:left w:val="none" w:sz="0" w:space="0" w:color="auto"/>
                        <w:bottom w:val="none" w:sz="0" w:space="0" w:color="auto"/>
                        <w:right w:val="none" w:sz="0" w:space="0" w:color="auto"/>
                      </w:divBdr>
                      <w:divsChild>
                        <w:div w:id="1769692564">
                          <w:marLeft w:val="0"/>
                          <w:marRight w:val="0"/>
                          <w:marTop w:val="0"/>
                          <w:marBottom w:val="0"/>
                          <w:divBdr>
                            <w:top w:val="none" w:sz="0" w:space="0" w:color="auto"/>
                            <w:left w:val="none" w:sz="0" w:space="0" w:color="auto"/>
                            <w:bottom w:val="none" w:sz="0" w:space="0" w:color="auto"/>
                            <w:right w:val="none" w:sz="0" w:space="0" w:color="auto"/>
                          </w:divBdr>
                          <w:divsChild>
                            <w:div w:id="213349218">
                              <w:marLeft w:val="0"/>
                              <w:marRight w:val="0"/>
                              <w:marTop w:val="0"/>
                              <w:marBottom w:val="0"/>
                              <w:divBdr>
                                <w:top w:val="none" w:sz="0" w:space="0" w:color="auto"/>
                                <w:left w:val="none" w:sz="0" w:space="0" w:color="auto"/>
                                <w:bottom w:val="none" w:sz="0" w:space="0" w:color="auto"/>
                                <w:right w:val="none" w:sz="0" w:space="0" w:color="auto"/>
                              </w:divBdr>
                              <w:divsChild>
                                <w:div w:id="534853880">
                                  <w:marLeft w:val="0"/>
                                  <w:marRight w:val="0"/>
                                  <w:marTop w:val="0"/>
                                  <w:marBottom w:val="0"/>
                                  <w:divBdr>
                                    <w:top w:val="none" w:sz="0" w:space="0" w:color="auto"/>
                                    <w:left w:val="none" w:sz="0" w:space="0" w:color="auto"/>
                                    <w:bottom w:val="none" w:sz="0" w:space="0" w:color="auto"/>
                                    <w:right w:val="none" w:sz="0" w:space="0" w:color="auto"/>
                                  </w:divBdr>
                                </w:div>
                              </w:divsChild>
                            </w:div>
                            <w:div w:id="936643474">
                              <w:marLeft w:val="0"/>
                              <w:marRight w:val="0"/>
                              <w:marTop w:val="0"/>
                              <w:marBottom w:val="0"/>
                              <w:divBdr>
                                <w:top w:val="none" w:sz="0" w:space="0" w:color="auto"/>
                                <w:left w:val="none" w:sz="0" w:space="0" w:color="auto"/>
                                <w:bottom w:val="none" w:sz="0" w:space="0" w:color="auto"/>
                                <w:right w:val="none" w:sz="0" w:space="0" w:color="auto"/>
                              </w:divBdr>
                              <w:divsChild>
                                <w:div w:id="2549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314609">
          <w:marLeft w:val="0"/>
          <w:marRight w:val="0"/>
          <w:marTop w:val="0"/>
          <w:marBottom w:val="0"/>
          <w:divBdr>
            <w:top w:val="none" w:sz="0" w:space="0" w:color="auto"/>
            <w:left w:val="none" w:sz="0" w:space="0" w:color="auto"/>
            <w:bottom w:val="none" w:sz="0" w:space="0" w:color="auto"/>
            <w:right w:val="none" w:sz="0" w:space="0" w:color="auto"/>
          </w:divBdr>
          <w:divsChild>
            <w:div w:id="677389747">
              <w:marLeft w:val="0"/>
              <w:marRight w:val="0"/>
              <w:marTop w:val="0"/>
              <w:marBottom w:val="0"/>
              <w:divBdr>
                <w:top w:val="none" w:sz="0" w:space="0" w:color="auto"/>
                <w:left w:val="none" w:sz="0" w:space="0" w:color="auto"/>
                <w:bottom w:val="none" w:sz="0" w:space="0" w:color="auto"/>
                <w:right w:val="none" w:sz="0" w:space="0" w:color="auto"/>
              </w:divBdr>
              <w:divsChild>
                <w:div w:id="1786265282">
                  <w:marLeft w:val="0"/>
                  <w:marRight w:val="0"/>
                  <w:marTop w:val="0"/>
                  <w:marBottom w:val="0"/>
                  <w:divBdr>
                    <w:top w:val="none" w:sz="0" w:space="0" w:color="auto"/>
                    <w:left w:val="none" w:sz="0" w:space="0" w:color="auto"/>
                    <w:bottom w:val="none" w:sz="0" w:space="0" w:color="auto"/>
                    <w:right w:val="none" w:sz="0" w:space="0" w:color="auto"/>
                  </w:divBdr>
                  <w:divsChild>
                    <w:div w:id="1551503380">
                      <w:marLeft w:val="0"/>
                      <w:marRight w:val="0"/>
                      <w:marTop w:val="0"/>
                      <w:marBottom w:val="0"/>
                      <w:divBdr>
                        <w:top w:val="none" w:sz="0" w:space="0" w:color="auto"/>
                        <w:left w:val="none" w:sz="0" w:space="0" w:color="auto"/>
                        <w:bottom w:val="none" w:sz="0" w:space="0" w:color="auto"/>
                        <w:right w:val="none" w:sz="0" w:space="0" w:color="auto"/>
                      </w:divBdr>
                      <w:divsChild>
                        <w:div w:id="1824814948">
                          <w:marLeft w:val="0"/>
                          <w:marRight w:val="0"/>
                          <w:marTop w:val="0"/>
                          <w:marBottom w:val="0"/>
                          <w:divBdr>
                            <w:top w:val="none" w:sz="0" w:space="0" w:color="auto"/>
                            <w:left w:val="none" w:sz="0" w:space="0" w:color="auto"/>
                            <w:bottom w:val="none" w:sz="0" w:space="0" w:color="auto"/>
                            <w:right w:val="none" w:sz="0" w:space="0" w:color="auto"/>
                          </w:divBdr>
                          <w:divsChild>
                            <w:div w:id="302661909">
                              <w:marLeft w:val="0"/>
                              <w:marRight w:val="0"/>
                              <w:marTop w:val="0"/>
                              <w:marBottom w:val="0"/>
                              <w:divBdr>
                                <w:top w:val="none" w:sz="0" w:space="0" w:color="auto"/>
                                <w:left w:val="none" w:sz="0" w:space="0" w:color="auto"/>
                                <w:bottom w:val="none" w:sz="0" w:space="0" w:color="auto"/>
                                <w:right w:val="none" w:sz="0" w:space="0" w:color="auto"/>
                              </w:divBdr>
                              <w:divsChild>
                                <w:div w:id="8468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906241">
          <w:marLeft w:val="0"/>
          <w:marRight w:val="0"/>
          <w:marTop w:val="0"/>
          <w:marBottom w:val="0"/>
          <w:divBdr>
            <w:top w:val="none" w:sz="0" w:space="0" w:color="auto"/>
            <w:left w:val="none" w:sz="0" w:space="0" w:color="auto"/>
            <w:bottom w:val="none" w:sz="0" w:space="0" w:color="auto"/>
            <w:right w:val="none" w:sz="0" w:space="0" w:color="auto"/>
          </w:divBdr>
          <w:divsChild>
            <w:div w:id="1181044912">
              <w:marLeft w:val="0"/>
              <w:marRight w:val="0"/>
              <w:marTop w:val="0"/>
              <w:marBottom w:val="0"/>
              <w:divBdr>
                <w:top w:val="none" w:sz="0" w:space="0" w:color="auto"/>
                <w:left w:val="none" w:sz="0" w:space="0" w:color="auto"/>
                <w:bottom w:val="none" w:sz="0" w:space="0" w:color="auto"/>
                <w:right w:val="none" w:sz="0" w:space="0" w:color="auto"/>
              </w:divBdr>
              <w:divsChild>
                <w:div w:id="47996953">
                  <w:marLeft w:val="0"/>
                  <w:marRight w:val="0"/>
                  <w:marTop w:val="0"/>
                  <w:marBottom w:val="0"/>
                  <w:divBdr>
                    <w:top w:val="none" w:sz="0" w:space="0" w:color="auto"/>
                    <w:left w:val="none" w:sz="0" w:space="0" w:color="auto"/>
                    <w:bottom w:val="none" w:sz="0" w:space="0" w:color="auto"/>
                    <w:right w:val="none" w:sz="0" w:space="0" w:color="auto"/>
                  </w:divBdr>
                  <w:divsChild>
                    <w:div w:id="1476727576">
                      <w:marLeft w:val="0"/>
                      <w:marRight w:val="0"/>
                      <w:marTop w:val="0"/>
                      <w:marBottom w:val="0"/>
                      <w:divBdr>
                        <w:top w:val="none" w:sz="0" w:space="0" w:color="auto"/>
                        <w:left w:val="none" w:sz="0" w:space="0" w:color="auto"/>
                        <w:bottom w:val="none" w:sz="0" w:space="0" w:color="auto"/>
                        <w:right w:val="none" w:sz="0" w:space="0" w:color="auto"/>
                      </w:divBdr>
                      <w:divsChild>
                        <w:div w:id="1305088550">
                          <w:marLeft w:val="0"/>
                          <w:marRight w:val="0"/>
                          <w:marTop w:val="0"/>
                          <w:marBottom w:val="0"/>
                          <w:divBdr>
                            <w:top w:val="none" w:sz="0" w:space="0" w:color="auto"/>
                            <w:left w:val="none" w:sz="0" w:space="0" w:color="auto"/>
                            <w:bottom w:val="none" w:sz="0" w:space="0" w:color="auto"/>
                            <w:right w:val="none" w:sz="0" w:space="0" w:color="auto"/>
                          </w:divBdr>
                          <w:divsChild>
                            <w:div w:id="1832139738">
                              <w:marLeft w:val="0"/>
                              <w:marRight w:val="0"/>
                              <w:marTop w:val="0"/>
                              <w:marBottom w:val="0"/>
                              <w:divBdr>
                                <w:top w:val="none" w:sz="0" w:space="0" w:color="auto"/>
                                <w:left w:val="none" w:sz="0" w:space="0" w:color="auto"/>
                                <w:bottom w:val="none" w:sz="0" w:space="0" w:color="auto"/>
                                <w:right w:val="none" w:sz="0" w:space="0" w:color="auto"/>
                              </w:divBdr>
                              <w:divsChild>
                                <w:div w:id="981076128">
                                  <w:marLeft w:val="0"/>
                                  <w:marRight w:val="0"/>
                                  <w:marTop w:val="0"/>
                                  <w:marBottom w:val="0"/>
                                  <w:divBdr>
                                    <w:top w:val="none" w:sz="0" w:space="0" w:color="auto"/>
                                    <w:left w:val="none" w:sz="0" w:space="0" w:color="auto"/>
                                    <w:bottom w:val="none" w:sz="0" w:space="0" w:color="auto"/>
                                    <w:right w:val="none" w:sz="0" w:space="0" w:color="auto"/>
                                  </w:divBdr>
                                </w:div>
                              </w:divsChild>
                            </w:div>
                            <w:div w:id="811139925">
                              <w:marLeft w:val="0"/>
                              <w:marRight w:val="0"/>
                              <w:marTop w:val="0"/>
                              <w:marBottom w:val="0"/>
                              <w:divBdr>
                                <w:top w:val="none" w:sz="0" w:space="0" w:color="auto"/>
                                <w:left w:val="none" w:sz="0" w:space="0" w:color="auto"/>
                                <w:bottom w:val="none" w:sz="0" w:space="0" w:color="auto"/>
                                <w:right w:val="none" w:sz="0" w:space="0" w:color="auto"/>
                              </w:divBdr>
                              <w:divsChild>
                                <w:div w:id="63094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88380">
          <w:marLeft w:val="0"/>
          <w:marRight w:val="0"/>
          <w:marTop w:val="0"/>
          <w:marBottom w:val="0"/>
          <w:divBdr>
            <w:top w:val="none" w:sz="0" w:space="0" w:color="auto"/>
            <w:left w:val="none" w:sz="0" w:space="0" w:color="auto"/>
            <w:bottom w:val="none" w:sz="0" w:space="0" w:color="auto"/>
            <w:right w:val="none" w:sz="0" w:space="0" w:color="auto"/>
          </w:divBdr>
          <w:divsChild>
            <w:div w:id="1051270666">
              <w:marLeft w:val="0"/>
              <w:marRight w:val="0"/>
              <w:marTop w:val="0"/>
              <w:marBottom w:val="0"/>
              <w:divBdr>
                <w:top w:val="none" w:sz="0" w:space="0" w:color="auto"/>
                <w:left w:val="none" w:sz="0" w:space="0" w:color="auto"/>
                <w:bottom w:val="none" w:sz="0" w:space="0" w:color="auto"/>
                <w:right w:val="none" w:sz="0" w:space="0" w:color="auto"/>
              </w:divBdr>
              <w:divsChild>
                <w:div w:id="1848712466">
                  <w:marLeft w:val="0"/>
                  <w:marRight w:val="0"/>
                  <w:marTop w:val="0"/>
                  <w:marBottom w:val="0"/>
                  <w:divBdr>
                    <w:top w:val="none" w:sz="0" w:space="0" w:color="auto"/>
                    <w:left w:val="none" w:sz="0" w:space="0" w:color="auto"/>
                    <w:bottom w:val="none" w:sz="0" w:space="0" w:color="auto"/>
                    <w:right w:val="none" w:sz="0" w:space="0" w:color="auto"/>
                  </w:divBdr>
                  <w:divsChild>
                    <w:div w:id="1362972640">
                      <w:marLeft w:val="0"/>
                      <w:marRight w:val="0"/>
                      <w:marTop w:val="0"/>
                      <w:marBottom w:val="0"/>
                      <w:divBdr>
                        <w:top w:val="none" w:sz="0" w:space="0" w:color="auto"/>
                        <w:left w:val="none" w:sz="0" w:space="0" w:color="auto"/>
                        <w:bottom w:val="none" w:sz="0" w:space="0" w:color="auto"/>
                        <w:right w:val="none" w:sz="0" w:space="0" w:color="auto"/>
                      </w:divBdr>
                      <w:divsChild>
                        <w:div w:id="884173583">
                          <w:marLeft w:val="0"/>
                          <w:marRight w:val="0"/>
                          <w:marTop w:val="0"/>
                          <w:marBottom w:val="0"/>
                          <w:divBdr>
                            <w:top w:val="none" w:sz="0" w:space="0" w:color="auto"/>
                            <w:left w:val="none" w:sz="0" w:space="0" w:color="auto"/>
                            <w:bottom w:val="none" w:sz="0" w:space="0" w:color="auto"/>
                            <w:right w:val="none" w:sz="0" w:space="0" w:color="auto"/>
                          </w:divBdr>
                          <w:divsChild>
                            <w:div w:id="1692418137">
                              <w:marLeft w:val="0"/>
                              <w:marRight w:val="0"/>
                              <w:marTop w:val="0"/>
                              <w:marBottom w:val="0"/>
                              <w:divBdr>
                                <w:top w:val="none" w:sz="0" w:space="0" w:color="auto"/>
                                <w:left w:val="none" w:sz="0" w:space="0" w:color="auto"/>
                                <w:bottom w:val="none" w:sz="0" w:space="0" w:color="auto"/>
                                <w:right w:val="none" w:sz="0" w:space="0" w:color="auto"/>
                              </w:divBdr>
                              <w:divsChild>
                                <w:div w:id="103639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23228">
          <w:marLeft w:val="0"/>
          <w:marRight w:val="0"/>
          <w:marTop w:val="0"/>
          <w:marBottom w:val="0"/>
          <w:divBdr>
            <w:top w:val="none" w:sz="0" w:space="0" w:color="auto"/>
            <w:left w:val="none" w:sz="0" w:space="0" w:color="auto"/>
            <w:bottom w:val="none" w:sz="0" w:space="0" w:color="auto"/>
            <w:right w:val="none" w:sz="0" w:space="0" w:color="auto"/>
          </w:divBdr>
          <w:divsChild>
            <w:div w:id="484587077">
              <w:marLeft w:val="0"/>
              <w:marRight w:val="0"/>
              <w:marTop w:val="0"/>
              <w:marBottom w:val="0"/>
              <w:divBdr>
                <w:top w:val="none" w:sz="0" w:space="0" w:color="auto"/>
                <w:left w:val="none" w:sz="0" w:space="0" w:color="auto"/>
                <w:bottom w:val="none" w:sz="0" w:space="0" w:color="auto"/>
                <w:right w:val="none" w:sz="0" w:space="0" w:color="auto"/>
              </w:divBdr>
              <w:divsChild>
                <w:div w:id="355734864">
                  <w:marLeft w:val="0"/>
                  <w:marRight w:val="0"/>
                  <w:marTop w:val="0"/>
                  <w:marBottom w:val="0"/>
                  <w:divBdr>
                    <w:top w:val="none" w:sz="0" w:space="0" w:color="auto"/>
                    <w:left w:val="none" w:sz="0" w:space="0" w:color="auto"/>
                    <w:bottom w:val="none" w:sz="0" w:space="0" w:color="auto"/>
                    <w:right w:val="none" w:sz="0" w:space="0" w:color="auto"/>
                  </w:divBdr>
                  <w:divsChild>
                    <w:div w:id="409423634">
                      <w:marLeft w:val="0"/>
                      <w:marRight w:val="0"/>
                      <w:marTop w:val="0"/>
                      <w:marBottom w:val="0"/>
                      <w:divBdr>
                        <w:top w:val="none" w:sz="0" w:space="0" w:color="auto"/>
                        <w:left w:val="none" w:sz="0" w:space="0" w:color="auto"/>
                        <w:bottom w:val="none" w:sz="0" w:space="0" w:color="auto"/>
                        <w:right w:val="none" w:sz="0" w:space="0" w:color="auto"/>
                      </w:divBdr>
                      <w:divsChild>
                        <w:div w:id="972558735">
                          <w:marLeft w:val="0"/>
                          <w:marRight w:val="0"/>
                          <w:marTop w:val="0"/>
                          <w:marBottom w:val="0"/>
                          <w:divBdr>
                            <w:top w:val="none" w:sz="0" w:space="0" w:color="auto"/>
                            <w:left w:val="none" w:sz="0" w:space="0" w:color="auto"/>
                            <w:bottom w:val="none" w:sz="0" w:space="0" w:color="auto"/>
                            <w:right w:val="none" w:sz="0" w:space="0" w:color="auto"/>
                          </w:divBdr>
                          <w:divsChild>
                            <w:div w:id="449327765">
                              <w:marLeft w:val="0"/>
                              <w:marRight w:val="0"/>
                              <w:marTop w:val="0"/>
                              <w:marBottom w:val="0"/>
                              <w:divBdr>
                                <w:top w:val="none" w:sz="0" w:space="0" w:color="auto"/>
                                <w:left w:val="none" w:sz="0" w:space="0" w:color="auto"/>
                                <w:bottom w:val="none" w:sz="0" w:space="0" w:color="auto"/>
                                <w:right w:val="none" w:sz="0" w:space="0" w:color="auto"/>
                              </w:divBdr>
                              <w:divsChild>
                                <w:div w:id="1000812531">
                                  <w:marLeft w:val="0"/>
                                  <w:marRight w:val="0"/>
                                  <w:marTop w:val="0"/>
                                  <w:marBottom w:val="0"/>
                                  <w:divBdr>
                                    <w:top w:val="none" w:sz="0" w:space="0" w:color="auto"/>
                                    <w:left w:val="none" w:sz="0" w:space="0" w:color="auto"/>
                                    <w:bottom w:val="none" w:sz="0" w:space="0" w:color="auto"/>
                                    <w:right w:val="none" w:sz="0" w:space="0" w:color="auto"/>
                                  </w:divBdr>
                                </w:div>
                              </w:divsChild>
                            </w:div>
                            <w:div w:id="731348482">
                              <w:marLeft w:val="0"/>
                              <w:marRight w:val="0"/>
                              <w:marTop w:val="0"/>
                              <w:marBottom w:val="0"/>
                              <w:divBdr>
                                <w:top w:val="none" w:sz="0" w:space="0" w:color="auto"/>
                                <w:left w:val="none" w:sz="0" w:space="0" w:color="auto"/>
                                <w:bottom w:val="none" w:sz="0" w:space="0" w:color="auto"/>
                                <w:right w:val="none" w:sz="0" w:space="0" w:color="auto"/>
                              </w:divBdr>
                              <w:divsChild>
                                <w:div w:id="61151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969268">
          <w:marLeft w:val="0"/>
          <w:marRight w:val="0"/>
          <w:marTop w:val="0"/>
          <w:marBottom w:val="0"/>
          <w:divBdr>
            <w:top w:val="none" w:sz="0" w:space="0" w:color="auto"/>
            <w:left w:val="none" w:sz="0" w:space="0" w:color="auto"/>
            <w:bottom w:val="none" w:sz="0" w:space="0" w:color="auto"/>
            <w:right w:val="none" w:sz="0" w:space="0" w:color="auto"/>
          </w:divBdr>
          <w:divsChild>
            <w:div w:id="594679677">
              <w:marLeft w:val="0"/>
              <w:marRight w:val="0"/>
              <w:marTop w:val="0"/>
              <w:marBottom w:val="0"/>
              <w:divBdr>
                <w:top w:val="none" w:sz="0" w:space="0" w:color="auto"/>
                <w:left w:val="none" w:sz="0" w:space="0" w:color="auto"/>
                <w:bottom w:val="none" w:sz="0" w:space="0" w:color="auto"/>
                <w:right w:val="none" w:sz="0" w:space="0" w:color="auto"/>
              </w:divBdr>
              <w:divsChild>
                <w:div w:id="1102842044">
                  <w:marLeft w:val="0"/>
                  <w:marRight w:val="0"/>
                  <w:marTop w:val="0"/>
                  <w:marBottom w:val="0"/>
                  <w:divBdr>
                    <w:top w:val="none" w:sz="0" w:space="0" w:color="auto"/>
                    <w:left w:val="none" w:sz="0" w:space="0" w:color="auto"/>
                    <w:bottom w:val="none" w:sz="0" w:space="0" w:color="auto"/>
                    <w:right w:val="none" w:sz="0" w:space="0" w:color="auto"/>
                  </w:divBdr>
                  <w:divsChild>
                    <w:div w:id="395712385">
                      <w:marLeft w:val="0"/>
                      <w:marRight w:val="0"/>
                      <w:marTop w:val="0"/>
                      <w:marBottom w:val="0"/>
                      <w:divBdr>
                        <w:top w:val="none" w:sz="0" w:space="0" w:color="auto"/>
                        <w:left w:val="none" w:sz="0" w:space="0" w:color="auto"/>
                        <w:bottom w:val="none" w:sz="0" w:space="0" w:color="auto"/>
                        <w:right w:val="none" w:sz="0" w:space="0" w:color="auto"/>
                      </w:divBdr>
                      <w:divsChild>
                        <w:div w:id="1182816369">
                          <w:marLeft w:val="0"/>
                          <w:marRight w:val="0"/>
                          <w:marTop w:val="0"/>
                          <w:marBottom w:val="0"/>
                          <w:divBdr>
                            <w:top w:val="none" w:sz="0" w:space="0" w:color="auto"/>
                            <w:left w:val="none" w:sz="0" w:space="0" w:color="auto"/>
                            <w:bottom w:val="none" w:sz="0" w:space="0" w:color="auto"/>
                            <w:right w:val="none" w:sz="0" w:space="0" w:color="auto"/>
                          </w:divBdr>
                          <w:divsChild>
                            <w:div w:id="557475195">
                              <w:marLeft w:val="0"/>
                              <w:marRight w:val="0"/>
                              <w:marTop w:val="0"/>
                              <w:marBottom w:val="0"/>
                              <w:divBdr>
                                <w:top w:val="none" w:sz="0" w:space="0" w:color="auto"/>
                                <w:left w:val="none" w:sz="0" w:space="0" w:color="auto"/>
                                <w:bottom w:val="none" w:sz="0" w:space="0" w:color="auto"/>
                                <w:right w:val="none" w:sz="0" w:space="0" w:color="auto"/>
                              </w:divBdr>
                              <w:divsChild>
                                <w:div w:id="14450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225933">
          <w:marLeft w:val="0"/>
          <w:marRight w:val="0"/>
          <w:marTop w:val="0"/>
          <w:marBottom w:val="0"/>
          <w:divBdr>
            <w:top w:val="none" w:sz="0" w:space="0" w:color="auto"/>
            <w:left w:val="none" w:sz="0" w:space="0" w:color="auto"/>
            <w:bottom w:val="none" w:sz="0" w:space="0" w:color="auto"/>
            <w:right w:val="none" w:sz="0" w:space="0" w:color="auto"/>
          </w:divBdr>
          <w:divsChild>
            <w:div w:id="597065071">
              <w:marLeft w:val="0"/>
              <w:marRight w:val="0"/>
              <w:marTop w:val="0"/>
              <w:marBottom w:val="0"/>
              <w:divBdr>
                <w:top w:val="none" w:sz="0" w:space="0" w:color="auto"/>
                <w:left w:val="none" w:sz="0" w:space="0" w:color="auto"/>
                <w:bottom w:val="none" w:sz="0" w:space="0" w:color="auto"/>
                <w:right w:val="none" w:sz="0" w:space="0" w:color="auto"/>
              </w:divBdr>
              <w:divsChild>
                <w:div w:id="2026242896">
                  <w:marLeft w:val="0"/>
                  <w:marRight w:val="0"/>
                  <w:marTop w:val="0"/>
                  <w:marBottom w:val="0"/>
                  <w:divBdr>
                    <w:top w:val="none" w:sz="0" w:space="0" w:color="auto"/>
                    <w:left w:val="none" w:sz="0" w:space="0" w:color="auto"/>
                    <w:bottom w:val="none" w:sz="0" w:space="0" w:color="auto"/>
                    <w:right w:val="none" w:sz="0" w:space="0" w:color="auto"/>
                  </w:divBdr>
                  <w:divsChild>
                    <w:div w:id="181536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59012">
          <w:marLeft w:val="0"/>
          <w:marRight w:val="0"/>
          <w:marTop w:val="0"/>
          <w:marBottom w:val="0"/>
          <w:divBdr>
            <w:top w:val="none" w:sz="0" w:space="0" w:color="auto"/>
            <w:left w:val="none" w:sz="0" w:space="0" w:color="auto"/>
            <w:bottom w:val="none" w:sz="0" w:space="0" w:color="auto"/>
            <w:right w:val="none" w:sz="0" w:space="0" w:color="auto"/>
          </w:divBdr>
          <w:divsChild>
            <w:div w:id="838621991">
              <w:marLeft w:val="0"/>
              <w:marRight w:val="0"/>
              <w:marTop w:val="0"/>
              <w:marBottom w:val="0"/>
              <w:divBdr>
                <w:top w:val="none" w:sz="0" w:space="0" w:color="auto"/>
                <w:left w:val="none" w:sz="0" w:space="0" w:color="auto"/>
                <w:bottom w:val="none" w:sz="0" w:space="0" w:color="auto"/>
                <w:right w:val="none" w:sz="0" w:space="0" w:color="auto"/>
              </w:divBdr>
              <w:divsChild>
                <w:div w:id="1027606510">
                  <w:marLeft w:val="0"/>
                  <w:marRight w:val="0"/>
                  <w:marTop w:val="0"/>
                  <w:marBottom w:val="0"/>
                  <w:divBdr>
                    <w:top w:val="none" w:sz="0" w:space="0" w:color="auto"/>
                    <w:left w:val="none" w:sz="0" w:space="0" w:color="auto"/>
                    <w:bottom w:val="none" w:sz="0" w:space="0" w:color="auto"/>
                    <w:right w:val="none" w:sz="0" w:space="0" w:color="auto"/>
                  </w:divBdr>
                  <w:divsChild>
                    <w:div w:id="776828808">
                      <w:marLeft w:val="0"/>
                      <w:marRight w:val="0"/>
                      <w:marTop w:val="0"/>
                      <w:marBottom w:val="0"/>
                      <w:divBdr>
                        <w:top w:val="none" w:sz="0" w:space="0" w:color="auto"/>
                        <w:left w:val="none" w:sz="0" w:space="0" w:color="auto"/>
                        <w:bottom w:val="none" w:sz="0" w:space="0" w:color="auto"/>
                        <w:right w:val="none" w:sz="0" w:space="0" w:color="auto"/>
                      </w:divBdr>
                      <w:divsChild>
                        <w:div w:id="1933202339">
                          <w:marLeft w:val="0"/>
                          <w:marRight w:val="0"/>
                          <w:marTop w:val="0"/>
                          <w:marBottom w:val="0"/>
                          <w:divBdr>
                            <w:top w:val="none" w:sz="0" w:space="0" w:color="auto"/>
                            <w:left w:val="none" w:sz="0" w:space="0" w:color="auto"/>
                            <w:bottom w:val="none" w:sz="0" w:space="0" w:color="auto"/>
                            <w:right w:val="none" w:sz="0" w:space="0" w:color="auto"/>
                          </w:divBdr>
                          <w:divsChild>
                            <w:div w:id="2011709751">
                              <w:marLeft w:val="0"/>
                              <w:marRight w:val="0"/>
                              <w:marTop w:val="0"/>
                              <w:marBottom w:val="0"/>
                              <w:divBdr>
                                <w:top w:val="none" w:sz="0" w:space="0" w:color="auto"/>
                                <w:left w:val="none" w:sz="0" w:space="0" w:color="auto"/>
                                <w:bottom w:val="none" w:sz="0" w:space="0" w:color="auto"/>
                                <w:right w:val="none" w:sz="0" w:space="0" w:color="auto"/>
                              </w:divBdr>
                              <w:divsChild>
                                <w:div w:id="3587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790194">
          <w:marLeft w:val="0"/>
          <w:marRight w:val="0"/>
          <w:marTop w:val="0"/>
          <w:marBottom w:val="0"/>
          <w:divBdr>
            <w:top w:val="none" w:sz="0" w:space="0" w:color="auto"/>
            <w:left w:val="none" w:sz="0" w:space="0" w:color="auto"/>
            <w:bottom w:val="none" w:sz="0" w:space="0" w:color="auto"/>
            <w:right w:val="none" w:sz="0" w:space="0" w:color="auto"/>
          </w:divBdr>
          <w:divsChild>
            <w:div w:id="1998221907">
              <w:marLeft w:val="0"/>
              <w:marRight w:val="0"/>
              <w:marTop w:val="0"/>
              <w:marBottom w:val="0"/>
              <w:divBdr>
                <w:top w:val="none" w:sz="0" w:space="0" w:color="auto"/>
                <w:left w:val="none" w:sz="0" w:space="0" w:color="auto"/>
                <w:bottom w:val="none" w:sz="0" w:space="0" w:color="auto"/>
                <w:right w:val="none" w:sz="0" w:space="0" w:color="auto"/>
              </w:divBdr>
              <w:divsChild>
                <w:div w:id="954409015">
                  <w:marLeft w:val="0"/>
                  <w:marRight w:val="0"/>
                  <w:marTop w:val="0"/>
                  <w:marBottom w:val="0"/>
                  <w:divBdr>
                    <w:top w:val="none" w:sz="0" w:space="0" w:color="auto"/>
                    <w:left w:val="none" w:sz="0" w:space="0" w:color="auto"/>
                    <w:bottom w:val="none" w:sz="0" w:space="0" w:color="auto"/>
                    <w:right w:val="none" w:sz="0" w:space="0" w:color="auto"/>
                  </w:divBdr>
                  <w:divsChild>
                    <w:div w:id="1595168238">
                      <w:marLeft w:val="0"/>
                      <w:marRight w:val="0"/>
                      <w:marTop w:val="0"/>
                      <w:marBottom w:val="0"/>
                      <w:divBdr>
                        <w:top w:val="none" w:sz="0" w:space="0" w:color="auto"/>
                        <w:left w:val="none" w:sz="0" w:space="0" w:color="auto"/>
                        <w:bottom w:val="none" w:sz="0" w:space="0" w:color="auto"/>
                        <w:right w:val="none" w:sz="0" w:space="0" w:color="auto"/>
                      </w:divBdr>
                      <w:divsChild>
                        <w:div w:id="1963998374">
                          <w:marLeft w:val="0"/>
                          <w:marRight w:val="0"/>
                          <w:marTop w:val="0"/>
                          <w:marBottom w:val="0"/>
                          <w:divBdr>
                            <w:top w:val="none" w:sz="0" w:space="0" w:color="auto"/>
                            <w:left w:val="none" w:sz="0" w:space="0" w:color="auto"/>
                            <w:bottom w:val="none" w:sz="0" w:space="0" w:color="auto"/>
                            <w:right w:val="none" w:sz="0" w:space="0" w:color="auto"/>
                          </w:divBdr>
                          <w:divsChild>
                            <w:div w:id="1053042554">
                              <w:marLeft w:val="0"/>
                              <w:marRight w:val="0"/>
                              <w:marTop w:val="0"/>
                              <w:marBottom w:val="0"/>
                              <w:divBdr>
                                <w:top w:val="none" w:sz="0" w:space="0" w:color="auto"/>
                                <w:left w:val="none" w:sz="0" w:space="0" w:color="auto"/>
                                <w:bottom w:val="none" w:sz="0" w:space="0" w:color="auto"/>
                                <w:right w:val="none" w:sz="0" w:space="0" w:color="auto"/>
                              </w:divBdr>
                            </w:div>
                          </w:divsChild>
                        </w:div>
                        <w:div w:id="174345882">
                          <w:marLeft w:val="0"/>
                          <w:marRight w:val="0"/>
                          <w:marTop w:val="0"/>
                          <w:marBottom w:val="0"/>
                          <w:divBdr>
                            <w:top w:val="none" w:sz="0" w:space="0" w:color="auto"/>
                            <w:left w:val="none" w:sz="0" w:space="0" w:color="auto"/>
                            <w:bottom w:val="none" w:sz="0" w:space="0" w:color="auto"/>
                            <w:right w:val="none" w:sz="0" w:space="0" w:color="auto"/>
                          </w:divBdr>
                          <w:divsChild>
                            <w:div w:id="738790084">
                              <w:marLeft w:val="0"/>
                              <w:marRight w:val="0"/>
                              <w:marTop w:val="0"/>
                              <w:marBottom w:val="0"/>
                              <w:divBdr>
                                <w:top w:val="none" w:sz="0" w:space="0" w:color="auto"/>
                                <w:left w:val="none" w:sz="0" w:space="0" w:color="auto"/>
                                <w:bottom w:val="none" w:sz="0" w:space="0" w:color="auto"/>
                                <w:right w:val="none" w:sz="0" w:space="0" w:color="auto"/>
                              </w:divBdr>
                            </w:div>
                          </w:divsChild>
                        </w:div>
                        <w:div w:id="1325547128">
                          <w:marLeft w:val="0"/>
                          <w:marRight w:val="0"/>
                          <w:marTop w:val="0"/>
                          <w:marBottom w:val="0"/>
                          <w:divBdr>
                            <w:top w:val="none" w:sz="0" w:space="0" w:color="auto"/>
                            <w:left w:val="none" w:sz="0" w:space="0" w:color="auto"/>
                            <w:bottom w:val="none" w:sz="0" w:space="0" w:color="auto"/>
                            <w:right w:val="none" w:sz="0" w:space="0" w:color="auto"/>
                          </w:divBdr>
                          <w:divsChild>
                            <w:div w:id="218830161">
                              <w:marLeft w:val="0"/>
                              <w:marRight w:val="0"/>
                              <w:marTop w:val="0"/>
                              <w:marBottom w:val="0"/>
                              <w:divBdr>
                                <w:top w:val="none" w:sz="0" w:space="0" w:color="auto"/>
                                <w:left w:val="none" w:sz="0" w:space="0" w:color="auto"/>
                                <w:bottom w:val="none" w:sz="0" w:space="0" w:color="auto"/>
                                <w:right w:val="none" w:sz="0" w:space="0" w:color="auto"/>
                              </w:divBdr>
                            </w:div>
                          </w:divsChild>
                        </w:div>
                        <w:div w:id="1317144266">
                          <w:marLeft w:val="0"/>
                          <w:marRight w:val="0"/>
                          <w:marTop w:val="0"/>
                          <w:marBottom w:val="0"/>
                          <w:divBdr>
                            <w:top w:val="none" w:sz="0" w:space="0" w:color="auto"/>
                            <w:left w:val="none" w:sz="0" w:space="0" w:color="auto"/>
                            <w:bottom w:val="none" w:sz="0" w:space="0" w:color="auto"/>
                            <w:right w:val="none" w:sz="0" w:space="0" w:color="auto"/>
                          </w:divBdr>
                          <w:divsChild>
                            <w:div w:id="70641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304120">
          <w:marLeft w:val="0"/>
          <w:marRight w:val="0"/>
          <w:marTop w:val="0"/>
          <w:marBottom w:val="0"/>
          <w:divBdr>
            <w:top w:val="none" w:sz="0" w:space="0" w:color="auto"/>
            <w:left w:val="none" w:sz="0" w:space="0" w:color="auto"/>
            <w:bottom w:val="none" w:sz="0" w:space="0" w:color="auto"/>
            <w:right w:val="none" w:sz="0" w:space="0" w:color="auto"/>
          </w:divBdr>
          <w:divsChild>
            <w:div w:id="700276657">
              <w:marLeft w:val="0"/>
              <w:marRight w:val="0"/>
              <w:marTop w:val="0"/>
              <w:marBottom w:val="0"/>
              <w:divBdr>
                <w:top w:val="none" w:sz="0" w:space="0" w:color="auto"/>
                <w:left w:val="none" w:sz="0" w:space="0" w:color="auto"/>
                <w:bottom w:val="none" w:sz="0" w:space="0" w:color="auto"/>
                <w:right w:val="none" w:sz="0" w:space="0" w:color="auto"/>
              </w:divBdr>
              <w:divsChild>
                <w:div w:id="631129527">
                  <w:marLeft w:val="0"/>
                  <w:marRight w:val="0"/>
                  <w:marTop w:val="0"/>
                  <w:marBottom w:val="0"/>
                  <w:divBdr>
                    <w:top w:val="none" w:sz="0" w:space="0" w:color="auto"/>
                    <w:left w:val="none" w:sz="0" w:space="0" w:color="auto"/>
                    <w:bottom w:val="none" w:sz="0" w:space="0" w:color="auto"/>
                    <w:right w:val="none" w:sz="0" w:space="0" w:color="auto"/>
                  </w:divBdr>
                  <w:divsChild>
                    <w:div w:id="1961835762">
                      <w:marLeft w:val="0"/>
                      <w:marRight w:val="0"/>
                      <w:marTop w:val="0"/>
                      <w:marBottom w:val="0"/>
                      <w:divBdr>
                        <w:top w:val="none" w:sz="0" w:space="0" w:color="auto"/>
                        <w:left w:val="none" w:sz="0" w:space="0" w:color="auto"/>
                        <w:bottom w:val="none" w:sz="0" w:space="0" w:color="auto"/>
                        <w:right w:val="none" w:sz="0" w:space="0" w:color="auto"/>
                      </w:divBdr>
                      <w:divsChild>
                        <w:div w:id="477386067">
                          <w:marLeft w:val="0"/>
                          <w:marRight w:val="0"/>
                          <w:marTop w:val="0"/>
                          <w:marBottom w:val="0"/>
                          <w:divBdr>
                            <w:top w:val="none" w:sz="0" w:space="0" w:color="auto"/>
                            <w:left w:val="none" w:sz="0" w:space="0" w:color="auto"/>
                            <w:bottom w:val="none" w:sz="0" w:space="0" w:color="auto"/>
                            <w:right w:val="none" w:sz="0" w:space="0" w:color="auto"/>
                          </w:divBdr>
                          <w:divsChild>
                            <w:div w:id="1154565105">
                              <w:marLeft w:val="0"/>
                              <w:marRight w:val="0"/>
                              <w:marTop w:val="0"/>
                              <w:marBottom w:val="0"/>
                              <w:divBdr>
                                <w:top w:val="none" w:sz="0" w:space="0" w:color="auto"/>
                                <w:left w:val="none" w:sz="0" w:space="0" w:color="auto"/>
                                <w:bottom w:val="none" w:sz="0" w:space="0" w:color="auto"/>
                                <w:right w:val="none" w:sz="0" w:space="0" w:color="auto"/>
                              </w:divBdr>
                              <w:divsChild>
                                <w:div w:id="12326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80671">
          <w:marLeft w:val="0"/>
          <w:marRight w:val="0"/>
          <w:marTop w:val="0"/>
          <w:marBottom w:val="0"/>
          <w:divBdr>
            <w:top w:val="none" w:sz="0" w:space="0" w:color="auto"/>
            <w:left w:val="none" w:sz="0" w:space="0" w:color="auto"/>
            <w:bottom w:val="none" w:sz="0" w:space="0" w:color="auto"/>
            <w:right w:val="none" w:sz="0" w:space="0" w:color="auto"/>
          </w:divBdr>
          <w:divsChild>
            <w:div w:id="834877584">
              <w:marLeft w:val="0"/>
              <w:marRight w:val="0"/>
              <w:marTop w:val="0"/>
              <w:marBottom w:val="0"/>
              <w:divBdr>
                <w:top w:val="none" w:sz="0" w:space="0" w:color="auto"/>
                <w:left w:val="none" w:sz="0" w:space="0" w:color="auto"/>
                <w:bottom w:val="none" w:sz="0" w:space="0" w:color="auto"/>
                <w:right w:val="none" w:sz="0" w:space="0" w:color="auto"/>
              </w:divBdr>
              <w:divsChild>
                <w:div w:id="815025575">
                  <w:marLeft w:val="0"/>
                  <w:marRight w:val="0"/>
                  <w:marTop w:val="0"/>
                  <w:marBottom w:val="0"/>
                  <w:divBdr>
                    <w:top w:val="none" w:sz="0" w:space="0" w:color="auto"/>
                    <w:left w:val="none" w:sz="0" w:space="0" w:color="auto"/>
                    <w:bottom w:val="none" w:sz="0" w:space="0" w:color="auto"/>
                    <w:right w:val="none" w:sz="0" w:space="0" w:color="auto"/>
                  </w:divBdr>
                  <w:divsChild>
                    <w:div w:id="175986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13853">
          <w:marLeft w:val="0"/>
          <w:marRight w:val="0"/>
          <w:marTop w:val="0"/>
          <w:marBottom w:val="0"/>
          <w:divBdr>
            <w:top w:val="none" w:sz="0" w:space="0" w:color="auto"/>
            <w:left w:val="none" w:sz="0" w:space="0" w:color="auto"/>
            <w:bottom w:val="none" w:sz="0" w:space="0" w:color="auto"/>
            <w:right w:val="none" w:sz="0" w:space="0" w:color="auto"/>
          </w:divBdr>
          <w:divsChild>
            <w:div w:id="2110923817">
              <w:marLeft w:val="0"/>
              <w:marRight w:val="0"/>
              <w:marTop w:val="0"/>
              <w:marBottom w:val="0"/>
              <w:divBdr>
                <w:top w:val="none" w:sz="0" w:space="0" w:color="auto"/>
                <w:left w:val="none" w:sz="0" w:space="0" w:color="auto"/>
                <w:bottom w:val="none" w:sz="0" w:space="0" w:color="auto"/>
                <w:right w:val="none" w:sz="0" w:space="0" w:color="auto"/>
              </w:divBdr>
              <w:divsChild>
                <w:div w:id="1547721404">
                  <w:marLeft w:val="0"/>
                  <w:marRight w:val="0"/>
                  <w:marTop w:val="0"/>
                  <w:marBottom w:val="0"/>
                  <w:divBdr>
                    <w:top w:val="none" w:sz="0" w:space="0" w:color="auto"/>
                    <w:left w:val="none" w:sz="0" w:space="0" w:color="auto"/>
                    <w:bottom w:val="none" w:sz="0" w:space="0" w:color="auto"/>
                    <w:right w:val="none" w:sz="0" w:space="0" w:color="auto"/>
                  </w:divBdr>
                  <w:divsChild>
                    <w:div w:id="1346707714">
                      <w:marLeft w:val="0"/>
                      <w:marRight w:val="0"/>
                      <w:marTop w:val="0"/>
                      <w:marBottom w:val="0"/>
                      <w:divBdr>
                        <w:top w:val="none" w:sz="0" w:space="0" w:color="auto"/>
                        <w:left w:val="none" w:sz="0" w:space="0" w:color="auto"/>
                        <w:bottom w:val="none" w:sz="0" w:space="0" w:color="auto"/>
                        <w:right w:val="none" w:sz="0" w:space="0" w:color="auto"/>
                      </w:divBdr>
                      <w:divsChild>
                        <w:div w:id="624504290">
                          <w:marLeft w:val="0"/>
                          <w:marRight w:val="0"/>
                          <w:marTop w:val="0"/>
                          <w:marBottom w:val="0"/>
                          <w:divBdr>
                            <w:top w:val="none" w:sz="0" w:space="0" w:color="auto"/>
                            <w:left w:val="none" w:sz="0" w:space="0" w:color="auto"/>
                            <w:bottom w:val="none" w:sz="0" w:space="0" w:color="auto"/>
                            <w:right w:val="none" w:sz="0" w:space="0" w:color="auto"/>
                          </w:divBdr>
                          <w:divsChild>
                            <w:div w:id="1290238955">
                              <w:marLeft w:val="0"/>
                              <w:marRight w:val="0"/>
                              <w:marTop w:val="0"/>
                              <w:marBottom w:val="0"/>
                              <w:divBdr>
                                <w:top w:val="none" w:sz="0" w:space="0" w:color="auto"/>
                                <w:left w:val="none" w:sz="0" w:space="0" w:color="auto"/>
                                <w:bottom w:val="none" w:sz="0" w:space="0" w:color="auto"/>
                                <w:right w:val="none" w:sz="0" w:space="0" w:color="auto"/>
                              </w:divBdr>
                              <w:divsChild>
                                <w:div w:id="1235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32777">
          <w:marLeft w:val="0"/>
          <w:marRight w:val="0"/>
          <w:marTop w:val="0"/>
          <w:marBottom w:val="0"/>
          <w:divBdr>
            <w:top w:val="none" w:sz="0" w:space="0" w:color="auto"/>
            <w:left w:val="none" w:sz="0" w:space="0" w:color="auto"/>
            <w:bottom w:val="none" w:sz="0" w:space="0" w:color="auto"/>
            <w:right w:val="none" w:sz="0" w:space="0" w:color="auto"/>
          </w:divBdr>
          <w:divsChild>
            <w:div w:id="1677223156">
              <w:marLeft w:val="0"/>
              <w:marRight w:val="0"/>
              <w:marTop w:val="0"/>
              <w:marBottom w:val="0"/>
              <w:divBdr>
                <w:top w:val="none" w:sz="0" w:space="0" w:color="auto"/>
                <w:left w:val="none" w:sz="0" w:space="0" w:color="auto"/>
                <w:bottom w:val="none" w:sz="0" w:space="0" w:color="auto"/>
                <w:right w:val="none" w:sz="0" w:space="0" w:color="auto"/>
              </w:divBdr>
              <w:divsChild>
                <w:div w:id="311369813">
                  <w:marLeft w:val="0"/>
                  <w:marRight w:val="0"/>
                  <w:marTop w:val="0"/>
                  <w:marBottom w:val="0"/>
                  <w:divBdr>
                    <w:top w:val="none" w:sz="0" w:space="0" w:color="auto"/>
                    <w:left w:val="none" w:sz="0" w:space="0" w:color="auto"/>
                    <w:bottom w:val="none" w:sz="0" w:space="0" w:color="auto"/>
                    <w:right w:val="none" w:sz="0" w:space="0" w:color="auto"/>
                  </w:divBdr>
                  <w:divsChild>
                    <w:div w:id="176352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06133">
          <w:marLeft w:val="0"/>
          <w:marRight w:val="0"/>
          <w:marTop w:val="0"/>
          <w:marBottom w:val="0"/>
          <w:divBdr>
            <w:top w:val="none" w:sz="0" w:space="0" w:color="auto"/>
            <w:left w:val="none" w:sz="0" w:space="0" w:color="auto"/>
            <w:bottom w:val="none" w:sz="0" w:space="0" w:color="auto"/>
            <w:right w:val="none" w:sz="0" w:space="0" w:color="auto"/>
          </w:divBdr>
          <w:divsChild>
            <w:div w:id="851920646">
              <w:marLeft w:val="0"/>
              <w:marRight w:val="0"/>
              <w:marTop w:val="0"/>
              <w:marBottom w:val="0"/>
              <w:divBdr>
                <w:top w:val="none" w:sz="0" w:space="0" w:color="auto"/>
                <w:left w:val="none" w:sz="0" w:space="0" w:color="auto"/>
                <w:bottom w:val="none" w:sz="0" w:space="0" w:color="auto"/>
                <w:right w:val="none" w:sz="0" w:space="0" w:color="auto"/>
              </w:divBdr>
              <w:divsChild>
                <w:div w:id="712844992">
                  <w:marLeft w:val="0"/>
                  <w:marRight w:val="0"/>
                  <w:marTop w:val="0"/>
                  <w:marBottom w:val="0"/>
                  <w:divBdr>
                    <w:top w:val="none" w:sz="0" w:space="0" w:color="auto"/>
                    <w:left w:val="none" w:sz="0" w:space="0" w:color="auto"/>
                    <w:bottom w:val="none" w:sz="0" w:space="0" w:color="auto"/>
                    <w:right w:val="none" w:sz="0" w:space="0" w:color="auto"/>
                  </w:divBdr>
                  <w:divsChild>
                    <w:div w:id="1376349733">
                      <w:marLeft w:val="0"/>
                      <w:marRight w:val="0"/>
                      <w:marTop w:val="0"/>
                      <w:marBottom w:val="0"/>
                      <w:divBdr>
                        <w:top w:val="none" w:sz="0" w:space="0" w:color="auto"/>
                        <w:left w:val="none" w:sz="0" w:space="0" w:color="auto"/>
                        <w:bottom w:val="none" w:sz="0" w:space="0" w:color="auto"/>
                        <w:right w:val="none" w:sz="0" w:space="0" w:color="auto"/>
                      </w:divBdr>
                      <w:divsChild>
                        <w:div w:id="363555219">
                          <w:marLeft w:val="0"/>
                          <w:marRight w:val="0"/>
                          <w:marTop w:val="0"/>
                          <w:marBottom w:val="0"/>
                          <w:divBdr>
                            <w:top w:val="none" w:sz="0" w:space="0" w:color="auto"/>
                            <w:left w:val="none" w:sz="0" w:space="0" w:color="auto"/>
                            <w:bottom w:val="none" w:sz="0" w:space="0" w:color="auto"/>
                            <w:right w:val="none" w:sz="0" w:space="0" w:color="auto"/>
                          </w:divBdr>
                          <w:divsChild>
                            <w:div w:id="1185510445">
                              <w:marLeft w:val="0"/>
                              <w:marRight w:val="0"/>
                              <w:marTop w:val="0"/>
                              <w:marBottom w:val="0"/>
                              <w:divBdr>
                                <w:top w:val="none" w:sz="0" w:space="0" w:color="auto"/>
                                <w:left w:val="none" w:sz="0" w:space="0" w:color="auto"/>
                                <w:bottom w:val="none" w:sz="0" w:space="0" w:color="auto"/>
                                <w:right w:val="none" w:sz="0" w:space="0" w:color="auto"/>
                              </w:divBdr>
                              <w:divsChild>
                                <w:div w:id="14801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577790">
          <w:marLeft w:val="0"/>
          <w:marRight w:val="0"/>
          <w:marTop w:val="0"/>
          <w:marBottom w:val="0"/>
          <w:divBdr>
            <w:top w:val="none" w:sz="0" w:space="0" w:color="auto"/>
            <w:left w:val="none" w:sz="0" w:space="0" w:color="auto"/>
            <w:bottom w:val="none" w:sz="0" w:space="0" w:color="auto"/>
            <w:right w:val="none" w:sz="0" w:space="0" w:color="auto"/>
          </w:divBdr>
          <w:divsChild>
            <w:div w:id="1601522764">
              <w:marLeft w:val="0"/>
              <w:marRight w:val="0"/>
              <w:marTop w:val="0"/>
              <w:marBottom w:val="0"/>
              <w:divBdr>
                <w:top w:val="none" w:sz="0" w:space="0" w:color="auto"/>
                <w:left w:val="none" w:sz="0" w:space="0" w:color="auto"/>
                <w:bottom w:val="none" w:sz="0" w:space="0" w:color="auto"/>
                <w:right w:val="none" w:sz="0" w:space="0" w:color="auto"/>
              </w:divBdr>
              <w:divsChild>
                <w:div w:id="1231816280">
                  <w:marLeft w:val="0"/>
                  <w:marRight w:val="0"/>
                  <w:marTop w:val="0"/>
                  <w:marBottom w:val="0"/>
                  <w:divBdr>
                    <w:top w:val="none" w:sz="0" w:space="0" w:color="auto"/>
                    <w:left w:val="none" w:sz="0" w:space="0" w:color="auto"/>
                    <w:bottom w:val="none" w:sz="0" w:space="0" w:color="auto"/>
                    <w:right w:val="none" w:sz="0" w:space="0" w:color="auto"/>
                  </w:divBdr>
                  <w:divsChild>
                    <w:div w:id="113390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977850">
          <w:marLeft w:val="0"/>
          <w:marRight w:val="0"/>
          <w:marTop w:val="0"/>
          <w:marBottom w:val="0"/>
          <w:divBdr>
            <w:top w:val="none" w:sz="0" w:space="0" w:color="auto"/>
            <w:left w:val="none" w:sz="0" w:space="0" w:color="auto"/>
            <w:bottom w:val="none" w:sz="0" w:space="0" w:color="auto"/>
            <w:right w:val="none" w:sz="0" w:space="0" w:color="auto"/>
          </w:divBdr>
          <w:divsChild>
            <w:div w:id="1429425906">
              <w:marLeft w:val="0"/>
              <w:marRight w:val="0"/>
              <w:marTop w:val="0"/>
              <w:marBottom w:val="0"/>
              <w:divBdr>
                <w:top w:val="none" w:sz="0" w:space="0" w:color="auto"/>
                <w:left w:val="none" w:sz="0" w:space="0" w:color="auto"/>
                <w:bottom w:val="none" w:sz="0" w:space="0" w:color="auto"/>
                <w:right w:val="none" w:sz="0" w:space="0" w:color="auto"/>
              </w:divBdr>
              <w:divsChild>
                <w:div w:id="697122622">
                  <w:marLeft w:val="0"/>
                  <w:marRight w:val="0"/>
                  <w:marTop w:val="0"/>
                  <w:marBottom w:val="0"/>
                  <w:divBdr>
                    <w:top w:val="none" w:sz="0" w:space="0" w:color="auto"/>
                    <w:left w:val="none" w:sz="0" w:space="0" w:color="auto"/>
                    <w:bottom w:val="none" w:sz="0" w:space="0" w:color="auto"/>
                    <w:right w:val="none" w:sz="0" w:space="0" w:color="auto"/>
                  </w:divBdr>
                  <w:divsChild>
                    <w:div w:id="1566407409">
                      <w:marLeft w:val="0"/>
                      <w:marRight w:val="0"/>
                      <w:marTop w:val="0"/>
                      <w:marBottom w:val="0"/>
                      <w:divBdr>
                        <w:top w:val="none" w:sz="0" w:space="0" w:color="auto"/>
                        <w:left w:val="none" w:sz="0" w:space="0" w:color="auto"/>
                        <w:bottom w:val="none" w:sz="0" w:space="0" w:color="auto"/>
                        <w:right w:val="none" w:sz="0" w:space="0" w:color="auto"/>
                      </w:divBdr>
                      <w:divsChild>
                        <w:div w:id="183592746">
                          <w:marLeft w:val="0"/>
                          <w:marRight w:val="0"/>
                          <w:marTop w:val="0"/>
                          <w:marBottom w:val="0"/>
                          <w:divBdr>
                            <w:top w:val="none" w:sz="0" w:space="0" w:color="auto"/>
                            <w:left w:val="none" w:sz="0" w:space="0" w:color="auto"/>
                            <w:bottom w:val="none" w:sz="0" w:space="0" w:color="auto"/>
                            <w:right w:val="none" w:sz="0" w:space="0" w:color="auto"/>
                          </w:divBdr>
                          <w:divsChild>
                            <w:div w:id="108865352">
                              <w:marLeft w:val="0"/>
                              <w:marRight w:val="0"/>
                              <w:marTop w:val="0"/>
                              <w:marBottom w:val="0"/>
                              <w:divBdr>
                                <w:top w:val="none" w:sz="0" w:space="0" w:color="auto"/>
                                <w:left w:val="none" w:sz="0" w:space="0" w:color="auto"/>
                                <w:bottom w:val="none" w:sz="0" w:space="0" w:color="auto"/>
                                <w:right w:val="none" w:sz="0" w:space="0" w:color="auto"/>
                              </w:divBdr>
                              <w:divsChild>
                                <w:div w:id="121781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704847">
          <w:marLeft w:val="0"/>
          <w:marRight w:val="0"/>
          <w:marTop w:val="0"/>
          <w:marBottom w:val="0"/>
          <w:divBdr>
            <w:top w:val="none" w:sz="0" w:space="0" w:color="auto"/>
            <w:left w:val="none" w:sz="0" w:space="0" w:color="auto"/>
            <w:bottom w:val="none" w:sz="0" w:space="0" w:color="auto"/>
            <w:right w:val="none" w:sz="0" w:space="0" w:color="auto"/>
          </w:divBdr>
          <w:divsChild>
            <w:div w:id="704906220">
              <w:marLeft w:val="0"/>
              <w:marRight w:val="0"/>
              <w:marTop w:val="0"/>
              <w:marBottom w:val="0"/>
              <w:divBdr>
                <w:top w:val="none" w:sz="0" w:space="0" w:color="auto"/>
                <w:left w:val="none" w:sz="0" w:space="0" w:color="auto"/>
                <w:bottom w:val="none" w:sz="0" w:space="0" w:color="auto"/>
                <w:right w:val="none" w:sz="0" w:space="0" w:color="auto"/>
              </w:divBdr>
              <w:divsChild>
                <w:div w:id="841700162">
                  <w:marLeft w:val="0"/>
                  <w:marRight w:val="0"/>
                  <w:marTop w:val="0"/>
                  <w:marBottom w:val="0"/>
                  <w:divBdr>
                    <w:top w:val="none" w:sz="0" w:space="0" w:color="auto"/>
                    <w:left w:val="none" w:sz="0" w:space="0" w:color="auto"/>
                    <w:bottom w:val="none" w:sz="0" w:space="0" w:color="auto"/>
                    <w:right w:val="none" w:sz="0" w:space="0" w:color="auto"/>
                  </w:divBdr>
                  <w:divsChild>
                    <w:div w:id="85985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745012">
          <w:marLeft w:val="0"/>
          <w:marRight w:val="0"/>
          <w:marTop w:val="0"/>
          <w:marBottom w:val="0"/>
          <w:divBdr>
            <w:top w:val="none" w:sz="0" w:space="0" w:color="auto"/>
            <w:left w:val="none" w:sz="0" w:space="0" w:color="auto"/>
            <w:bottom w:val="none" w:sz="0" w:space="0" w:color="auto"/>
            <w:right w:val="none" w:sz="0" w:space="0" w:color="auto"/>
          </w:divBdr>
          <w:divsChild>
            <w:div w:id="1213348637">
              <w:marLeft w:val="0"/>
              <w:marRight w:val="0"/>
              <w:marTop w:val="0"/>
              <w:marBottom w:val="0"/>
              <w:divBdr>
                <w:top w:val="none" w:sz="0" w:space="0" w:color="auto"/>
                <w:left w:val="none" w:sz="0" w:space="0" w:color="auto"/>
                <w:bottom w:val="none" w:sz="0" w:space="0" w:color="auto"/>
                <w:right w:val="none" w:sz="0" w:space="0" w:color="auto"/>
              </w:divBdr>
              <w:divsChild>
                <w:div w:id="787310007">
                  <w:marLeft w:val="0"/>
                  <w:marRight w:val="0"/>
                  <w:marTop w:val="0"/>
                  <w:marBottom w:val="0"/>
                  <w:divBdr>
                    <w:top w:val="none" w:sz="0" w:space="0" w:color="auto"/>
                    <w:left w:val="none" w:sz="0" w:space="0" w:color="auto"/>
                    <w:bottom w:val="none" w:sz="0" w:space="0" w:color="auto"/>
                    <w:right w:val="none" w:sz="0" w:space="0" w:color="auto"/>
                  </w:divBdr>
                  <w:divsChild>
                    <w:div w:id="942616127">
                      <w:marLeft w:val="0"/>
                      <w:marRight w:val="0"/>
                      <w:marTop w:val="0"/>
                      <w:marBottom w:val="0"/>
                      <w:divBdr>
                        <w:top w:val="none" w:sz="0" w:space="0" w:color="auto"/>
                        <w:left w:val="none" w:sz="0" w:space="0" w:color="auto"/>
                        <w:bottom w:val="none" w:sz="0" w:space="0" w:color="auto"/>
                        <w:right w:val="none" w:sz="0" w:space="0" w:color="auto"/>
                      </w:divBdr>
                      <w:divsChild>
                        <w:div w:id="251427680">
                          <w:marLeft w:val="0"/>
                          <w:marRight w:val="0"/>
                          <w:marTop w:val="0"/>
                          <w:marBottom w:val="0"/>
                          <w:divBdr>
                            <w:top w:val="none" w:sz="0" w:space="0" w:color="auto"/>
                            <w:left w:val="none" w:sz="0" w:space="0" w:color="auto"/>
                            <w:bottom w:val="none" w:sz="0" w:space="0" w:color="auto"/>
                            <w:right w:val="none" w:sz="0" w:space="0" w:color="auto"/>
                          </w:divBdr>
                          <w:divsChild>
                            <w:div w:id="1456943785">
                              <w:marLeft w:val="0"/>
                              <w:marRight w:val="0"/>
                              <w:marTop w:val="0"/>
                              <w:marBottom w:val="0"/>
                              <w:divBdr>
                                <w:top w:val="none" w:sz="0" w:space="0" w:color="auto"/>
                                <w:left w:val="none" w:sz="0" w:space="0" w:color="auto"/>
                                <w:bottom w:val="none" w:sz="0" w:space="0" w:color="auto"/>
                                <w:right w:val="none" w:sz="0" w:space="0" w:color="auto"/>
                              </w:divBdr>
                              <w:divsChild>
                                <w:div w:id="12469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501541">
          <w:marLeft w:val="0"/>
          <w:marRight w:val="0"/>
          <w:marTop w:val="0"/>
          <w:marBottom w:val="0"/>
          <w:divBdr>
            <w:top w:val="none" w:sz="0" w:space="0" w:color="auto"/>
            <w:left w:val="none" w:sz="0" w:space="0" w:color="auto"/>
            <w:bottom w:val="none" w:sz="0" w:space="0" w:color="auto"/>
            <w:right w:val="none" w:sz="0" w:space="0" w:color="auto"/>
          </w:divBdr>
          <w:divsChild>
            <w:div w:id="329022579">
              <w:marLeft w:val="0"/>
              <w:marRight w:val="0"/>
              <w:marTop w:val="0"/>
              <w:marBottom w:val="0"/>
              <w:divBdr>
                <w:top w:val="none" w:sz="0" w:space="0" w:color="auto"/>
                <w:left w:val="none" w:sz="0" w:space="0" w:color="auto"/>
                <w:bottom w:val="none" w:sz="0" w:space="0" w:color="auto"/>
                <w:right w:val="none" w:sz="0" w:space="0" w:color="auto"/>
              </w:divBdr>
              <w:divsChild>
                <w:div w:id="598219525">
                  <w:marLeft w:val="0"/>
                  <w:marRight w:val="0"/>
                  <w:marTop w:val="0"/>
                  <w:marBottom w:val="0"/>
                  <w:divBdr>
                    <w:top w:val="none" w:sz="0" w:space="0" w:color="auto"/>
                    <w:left w:val="none" w:sz="0" w:space="0" w:color="auto"/>
                    <w:bottom w:val="none" w:sz="0" w:space="0" w:color="auto"/>
                    <w:right w:val="none" w:sz="0" w:space="0" w:color="auto"/>
                  </w:divBdr>
                  <w:divsChild>
                    <w:div w:id="204120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639843">
          <w:marLeft w:val="0"/>
          <w:marRight w:val="0"/>
          <w:marTop w:val="0"/>
          <w:marBottom w:val="0"/>
          <w:divBdr>
            <w:top w:val="none" w:sz="0" w:space="0" w:color="auto"/>
            <w:left w:val="none" w:sz="0" w:space="0" w:color="auto"/>
            <w:bottom w:val="none" w:sz="0" w:space="0" w:color="auto"/>
            <w:right w:val="none" w:sz="0" w:space="0" w:color="auto"/>
          </w:divBdr>
          <w:divsChild>
            <w:div w:id="1833986370">
              <w:marLeft w:val="0"/>
              <w:marRight w:val="0"/>
              <w:marTop w:val="0"/>
              <w:marBottom w:val="0"/>
              <w:divBdr>
                <w:top w:val="none" w:sz="0" w:space="0" w:color="auto"/>
                <w:left w:val="none" w:sz="0" w:space="0" w:color="auto"/>
                <w:bottom w:val="none" w:sz="0" w:space="0" w:color="auto"/>
                <w:right w:val="none" w:sz="0" w:space="0" w:color="auto"/>
              </w:divBdr>
              <w:divsChild>
                <w:div w:id="1781607820">
                  <w:marLeft w:val="0"/>
                  <w:marRight w:val="0"/>
                  <w:marTop w:val="0"/>
                  <w:marBottom w:val="0"/>
                  <w:divBdr>
                    <w:top w:val="none" w:sz="0" w:space="0" w:color="auto"/>
                    <w:left w:val="none" w:sz="0" w:space="0" w:color="auto"/>
                    <w:bottom w:val="none" w:sz="0" w:space="0" w:color="auto"/>
                    <w:right w:val="none" w:sz="0" w:space="0" w:color="auto"/>
                  </w:divBdr>
                  <w:divsChild>
                    <w:div w:id="1186484953">
                      <w:marLeft w:val="0"/>
                      <w:marRight w:val="0"/>
                      <w:marTop w:val="0"/>
                      <w:marBottom w:val="0"/>
                      <w:divBdr>
                        <w:top w:val="none" w:sz="0" w:space="0" w:color="auto"/>
                        <w:left w:val="none" w:sz="0" w:space="0" w:color="auto"/>
                        <w:bottom w:val="none" w:sz="0" w:space="0" w:color="auto"/>
                        <w:right w:val="none" w:sz="0" w:space="0" w:color="auto"/>
                      </w:divBdr>
                      <w:divsChild>
                        <w:div w:id="726925344">
                          <w:marLeft w:val="0"/>
                          <w:marRight w:val="0"/>
                          <w:marTop w:val="0"/>
                          <w:marBottom w:val="0"/>
                          <w:divBdr>
                            <w:top w:val="none" w:sz="0" w:space="0" w:color="auto"/>
                            <w:left w:val="none" w:sz="0" w:space="0" w:color="auto"/>
                            <w:bottom w:val="none" w:sz="0" w:space="0" w:color="auto"/>
                            <w:right w:val="none" w:sz="0" w:space="0" w:color="auto"/>
                          </w:divBdr>
                          <w:divsChild>
                            <w:div w:id="1398481123">
                              <w:marLeft w:val="0"/>
                              <w:marRight w:val="0"/>
                              <w:marTop w:val="0"/>
                              <w:marBottom w:val="0"/>
                              <w:divBdr>
                                <w:top w:val="none" w:sz="0" w:space="0" w:color="auto"/>
                                <w:left w:val="none" w:sz="0" w:space="0" w:color="auto"/>
                                <w:bottom w:val="none" w:sz="0" w:space="0" w:color="auto"/>
                                <w:right w:val="none" w:sz="0" w:space="0" w:color="auto"/>
                              </w:divBdr>
                              <w:divsChild>
                                <w:div w:id="172421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58788">
          <w:marLeft w:val="0"/>
          <w:marRight w:val="0"/>
          <w:marTop w:val="0"/>
          <w:marBottom w:val="0"/>
          <w:divBdr>
            <w:top w:val="none" w:sz="0" w:space="0" w:color="auto"/>
            <w:left w:val="none" w:sz="0" w:space="0" w:color="auto"/>
            <w:bottom w:val="none" w:sz="0" w:space="0" w:color="auto"/>
            <w:right w:val="none" w:sz="0" w:space="0" w:color="auto"/>
          </w:divBdr>
          <w:divsChild>
            <w:div w:id="2363149">
              <w:marLeft w:val="0"/>
              <w:marRight w:val="0"/>
              <w:marTop w:val="0"/>
              <w:marBottom w:val="0"/>
              <w:divBdr>
                <w:top w:val="none" w:sz="0" w:space="0" w:color="auto"/>
                <w:left w:val="none" w:sz="0" w:space="0" w:color="auto"/>
                <w:bottom w:val="none" w:sz="0" w:space="0" w:color="auto"/>
                <w:right w:val="none" w:sz="0" w:space="0" w:color="auto"/>
              </w:divBdr>
              <w:divsChild>
                <w:div w:id="1780105504">
                  <w:marLeft w:val="0"/>
                  <w:marRight w:val="0"/>
                  <w:marTop w:val="0"/>
                  <w:marBottom w:val="0"/>
                  <w:divBdr>
                    <w:top w:val="none" w:sz="0" w:space="0" w:color="auto"/>
                    <w:left w:val="none" w:sz="0" w:space="0" w:color="auto"/>
                    <w:bottom w:val="none" w:sz="0" w:space="0" w:color="auto"/>
                    <w:right w:val="none" w:sz="0" w:space="0" w:color="auto"/>
                  </w:divBdr>
                  <w:divsChild>
                    <w:div w:id="75847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451731">
      <w:bodyDiv w:val="1"/>
      <w:marLeft w:val="0"/>
      <w:marRight w:val="0"/>
      <w:marTop w:val="0"/>
      <w:marBottom w:val="0"/>
      <w:divBdr>
        <w:top w:val="none" w:sz="0" w:space="0" w:color="auto"/>
        <w:left w:val="none" w:sz="0" w:space="0" w:color="auto"/>
        <w:bottom w:val="none" w:sz="0" w:space="0" w:color="auto"/>
        <w:right w:val="none" w:sz="0" w:space="0" w:color="auto"/>
      </w:divBdr>
      <w:divsChild>
        <w:div w:id="1887133981">
          <w:marLeft w:val="0"/>
          <w:marRight w:val="0"/>
          <w:marTop w:val="0"/>
          <w:marBottom w:val="0"/>
          <w:divBdr>
            <w:top w:val="none" w:sz="0" w:space="0" w:color="auto"/>
            <w:left w:val="none" w:sz="0" w:space="0" w:color="auto"/>
            <w:bottom w:val="none" w:sz="0" w:space="0" w:color="auto"/>
            <w:right w:val="none" w:sz="0" w:space="0" w:color="auto"/>
          </w:divBdr>
          <w:divsChild>
            <w:div w:id="18987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01012">
      <w:bodyDiv w:val="1"/>
      <w:marLeft w:val="0"/>
      <w:marRight w:val="0"/>
      <w:marTop w:val="0"/>
      <w:marBottom w:val="0"/>
      <w:divBdr>
        <w:top w:val="none" w:sz="0" w:space="0" w:color="auto"/>
        <w:left w:val="none" w:sz="0" w:space="0" w:color="auto"/>
        <w:bottom w:val="none" w:sz="0" w:space="0" w:color="auto"/>
        <w:right w:val="none" w:sz="0" w:space="0" w:color="auto"/>
      </w:divBdr>
    </w:div>
    <w:div w:id="976644853">
      <w:bodyDiv w:val="1"/>
      <w:marLeft w:val="0"/>
      <w:marRight w:val="0"/>
      <w:marTop w:val="0"/>
      <w:marBottom w:val="0"/>
      <w:divBdr>
        <w:top w:val="none" w:sz="0" w:space="0" w:color="auto"/>
        <w:left w:val="none" w:sz="0" w:space="0" w:color="auto"/>
        <w:bottom w:val="none" w:sz="0" w:space="0" w:color="auto"/>
        <w:right w:val="none" w:sz="0" w:space="0" w:color="auto"/>
      </w:divBdr>
    </w:div>
    <w:div w:id="987977909">
      <w:bodyDiv w:val="1"/>
      <w:marLeft w:val="0"/>
      <w:marRight w:val="0"/>
      <w:marTop w:val="0"/>
      <w:marBottom w:val="0"/>
      <w:divBdr>
        <w:top w:val="none" w:sz="0" w:space="0" w:color="auto"/>
        <w:left w:val="none" w:sz="0" w:space="0" w:color="auto"/>
        <w:bottom w:val="none" w:sz="0" w:space="0" w:color="auto"/>
        <w:right w:val="none" w:sz="0" w:space="0" w:color="auto"/>
      </w:divBdr>
    </w:div>
    <w:div w:id="1016930159">
      <w:bodyDiv w:val="1"/>
      <w:marLeft w:val="0"/>
      <w:marRight w:val="0"/>
      <w:marTop w:val="0"/>
      <w:marBottom w:val="0"/>
      <w:divBdr>
        <w:top w:val="none" w:sz="0" w:space="0" w:color="auto"/>
        <w:left w:val="none" w:sz="0" w:space="0" w:color="auto"/>
        <w:bottom w:val="none" w:sz="0" w:space="0" w:color="auto"/>
        <w:right w:val="none" w:sz="0" w:space="0" w:color="auto"/>
      </w:divBdr>
    </w:div>
    <w:div w:id="1045716046">
      <w:bodyDiv w:val="1"/>
      <w:marLeft w:val="0"/>
      <w:marRight w:val="0"/>
      <w:marTop w:val="0"/>
      <w:marBottom w:val="0"/>
      <w:divBdr>
        <w:top w:val="none" w:sz="0" w:space="0" w:color="auto"/>
        <w:left w:val="none" w:sz="0" w:space="0" w:color="auto"/>
        <w:bottom w:val="none" w:sz="0" w:space="0" w:color="auto"/>
        <w:right w:val="none" w:sz="0" w:space="0" w:color="auto"/>
      </w:divBdr>
    </w:div>
    <w:div w:id="1186676046">
      <w:bodyDiv w:val="1"/>
      <w:marLeft w:val="0"/>
      <w:marRight w:val="0"/>
      <w:marTop w:val="0"/>
      <w:marBottom w:val="0"/>
      <w:divBdr>
        <w:top w:val="none" w:sz="0" w:space="0" w:color="auto"/>
        <w:left w:val="none" w:sz="0" w:space="0" w:color="auto"/>
        <w:bottom w:val="none" w:sz="0" w:space="0" w:color="auto"/>
        <w:right w:val="none" w:sz="0" w:space="0" w:color="auto"/>
      </w:divBdr>
    </w:div>
    <w:div w:id="1233855026">
      <w:bodyDiv w:val="1"/>
      <w:marLeft w:val="0"/>
      <w:marRight w:val="0"/>
      <w:marTop w:val="0"/>
      <w:marBottom w:val="0"/>
      <w:divBdr>
        <w:top w:val="none" w:sz="0" w:space="0" w:color="auto"/>
        <w:left w:val="none" w:sz="0" w:space="0" w:color="auto"/>
        <w:bottom w:val="none" w:sz="0" w:space="0" w:color="auto"/>
        <w:right w:val="none" w:sz="0" w:space="0" w:color="auto"/>
      </w:divBdr>
    </w:div>
    <w:div w:id="1346593520">
      <w:bodyDiv w:val="1"/>
      <w:marLeft w:val="0"/>
      <w:marRight w:val="0"/>
      <w:marTop w:val="0"/>
      <w:marBottom w:val="0"/>
      <w:divBdr>
        <w:top w:val="none" w:sz="0" w:space="0" w:color="auto"/>
        <w:left w:val="none" w:sz="0" w:space="0" w:color="auto"/>
        <w:bottom w:val="none" w:sz="0" w:space="0" w:color="auto"/>
        <w:right w:val="none" w:sz="0" w:space="0" w:color="auto"/>
      </w:divBdr>
    </w:div>
    <w:div w:id="1351253615">
      <w:bodyDiv w:val="1"/>
      <w:marLeft w:val="0"/>
      <w:marRight w:val="0"/>
      <w:marTop w:val="0"/>
      <w:marBottom w:val="0"/>
      <w:divBdr>
        <w:top w:val="none" w:sz="0" w:space="0" w:color="auto"/>
        <w:left w:val="none" w:sz="0" w:space="0" w:color="auto"/>
        <w:bottom w:val="none" w:sz="0" w:space="0" w:color="auto"/>
        <w:right w:val="none" w:sz="0" w:space="0" w:color="auto"/>
      </w:divBdr>
    </w:div>
    <w:div w:id="1395548447">
      <w:bodyDiv w:val="1"/>
      <w:marLeft w:val="0"/>
      <w:marRight w:val="0"/>
      <w:marTop w:val="0"/>
      <w:marBottom w:val="0"/>
      <w:divBdr>
        <w:top w:val="none" w:sz="0" w:space="0" w:color="auto"/>
        <w:left w:val="none" w:sz="0" w:space="0" w:color="auto"/>
        <w:bottom w:val="none" w:sz="0" w:space="0" w:color="auto"/>
        <w:right w:val="none" w:sz="0" w:space="0" w:color="auto"/>
      </w:divBdr>
      <w:divsChild>
        <w:div w:id="1707751243">
          <w:marLeft w:val="0"/>
          <w:marRight w:val="0"/>
          <w:marTop w:val="0"/>
          <w:marBottom w:val="0"/>
          <w:divBdr>
            <w:top w:val="none" w:sz="0" w:space="0" w:color="auto"/>
            <w:left w:val="none" w:sz="0" w:space="0" w:color="auto"/>
            <w:bottom w:val="none" w:sz="0" w:space="0" w:color="auto"/>
            <w:right w:val="none" w:sz="0" w:space="0" w:color="auto"/>
          </w:divBdr>
          <w:divsChild>
            <w:div w:id="587622610">
              <w:marLeft w:val="0"/>
              <w:marRight w:val="0"/>
              <w:marTop w:val="0"/>
              <w:marBottom w:val="0"/>
              <w:divBdr>
                <w:top w:val="none" w:sz="0" w:space="0" w:color="auto"/>
                <w:left w:val="none" w:sz="0" w:space="0" w:color="auto"/>
                <w:bottom w:val="none" w:sz="0" w:space="0" w:color="auto"/>
                <w:right w:val="none" w:sz="0" w:space="0" w:color="auto"/>
              </w:divBdr>
              <w:divsChild>
                <w:div w:id="1268268567">
                  <w:marLeft w:val="0"/>
                  <w:marRight w:val="0"/>
                  <w:marTop w:val="0"/>
                  <w:marBottom w:val="0"/>
                  <w:divBdr>
                    <w:top w:val="none" w:sz="0" w:space="0" w:color="auto"/>
                    <w:left w:val="none" w:sz="0" w:space="0" w:color="auto"/>
                    <w:bottom w:val="none" w:sz="0" w:space="0" w:color="auto"/>
                    <w:right w:val="none" w:sz="0" w:space="0" w:color="auto"/>
                  </w:divBdr>
                  <w:divsChild>
                    <w:div w:id="1281376045">
                      <w:marLeft w:val="0"/>
                      <w:marRight w:val="0"/>
                      <w:marTop w:val="0"/>
                      <w:marBottom w:val="0"/>
                      <w:divBdr>
                        <w:top w:val="none" w:sz="0" w:space="0" w:color="auto"/>
                        <w:left w:val="none" w:sz="0" w:space="0" w:color="auto"/>
                        <w:bottom w:val="none" w:sz="0" w:space="0" w:color="auto"/>
                        <w:right w:val="none" w:sz="0" w:space="0" w:color="auto"/>
                      </w:divBdr>
                      <w:divsChild>
                        <w:div w:id="1516116455">
                          <w:marLeft w:val="0"/>
                          <w:marRight w:val="0"/>
                          <w:marTop w:val="0"/>
                          <w:marBottom w:val="0"/>
                          <w:divBdr>
                            <w:top w:val="none" w:sz="0" w:space="0" w:color="auto"/>
                            <w:left w:val="none" w:sz="0" w:space="0" w:color="auto"/>
                            <w:bottom w:val="none" w:sz="0" w:space="0" w:color="auto"/>
                            <w:right w:val="none" w:sz="0" w:space="0" w:color="auto"/>
                          </w:divBdr>
                        </w:div>
                      </w:divsChild>
                    </w:div>
                    <w:div w:id="17661289">
                      <w:marLeft w:val="0"/>
                      <w:marRight w:val="0"/>
                      <w:marTop w:val="0"/>
                      <w:marBottom w:val="0"/>
                      <w:divBdr>
                        <w:top w:val="none" w:sz="0" w:space="0" w:color="auto"/>
                        <w:left w:val="none" w:sz="0" w:space="0" w:color="auto"/>
                        <w:bottom w:val="none" w:sz="0" w:space="0" w:color="auto"/>
                        <w:right w:val="none" w:sz="0" w:space="0" w:color="auto"/>
                      </w:divBdr>
                      <w:divsChild>
                        <w:div w:id="126622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953732">
      <w:bodyDiv w:val="1"/>
      <w:marLeft w:val="0"/>
      <w:marRight w:val="0"/>
      <w:marTop w:val="0"/>
      <w:marBottom w:val="0"/>
      <w:divBdr>
        <w:top w:val="none" w:sz="0" w:space="0" w:color="auto"/>
        <w:left w:val="none" w:sz="0" w:space="0" w:color="auto"/>
        <w:bottom w:val="none" w:sz="0" w:space="0" w:color="auto"/>
        <w:right w:val="none" w:sz="0" w:space="0" w:color="auto"/>
      </w:divBdr>
    </w:div>
    <w:div w:id="1458333607">
      <w:bodyDiv w:val="1"/>
      <w:marLeft w:val="0"/>
      <w:marRight w:val="0"/>
      <w:marTop w:val="0"/>
      <w:marBottom w:val="0"/>
      <w:divBdr>
        <w:top w:val="none" w:sz="0" w:space="0" w:color="auto"/>
        <w:left w:val="none" w:sz="0" w:space="0" w:color="auto"/>
        <w:bottom w:val="none" w:sz="0" w:space="0" w:color="auto"/>
        <w:right w:val="none" w:sz="0" w:space="0" w:color="auto"/>
      </w:divBdr>
      <w:divsChild>
        <w:div w:id="1163201129">
          <w:marLeft w:val="0"/>
          <w:marRight w:val="0"/>
          <w:marTop w:val="0"/>
          <w:marBottom w:val="0"/>
          <w:divBdr>
            <w:top w:val="none" w:sz="0" w:space="0" w:color="auto"/>
            <w:left w:val="none" w:sz="0" w:space="0" w:color="auto"/>
            <w:bottom w:val="none" w:sz="0" w:space="0" w:color="auto"/>
            <w:right w:val="none" w:sz="0" w:space="0" w:color="auto"/>
          </w:divBdr>
          <w:divsChild>
            <w:div w:id="129606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55069">
      <w:bodyDiv w:val="1"/>
      <w:marLeft w:val="0"/>
      <w:marRight w:val="0"/>
      <w:marTop w:val="0"/>
      <w:marBottom w:val="0"/>
      <w:divBdr>
        <w:top w:val="none" w:sz="0" w:space="0" w:color="auto"/>
        <w:left w:val="none" w:sz="0" w:space="0" w:color="auto"/>
        <w:bottom w:val="none" w:sz="0" w:space="0" w:color="auto"/>
        <w:right w:val="none" w:sz="0" w:space="0" w:color="auto"/>
      </w:divBdr>
    </w:div>
    <w:div w:id="1517957965">
      <w:bodyDiv w:val="1"/>
      <w:marLeft w:val="0"/>
      <w:marRight w:val="0"/>
      <w:marTop w:val="0"/>
      <w:marBottom w:val="0"/>
      <w:divBdr>
        <w:top w:val="none" w:sz="0" w:space="0" w:color="auto"/>
        <w:left w:val="none" w:sz="0" w:space="0" w:color="auto"/>
        <w:bottom w:val="none" w:sz="0" w:space="0" w:color="auto"/>
        <w:right w:val="none" w:sz="0" w:space="0" w:color="auto"/>
      </w:divBdr>
      <w:divsChild>
        <w:div w:id="893854605">
          <w:marLeft w:val="0"/>
          <w:marRight w:val="0"/>
          <w:marTop w:val="0"/>
          <w:marBottom w:val="0"/>
          <w:divBdr>
            <w:top w:val="none" w:sz="0" w:space="0" w:color="auto"/>
            <w:left w:val="none" w:sz="0" w:space="0" w:color="auto"/>
            <w:bottom w:val="none" w:sz="0" w:space="0" w:color="auto"/>
            <w:right w:val="none" w:sz="0" w:space="0" w:color="auto"/>
          </w:divBdr>
          <w:divsChild>
            <w:div w:id="18692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74446">
      <w:bodyDiv w:val="1"/>
      <w:marLeft w:val="0"/>
      <w:marRight w:val="0"/>
      <w:marTop w:val="0"/>
      <w:marBottom w:val="0"/>
      <w:divBdr>
        <w:top w:val="none" w:sz="0" w:space="0" w:color="auto"/>
        <w:left w:val="none" w:sz="0" w:space="0" w:color="auto"/>
        <w:bottom w:val="none" w:sz="0" w:space="0" w:color="auto"/>
        <w:right w:val="none" w:sz="0" w:space="0" w:color="auto"/>
      </w:divBdr>
    </w:div>
    <w:div w:id="1560898217">
      <w:bodyDiv w:val="1"/>
      <w:marLeft w:val="0"/>
      <w:marRight w:val="0"/>
      <w:marTop w:val="0"/>
      <w:marBottom w:val="0"/>
      <w:divBdr>
        <w:top w:val="none" w:sz="0" w:space="0" w:color="auto"/>
        <w:left w:val="none" w:sz="0" w:space="0" w:color="auto"/>
        <w:bottom w:val="none" w:sz="0" w:space="0" w:color="auto"/>
        <w:right w:val="none" w:sz="0" w:space="0" w:color="auto"/>
      </w:divBdr>
    </w:div>
    <w:div w:id="1626735828">
      <w:bodyDiv w:val="1"/>
      <w:marLeft w:val="0"/>
      <w:marRight w:val="0"/>
      <w:marTop w:val="0"/>
      <w:marBottom w:val="0"/>
      <w:divBdr>
        <w:top w:val="none" w:sz="0" w:space="0" w:color="auto"/>
        <w:left w:val="none" w:sz="0" w:space="0" w:color="auto"/>
        <w:bottom w:val="none" w:sz="0" w:space="0" w:color="auto"/>
        <w:right w:val="none" w:sz="0" w:space="0" w:color="auto"/>
      </w:divBdr>
      <w:divsChild>
        <w:div w:id="1103839422">
          <w:marLeft w:val="0"/>
          <w:marRight w:val="0"/>
          <w:marTop w:val="0"/>
          <w:marBottom w:val="0"/>
          <w:divBdr>
            <w:top w:val="none" w:sz="0" w:space="0" w:color="auto"/>
            <w:left w:val="none" w:sz="0" w:space="0" w:color="auto"/>
            <w:bottom w:val="none" w:sz="0" w:space="0" w:color="auto"/>
            <w:right w:val="none" w:sz="0" w:space="0" w:color="auto"/>
          </w:divBdr>
          <w:divsChild>
            <w:div w:id="1564876233">
              <w:marLeft w:val="0"/>
              <w:marRight w:val="0"/>
              <w:marTop w:val="0"/>
              <w:marBottom w:val="0"/>
              <w:divBdr>
                <w:top w:val="none" w:sz="0" w:space="0" w:color="auto"/>
                <w:left w:val="none" w:sz="0" w:space="0" w:color="auto"/>
                <w:bottom w:val="none" w:sz="0" w:space="0" w:color="auto"/>
                <w:right w:val="none" w:sz="0" w:space="0" w:color="auto"/>
              </w:divBdr>
              <w:divsChild>
                <w:div w:id="1500538875">
                  <w:marLeft w:val="0"/>
                  <w:marRight w:val="0"/>
                  <w:marTop w:val="0"/>
                  <w:marBottom w:val="0"/>
                  <w:divBdr>
                    <w:top w:val="none" w:sz="0" w:space="0" w:color="auto"/>
                    <w:left w:val="none" w:sz="0" w:space="0" w:color="auto"/>
                    <w:bottom w:val="none" w:sz="0" w:space="0" w:color="auto"/>
                    <w:right w:val="none" w:sz="0" w:space="0" w:color="auto"/>
                  </w:divBdr>
                  <w:divsChild>
                    <w:div w:id="1971393993">
                      <w:marLeft w:val="0"/>
                      <w:marRight w:val="0"/>
                      <w:marTop w:val="0"/>
                      <w:marBottom w:val="0"/>
                      <w:divBdr>
                        <w:top w:val="none" w:sz="0" w:space="0" w:color="auto"/>
                        <w:left w:val="none" w:sz="0" w:space="0" w:color="auto"/>
                        <w:bottom w:val="none" w:sz="0" w:space="0" w:color="auto"/>
                        <w:right w:val="none" w:sz="0" w:space="0" w:color="auto"/>
                      </w:divBdr>
                      <w:divsChild>
                        <w:div w:id="145116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5138">
                  <w:marLeft w:val="0"/>
                  <w:marRight w:val="0"/>
                  <w:marTop w:val="0"/>
                  <w:marBottom w:val="0"/>
                  <w:divBdr>
                    <w:top w:val="none" w:sz="0" w:space="0" w:color="auto"/>
                    <w:left w:val="none" w:sz="0" w:space="0" w:color="auto"/>
                    <w:bottom w:val="none" w:sz="0" w:space="0" w:color="auto"/>
                    <w:right w:val="none" w:sz="0" w:space="0" w:color="auto"/>
                  </w:divBdr>
                  <w:divsChild>
                    <w:div w:id="141965513">
                      <w:marLeft w:val="0"/>
                      <w:marRight w:val="0"/>
                      <w:marTop w:val="0"/>
                      <w:marBottom w:val="0"/>
                      <w:divBdr>
                        <w:top w:val="none" w:sz="0" w:space="0" w:color="auto"/>
                        <w:left w:val="none" w:sz="0" w:space="0" w:color="auto"/>
                        <w:bottom w:val="none" w:sz="0" w:space="0" w:color="auto"/>
                        <w:right w:val="none" w:sz="0" w:space="0" w:color="auto"/>
                      </w:divBdr>
                      <w:divsChild>
                        <w:div w:id="99742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512260">
      <w:bodyDiv w:val="1"/>
      <w:marLeft w:val="0"/>
      <w:marRight w:val="0"/>
      <w:marTop w:val="0"/>
      <w:marBottom w:val="0"/>
      <w:divBdr>
        <w:top w:val="none" w:sz="0" w:space="0" w:color="auto"/>
        <w:left w:val="none" w:sz="0" w:space="0" w:color="auto"/>
        <w:bottom w:val="none" w:sz="0" w:space="0" w:color="auto"/>
        <w:right w:val="none" w:sz="0" w:space="0" w:color="auto"/>
      </w:divBdr>
      <w:divsChild>
        <w:div w:id="185294660">
          <w:marLeft w:val="0"/>
          <w:marRight w:val="0"/>
          <w:marTop w:val="0"/>
          <w:marBottom w:val="0"/>
          <w:divBdr>
            <w:top w:val="none" w:sz="0" w:space="0" w:color="auto"/>
            <w:left w:val="none" w:sz="0" w:space="0" w:color="auto"/>
            <w:bottom w:val="none" w:sz="0" w:space="0" w:color="auto"/>
            <w:right w:val="none" w:sz="0" w:space="0" w:color="auto"/>
          </w:divBdr>
          <w:divsChild>
            <w:div w:id="15771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6352">
      <w:bodyDiv w:val="1"/>
      <w:marLeft w:val="0"/>
      <w:marRight w:val="0"/>
      <w:marTop w:val="0"/>
      <w:marBottom w:val="0"/>
      <w:divBdr>
        <w:top w:val="none" w:sz="0" w:space="0" w:color="auto"/>
        <w:left w:val="none" w:sz="0" w:space="0" w:color="auto"/>
        <w:bottom w:val="none" w:sz="0" w:space="0" w:color="auto"/>
        <w:right w:val="none" w:sz="0" w:space="0" w:color="auto"/>
      </w:divBdr>
      <w:divsChild>
        <w:div w:id="1474831835">
          <w:marLeft w:val="0"/>
          <w:marRight w:val="0"/>
          <w:marTop w:val="0"/>
          <w:marBottom w:val="0"/>
          <w:divBdr>
            <w:top w:val="none" w:sz="0" w:space="0" w:color="auto"/>
            <w:left w:val="none" w:sz="0" w:space="0" w:color="auto"/>
            <w:bottom w:val="none" w:sz="0" w:space="0" w:color="auto"/>
            <w:right w:val="none" w:sz="0" w:space="0" w:color="auto"/>
          </w:divBdr>
          <w:divsChild>
            <w:div w:id="2451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74756">
      <w:bodyDiv w:val="1"/>
      <w:marLeft w:val="0"/>
      <w:marRight w:val="0"/>
      <w:marTop w:val="0"/>
      <w:marBottom w:val="0"/>
      <w:divBdr>
        <w:top w:val="none" w:sz="0" w:space="0" w:color="auto"/>
        <w:left w:val="none" w:sz="0" w:space="0" w:color="auto"/>
        <w:bottom w:val="none" w:sz="0" w:space="0" w:color="auto"/>
        <w:right w:val="none" w:sz="0" w:space="0" w:color="auto"/>
      </w:divBdr>
    </w:div>
    <w:div w:id="1734741462">
      <w:bodyDiv w:val="1"/>
      <w:marLeft w:val="0"/>
      <w:marRight w:val="0"/>
      <w:marTop w:val="0"/>
      <w:marBottom w:val="0"/>
      <w:divBdr>
        <w:top w:val="none" w:sz="0" w:space="0" w:color="auto"/>
        <w:left w:val="none" w:sz="0" w:space="0" w:color="auto"/>
        <w:bottom w:val="none" w:sz="0" w:space="0" w:color="auto"/>
        <w:right w:val="none" w:sz="0" w:space="0" w:color="auto"/>
      </w:divBdr>
    </w:div>
    <w:div w:id="1782991122">
      <w:bodyDiv w:val="1"/>
      <w:marLeft w:val="0"/>
      <w:marRight w:val="0"/>
      <w:marTop w:val="0"/>
      <w:marBottom w:val="0"/>
      <w:divBdr>
        <w:top w:val="none" w:sz="0" w:space="0" w:color="auto"/>
        <w:left w:val="none" w:sz="0" w:space="0" w:color="auto"/>
        <w:bottom w:val="none" w:sz="0" w:space="0" w:color="auto"/>
        <w:right w:val="none" w:sz="0" w:space="0" w:color="auto"/>
      </w:divBdr>
    </w:div>
    <w:div w:id="1813325083">
      <w:bodyDiv w:val="1"/>
      <w:marLeft w:val="0"/>
      <w:marRight w:val="0"/>
      <w:marTop w:val="0"/>
      <w:marBottom w:val="0"/>
      <w:divBdr>
        <w:top w:val="none" w:sz="0" w:space="0" w:color="auto"/>
        <w:left w:val="none" w:sz="0" w:space="0" w:color="auto"/>
        <w:bottom w:val="none" w:sz="0" w:space="0" w:color="auto"/>
        <w:right w:val="none" w:sz="0" w:space="0" w:color="auto"/>
      </w:divBdr>
    </w:div>
    <w:div w:id="1884170638">
      <w:bodyDiv w:val="1"/>
      <w:marLeft w:val="0"/>
      <w:marRight w:val="0"/>
      <w:marTop w:val="0"/>
      <w:marBottom w:val="0"/>
      <w:divBdr>
        <w:top w:val="none" w:sz="0" w:space="0" w:color="auto"/>
        <w:left w:val="none" w:sz="0" w:space="0" w:color="auto"/>
        <w:bottom w:val="none" w:sz="0" w:space="0" w:color="auto"/>
        <w:right w:val="none" w:sz="0" w:space="0" w:color="auto"/>
      </w:divBdr>
    </w:div>
    <w:div w:id="1909413905">
      <w:bodyDiv w:val="1"/>
      <w:marLeft w:val="0"/>
      <w:marRight w:val="0"/>
      <w:marTop w:val="0"/>
      <w:marBottom w:val="0"/>
      <w:divBdr>
        <w:top w:val="none" w:sz="0" w:space="0" w:color="auto"/>
        <w:left w:val="none" w:sz="0" w:space="0" w:color="auto"/>
        <w:bottom w:val="none" w:sz="0" w:space="0" w:color="auto"/>
        <w:right w:val="none" w:sz="0" w:space="0" w:color="auto"/>
      </w:divBdr>
    </w:div>
    <w:div w:id="1981956686">
      <w:bodyDiv w:val="1"/>
      <w:marLeft w:val="0"/>
      <w:marRight w:val="0"/>
      <w:marTop w:val="0"/>
      <w:marBottom w:val="0"/>
      <w:divBdr>
        <w:top w:val="none" w:sz="0" w:space="0" w:color="auto"/>
        <w:left w:val="none" w:sz="0" w:space="0" w:color="auto"/>
        <w:bottom w:val="none" w:sz="0" w:space="0" w:color="auto"/>
        <w:right w:val="none" w:sz="0" w:space="0" w:color="auto"/>
      </w:divBdr>
      <w:divsChild>
        <w:div w:id="1899903297">
          <w:marLeft w:val="0"/>
          <w:marRight w:val="0"/>
          <w:marTop w:val="0"/>
          <w:marBottom w:val="0"/>
          <w:divBdr>
            <w:top w:val="none" w:sz="0" w:space="0" w:color="auto"/>
            <w:left w:val="none" w:sz="0" w:space="0" w:color="auto"/>
            <w:bottom w:val="none" w:sz="0" w:space="0" w:color="auto"/>
            <w:right w:val="none" w:sz="0" w:space="0" w:color="auto"/>
          </w:divBdr>
          <w:divsChild>
            <w:div w:id="1665083114">
              <w:marLeft w:val="0"/>
              <w:marRight w:val="0"/>
              <w:marTop w:val="0"/>
              <w:marBottom w:val="0"/>
              <w:divBdr>
                <w:top w:val="none" w:sz="0" w:space="0" w:color="auto"/>
                <w:left w:val="none" w:sz="0" w:space="0" w:color="auto"/>
                <w:bottom w:val="none" w:sz="0" w:space="0" w:color="auto"/>
                <w:right w:val="none" w:sz="0" w:space="0" w:color="auto"/>
              </w:divBdr>
            </w:div>
          </w:divsChild>
        </w:div>
        <w:div w:id="1823161007">
          <w:marLeft w:val="0"/>
          <w:marRight w:val="0"/>
          <w:marTop w:val="0"/>
          <w:marBottom w:val="0"/>
          <w:divBdr>
            <w:top w:val="none" w:sz="0" w:space="0" w:color="auto"/>
            <w:left w:val="none" w:sz="0" w:space="0" w:color="auto"/>
            <w:bottom w:val="none" w:sz="0" w:space="0" w:color="auto"/>
            <w:right w:val="none" w:sz="0" w:space="0" w:color="auto"/>
          </w:divBdr>
          <w:divsChild>
            <w:div w:id="1491827293">
              <w:marLeft w:val="0"/>
              <w:marRight w:val="0"/>
              <w:marTop w:val="0"/>
              <w:marBottom w:val="0"/>
              <w:divBdr>
                <w:top w:val="none" w:sz="0" w:space="0" w:color="auto"/>
                <w:left w:val="none" w:sz="0" w:space="0" w:color="auto"/>
                <w:bottom w:val="none" w:sz="0" w:space="0" w:color="auto"/>
                <w:right w:val="none" w:sz="0" w:space="0" w:color="auto"/>
              </w:divBdr>
            </w:div>
          </w:divsChild>
        </w:div>
        <w:div w:id="250625683">
          <w:marLeft w:val="0"/>
          <w:marRight w:val="0"/>
          <w:marTop w:val="0"/>
          <w:marBottom w:val="0"/>
          <w:divBdr>
            <w:top w:val="none" w:sz="0" w:space="0" w:color="auto"/>
            <w:left w:val="none" w:sz="0" w:space="0" w:color="auto"/>
            <w:bottom w:val="none" w:sz="0" w:space="0" w:color="auto"/>
            <w:right w:val="none" w:sz="0" w:space="0" w:color="auto"/>
          </w:divBdr>
          <w:divsChild>
            <w:div w:id="956637950">
              <w:marLeft w:val="0"/>
              <w:marRight w:val="0"/>
              <w:marTop w:val="0"/>
              <w:marBottom w:val="0"/>
              <w:divBdr>
                <w:top w:val="none" w:sz="0" w:space="0" w:color="auto"/>
                <w:left w:val="none" w:sz="0" w:space="0" w:color="auto"/>
                <w:bottom w:val="none" w:sz="0" w:space="0" w:color="auto"/>
                <w:right w:val="none" w:sz="0" w:space="0" w:color="auto"/>
              </w:divBdr>
            </w:div>
          </w:divsChild>
        </w:div>
        <w:div w:id="962421801">
          <w:marLeft w:val="0"/>
          <w:marRight w:val="0"/>
          <w:marTop w:val="0"/>
          <w:marBottom w:val="0"/>
          <w:divBdr>
            <w:top w:val="none" w:sz="0" w:space="0" w:color="auto"/>
            <w:left w:val="none" w:sz="0" w:space="0" w:color="auto"/>
            <w:bottom w:val="none" w:sz="0" w:space="0" w:color="auto"/>
            <w:right w:val="none" w:sz="0" w:space="0" w:color="auto"/>
          </w:divBdr>
          <w:divsChild>
            <w:div w:id="32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29619">
      <w:bodyDiv w:val="1"/>
      <w:marLeft w:val="0"/>
      <w:marRight w:val="0"/>
      <w:marTop w:val="0"/>
      <w:marBottom w:val="0"/>
      <w:divBdr>
        <w:top w:val="none" w:sz="0" w:space="0" w:color="auto"/>
        <w:left w:val="none" w:sz="0" w:space="0" w:color="auto"/>
        <w:bottom w:val="none" w:sz="0" w:space="0" w:color="auto"/>
        <w:right w:val="none" w:sz="0" w:space="0" w:color="auto"/>
      </w:divBdr>
    </w:div>
    <w:div w:id="2024163982">
      <w:bodyDiv w:val="1"/>
      <w:marLeft w:val="0"/>
      <w:marRight w:val="0"/>
      <w:marTop w:val="0"/>
      <w:marBottom w:val="0"/>
      <w:divBdr>
        <w:top w:val="none" w:sz="0" w:space="0" w:color="auto"/>
        <w:left w:val="none" w:sz="0" w:space="0" w:color="auto"/>
        <w:bottom w:val="none" w:sz="0" w:space="0" w:color="auto"/>
        <w:right w:val="none" w:sz="0" w:space="0" w:color="auto"/>
      </w:divBdr>
    </w:div>
    <w:div w:id="2064213381">
      <w:bodyDiv w:val="1"/>
      <w:marLeft w:val="0"/>
      <w:marRight w:val="0"/>
      <w:marTop w:val="0"/>
      <w:marBottom w:val="0"/>
      <w:divBdr>
        <w:top w:val="none" w:sz="0" w:space="0" w:color="auto"/>
        <w:left w:val="none" w:sz="0" w:space="0" w:color="auto"/>
        <w:bottom w:val="none" w:sz="0" w:space="0" w:color="auto"/>
        <w:right w:val="none" w:sz="0" w:space="0" w:color="auto"/>
      </w:divBdr>
      <w:divsChild>
        <w:div w:id="1086263741">
          <w:marLeft w:val="0"/>
          <w:marRight w:val="0"/>
          <w:marTop w:val="0"/>
          <w:marBottom w:val="0"/>
          <w:divBdr>
            <w:top w:val="none" w:sz="0" w:space="0" w:color="auto"/>
            <w:left w:val="none" w:sz="0" w:space="0" w:color="auto"/>
            <w:bottom w:val="none" w:sz="0" w:space="0" w:color="auto"/>
            <w:right w:val="none" w:sz="0" w:space="0" w:color="auto"/>
          </w:divBdr>
          <w:divsChild>
            <w:div w:id="487283613">
              <w:marLeft w:val="0"/>
              <w:marRight w:val="0"/>
              <w:marTop w:val="0"/>
              <w:marBottom w:val="0"/>
              <w:divBdr>
                <w:top w:val="none" w:sz="0" w:space="0" w:color="auto"/>
                <w:left w:val="none" w:sz="0" w:space="0" w:color="auto"/>
                <w:bottom w:val="none" w:sz="0" w:space="0" w:color="auto"/>
                <w:right w:val="none" w:sz="0" w:space="0" w:color="auto"/>
              </w:divBdr>
              <w:divsChild>
                <w:div w:id="1121221635">
                  <w:marLeft w:val="0"/>
                  <w:marRight w:val="0"/>
                  <w:marTop w:val="0"/>
                  <w:marBottom w:val="0"/>
                  <w:divBdr>
                    <w:top w:val="none" w:sz="0" w:space="0" w:color="auto"/>
                    <w:left w:val="none" w:sz="0" w:space="0" w:color="auto"/>
                    <w:bottom w:val="none" w:sz="0" w:space="0" w:color="auto"/>
                    <w:right w:val="none" w:sz="0" w:space="0" w:color="auto"/>
                  </w:divBdr>
                  <w:divsChild>
                    <w:div w:id="1976056085">
                      <w:marLeft w:val="0"/>
                      <w:marRight w:val="0"/>
                      <w:marTop w:val="0"/>
                      <w:marBottom w:val="0"/>
                      <w:divBdr>
                        <w:top w:val="none" w:sz="0" w:space="0" w:color="auto"/>
                        <w:left w:val="none" w:sz="0" w:space="0" w:color="auto"/>
                        <w:bottom w:val="none" w:sz="0" w:space="0" w:color="auto"/>
                        <w:right w:val="none" w:sz="0" w:space="0" w:color="auto"/>
                      </w:divBdr>
                      <w:divsChild>
                        <w:div w:id="307324801">
                          <w:marLeft w:val="0"/>
                          <w:marRight w:val="0"/>
                          <w:marTop w:val="0"/>
                          <w:marBottom w:val="0"/>
                          <w:divBdr>
                            <w:top w:val="none" w:sz="0" w:space="0" w:color="auto"/>
                            <w:left w:val="none" w:sz="0" w:space="0" w:color="auto"/>
                            <w:bottom w:val="none" w:sz="0" w:space="0" w:color="auto"/>
                            <w:right w:val="none" w:sz="0" w:space="0" w:color="auto"/>
                          </w:divBdr>
                        </w:div>
                      </w:divsChild>
                    </w:div>
                    <w:div w:id="631374940">
                      <w:marLeft w:val="0"/>
                      <w:marRight w:val="0"/>
                      <w:marTop w:val="0"/>
                      <w:marBottom w:val="0"/>
                      <w:divBdr>
                        <w:top w:val="none" w:sz="0" w:space="0" w:color="auto"/>
                        <w:left w:val="none" w:sz="0" w:space="0" w:color="auto"/>
                        <w:bottom w:val="none" w:sz="0" w:space="0" w:color="auto"/>
                        <w:right w:val="none" w:sz="0" w:space="0" w:color="auto"/>
                      </w:divBdr>
                      <w:divsChild>
                        <w:div w:id="186524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7872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21"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42"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47"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63"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68"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84" Type="http://schemas.openxmlformats.org/officeDocument/2006/relationships/image" Target="media/image8.png"/><Relationship Id="rId89" Type="http://schemas.openxmlformats.org/officeDocument/2006/relationships/image" Target="media/image13.png"/><Relationship Id="rId16"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107" Type="http://schemas.openxmlformats.org/officeDocument/2006/relationships/image" Target="media/image31.png"/><Relationship Id="rId11"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32"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37"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53"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58"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74"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79" Type="http://schemas.openxmlformats.org/officeDocument/2006/relationships/image" Target="media/image3.png"/><Relationship Id="rId102" Type="http://schemas.openxmlformats.org/officeDocument/2006/relationships/image" Target="media/image26.png"/><Relationship Id="rId5" Type="http://schemas.openxmlformats.org/officeDocument/2006/relationships/webSettings" Target="webSettings.xml"/><Relationship Id="rId90" Type="http://schemas.openxmlformats.org/officeDocument/2006/relationships/image" Target="media/image14.png"/><Relationship Id="rId95" Type="http://schemas.openxmlformats.org/officeDocument/2006/relationships/image" Target="media/image19.png"/><Relationship Id="rId22"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27"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43"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48"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64"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69"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80" Type="http://schemas.openxmlformats.org/officeDocument/2006/relationships/image" Target="media/image4.png"/><Relationship Id="rId85" Type="http://schemas.openxmlformats.org/officeDocument/2006/relationships/image" Target="media/image9.png"/><Relationship Id="rId12"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17"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33"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38"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59"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103" Type="http://schemas.openxmlformats.org/officeDocument/2006/relationships/image" Target="media/image27.png"/><Relationship Id="rId108" Type="http://schemas.openxmlformats.org/officeDocument/2006/relationships/image" Target="media/image32.png"/><Relationship Id="rId54"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70"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75"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91" Type="http://schemas.openxmlformats.org/officeDocument/2006/relationships/image" Target="media/image15.png"/><Relationship Id="rId96"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23"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28"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36"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49"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57"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106" Type="http://schemas.openxmlformats.org/officeDocument/2006/relationships/image" Target="media/image30.png"/><Relationship Id="rId10"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31"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44"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52"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60"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65"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73"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78" Type="http://schemas.openxmlformats.org/officeDocument/2006/relationships/image" Target="media/image2.png"/><Relationship Id="rId81" Type="http://schemas.openxmlformats.org/officeDocument/2006/relationships/image" Target="media/image5.png"/><Relationship Id="rId86" Type="http://schemas.openxmlformats.org/officeDocument/2006/relationships/image" Target="media/image10.png"/><Relationship Id="rId94" Type="http://schemas.openxmlformats.org/officeDocument/2006/relationships/image" Target="media/image18.png"/><Relationship Id="rId99" Type="http://schemas.openxmlformats.org/officeDocument/2006/relationships/image" Target="media/image23.png"/><Relationship Id="rId10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18"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39"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109" Type="http://schemas.openxmlformats.org/officeDocument/2006/relationships/fontTable" Target="fontTable.xml"/><Relationship Id="rId34"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50"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55"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76"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97" Type="http://schemas.openxmlformats.org/officeDocument/2006/relationships/image" Target="media/image21.png"/><Relationship Id="rId104" Type="http://schemas.openxmlformats.org/officeDocument/2006/relationships/image" Target="media/image28.png"/><Relationship Id="rId7" Type="http://schemas.openxmlformats.org/officeDocument/2006/relationships/endnotes" Target="endnotes.xml"/><Relationship Id="rId71"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92" Type="http://schemas.openxmlformats.org/officeDocument/2006/relationships/image" Target="media/image16.png"/><Relationship Id="rId2" Type="http://schemas.openxmlformats.org/officeDocument/2006/relationships/numbering" Target="numbering.xml"/><Relationship Id="rId29"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24"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40"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45"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66"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87" Type="http://schemas.openxmlformats.org/officeDocument/2006/relationships/image" Target="media/image11.jpeg"/><Relationship Id="rId110" Type="http://schemas.openxmlformats.org/officeDocument/2006/relationships/theme" Target="theme/theme1.xml"/><Relationship Id="rId61"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82" Type="http://schemas.openxmlformats.org/officeDocument/2006/relationships/image" Target="media/image6.png"/><Relationship Id="rId19"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14"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30"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35"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56"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77"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100" Type="http://schemas.openxmlformats.org/officeDocument/2006/relationships/image" Target="media/image24.png"/><Relationship Id="rId105" Type="http://schemas.openxmlformats.org/officeDocument/2006/relationships/image" Target="media/image29.png"/><Relationship Id="rId8" Type="http://schemas.openxmlformats.org/officeDocument/2006/relationships/footer" Target="footer1.xml"/><Relationship Id="rId51"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72"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93" Type="http://schemas.openxmlformats.org/officeDocument/2006/relationships/image" Target="media/image17.png"/><Relationship Id="rId98" Type="http://schemas.openxmlformats.org/officeDocument/2006/relationships/image" Target="media/image22.png"/><Relationship Id="rId3" Type="http://schemas.openxmlformats.org/officeDocument/2006/relationships/styles" Target="styles.xml"/><Relationship Id="rId25"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46"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67"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20"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41"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62" Type="http://schemas.openxmlformats.org/officeDocument/2006/relationships/hyperlink" Target="https://word-edit.officeapps.live.com/we/wordeditorframe.aspx?new=1&amp;ui=en-GB&amp;rs=en-GB&amp;wopisrc=https%3A%2F%2Fmy.microsoftpersonalcontent.com%2Fpersonal%2F7556db74a2b88a4a%2F_vti_bin%2Fwopi.ashx%2Ffiles%2F5c6e149af1ed4dd483aee0552b357329&amp;wdenableroaming=1&amp;mscc=1&amp;wdodb=1&amp;hid=4717b3a9-bd77-4bbd-aab8-981e8824608e.0&amp;uih=apphome&amp;jsapi=1&amp;jsapiver=v2&amp;corrid=729f7dd5-33ba-4b76-86dd-37b66ff76a89&amp;usid=729f7dd5-33ba-4b76-86dd-37b66ff76a89&amp;newsession=1&amp;sftc=1&amp;hfto=1782405738846.6&amp;uihit=Bootstrapper&amp;muv=v1&amp;sdr=6&amp;ats=PairwiseBroker&amp;cac=1&amp;rat=1&amp;sams=1&amp;sfp=1&amp;sdp=1&amp;dchat=1&amp;sc=%7B%22pmo%22%3A%22https%3A%2F%2Fword.cloud.microsoft%22%2C%22pmshare%22%3Atrue%7D&amp;wdorigin=OFFICECOM-WEB.REDIRECT,APPHOME-WEB.BANNER.NEWBLANK-OCDI&amp;wdprevioussession=4717b3a9-bd77-4bbd-aab8-981e8824608e&amp;wdprevioussessionsrc=AppHomeWeb&amp;ct=1782405840375&amp;ctp=LeastProtected&amp;rct=Normal&amp;wdhostclicktime=1782405840375&amp;afdflight=45&amp;csiro=1&amp;wdredirectionreason=Unified_SingleFlush" TargetMode="External"/><Relationship Id="rId83" Type="http://schemas.openxmlformats.org/officeDocument/2006/relationships/image" Target="media/image7.png"/><Relationship Id="rId8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5E8851-3220-4FBB-8F3F-FEB86679B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66</Pages>
  <Words>24904</Words>
  <Characters>141956</Characters>
  <Application>Microsoft Office Word</Application>
  <DocSecurity>0</DocSecurity>
  <Lines>1182</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DOORSTEP Resources</cp:lastModifiedBy>
  <cp:revision>6</cp:revision>
  <dcterms:created xsi:type="dcterms:W3CDTF">2026-10-09T08:28:00Z</dcterms:created>
  <dcterms:modified xsi:type="dcterms:W3CDTF">2026-10-09T08:42:00Z</dcterms:modified>
</cp:coreProperties>
</file>